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0A37" w14:textId="72444E44" w:rsidR="00E5204C" w:rsidRDefault="00E5204C" w:rsidP="00E5204C">
      <w:pPr>
        <w:rPr>
          <w:b/>
          <w:color w:val="17365D"/>
          <w:sz w:val="60"/>
        </w:rPr>
      </w:pPr>
      <w:r>
        <w:rPr>
          <w:noProof/>
        </w:rPr>
        <w:drawing>
          <wp:anchor distT="114300" distB="114300" distL="114300" distR="114300" simplePos="0" relativeHeight="251658752" behindDoc="0" locked="0" layoutInCell="1" hidden="0" allowOverlap="1" wp14:anchorId="7A1DB857" wp14:editId="2F41FEB0">
            <wp:simplePos x="0" y="0"/>
            <wp:positionH relativeFrom="column">
              <wp:posOffset>1571625</wp:posOffset>
            </wp:positionH>
            <wp:positionV relativeFrom="paragraph">
              <wp:posOffset>-5080</wp:posOffset>
            </wp:positionV>
            <wp:extent cx="2876550" cy="600075"/>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876550" cy="600075"/>
                    </a:xfrm>
                    <a:prstGeom prst="rect">
                      <a:avLst/>
                    </a:prstGeom>
                    <a:ln/>
                  </pic:spPr>
                </pic:pic>
              </a:graphicData>
            </a:graphic>
          </wp:anchor>
        </w:drawing>
      </w:r>
    </w:p>
    <w:p w14:paraId="0A1B1A91" w14:textId="77777777" w:rsidR="00E5204C" w:rsidRDefault="00E5204C" w:rsidP="00E5204C">
      <w:pPr>
        <w:jc w:val="center"/>
        <w:rPr>
          <w:b/>
          <w:bCs/>
          <w:sz w:val="28"/>
          <w:szCs w:val="28"/>
        </w:rPr>
      </w:pPr>
    </w:p>
    <w:p w14:paraId="11706C5C" w14:textId="79CEB5A3" w:rsidR="00E5204C" w:rsidRPr="00E5204C" w:rsidRDefault="00E5204C" w:rsidP="00E5204C">
      <w:pPr>
        <w:pStyle w:val="Sinespaciado"/>
        <w:jc w:val="center"/>
        <w:rPr>
          <w:b/>
          <w:bCs/>
          <w:sz w:val="32"/>
          <w:szCs w:val="32"/>
        </w:rPr>
      </w:pPr>
      <w:r w:rsidRPr="00E5204C">
        <w:rPr>
          <w:b/>
          <w:bCs/>
          <w:sz w:val="32"/>
          <w:szCs w:val="32"/>
        </w:rPr>
        <w:t>FACULTAD DE INGENIERÍA Y ARQUITECTURA</w:t>
      </w:r>
    </w:p>
    <w:p w14:paraId="716A0084" w14:textId="20F9C736" w:rsidR="00E5204C" w:rsidRPr="00E5204C" w:rsidRDefault="00E5204C" w:rsidP="00E5204C">
      <w:pPr>
        <w:pStyle w:val="Sinespaciado"/>
        <w:jc w:val="center"/>
        <w:rPr>
          <w:b/>
          <w:bCs/>
          <w:color w:val="17365D"/>
          <w:sz w:val="144"/>
          <w:szCs w:val="32"/>
        </w:rPr>
      </w:pPr>
      <w:r w:rsidRPr="00E5204C">
        <w:rPr>
          <w:b/>
          <w:bCs/>
          <w:sz w:val="32"/>
          <w:szCs w:val="32"/>
        </w:rPr>
        <w:t>ESCUELA PROFESIONAL DE INGENIERÍA DE SISTEMAS</w:t>
      </w:r>
    </w:p>
    <w:p w14:paraId="17C04395" w14:textId="77777777" w:rsidR="00E5204C" w:rsidRDefault="00E5204C" w:rsidP="00E5204C">
      <w:pPr>
        <w:pStyle w:val="Sinespaciado"/>
        <w:jc w:val="center"/>
        <w:rPr>
          <w:b/>
          <w:bCs/>
          <w:sz w:val="32"/>
          <w:szCs w:val="32"/>
        </w:rPr>
      </w:pPr>
    </w:p>
    <w:p w14:paraId="4BFA7B17" w14:textId="2413696D" w:rsidR="00E5204C" w:rsidRDefault="00E5204C" w:rsidP="00E5204C">
      <w:pPr>
        <w:pStyle w:val="Sinespaciado"/>
        <w:jc w:val="center"/>
        <w:rPr>
          <w:sz w:val="28"/>
          <w:szCs w:val="28"/>
        </w:rPr>
      </w:pPr>
      <w:proofErr w:type="spellStart"/>
      <w:r w:rsidRPr="00E5204C">
        <w:rPr>
          <w:sz w:val="28"/>
          <w:szCs w:val="28"/>
        </w:rPr>
        <w:t>AutoPenTest</w:t>
      </w:r>
      <w:proofErr w:type="spellEnd"/>
      <w:r w:rsidRPr="00E5204C">
        <w:rPr>
          <w:sz w:val="28"/>
          <w:szCs w:val="28"/>
        </w:rPr>
        <w:t>-AI: An Artificial Intelligence-Driven Automated Web Penetration Testing Framework with Natural Language Vulnerability Reporting Based on OWASP Top 10</w:t>
      </w:r>
    </w:p>
    <w:p w14:paraId="27B04D1C" w14:textId="77777777" w:rsidR="00E5204C" w:rsidRDefault="00E5204C" w:rsidP="00E5204C">
      <w:pPr>
        <w:pStyle w:val="Sinespaciado"/>
        <w:jc w:val="center"/>
        <w:rPr>
          <w:rFonts w:ascii="Aptos" w:hAnsi="Aptos"/>
          <w:sz w:val="18"/>
        </w:rPr>
      </w:pPr>
    </w:p>
    <w:p w14:paraId="3DDA776A" w14:textId="7B91E94E" w:rsidR="00E5204C" w:rsidRPr="00E5204C" w:rsidRDefault="00E5204C" w:rsidP="00E5204C">
      <w:pPr>
        <w:pStyle w:val="Sinespaciado"/>
        <w:jc w:val="center"/>
        <w:rPr>
          <w:b/>
          <w:bCs/>
          <w:sz w:val="144"/>
          <w:szCs w:val="144"/>
        </w:rPr>
      </w:pPr>
      <w:proofErr w:type="spellStart"/>
      <w:r w:rsidRPr="00E5204C">
        <w:rPr>
          <w:rFonts w:ascii="Aptos" w:hAnsi="Aptos"/>
          <w:b/>
          <w:bCs/>
          <w:sz w:val="52"/>
          <w:szCs w:val="72"/>
        </w:rPr>
        <w:t>ApuGuard</w:t>
      </w:r>
      <w:proofErr w:type="spellEnd"/>
      <w:r w:rsidRPr="00E5204C">
        <w:rPr>
          <w:rFonts w:ascii="Aptos" w:hAnsi="Aptos"/>
          <w:b/>
          <w:bCs/>
          <w:sz w:val="52"/>
          <w:szCs w:val="72"/>
        </w:rPr>
        <w:t xml:space="preserve"> AI</w:t>
      </w:r>
    </w:p>
    <w:p w14:paraId="58F5041C" w14:textId="77777777" w:rsidR="00E5204C" w:rsidRPr="00E5204C" w:rsidRDefault="00E5204C" w:rsidP="00E5204C">
      <w:pPr>
        <w:pStyle w:val="Sinespaciado"/>
        <w:jc w:val="center"/>
        <w:rPr>
          <w:sz w:val="28"/>
          <w:szCs w:val="28"/>
        </w:rPr>
      </w:pPr>
    </w:p>
    <w:p w14:paraId="63FBCCFB" w14:textId="0AA2CA42" w:rsidR="00622D4E" w:rsidRDefault="00000000" w:rsidP="00E5204C">
      <w:pPr>
        <w:jc w:val="center"/>
        <w:rPr>
          <w:rFonts w:asciiTheme="minorHAnsi" w:hAnsiTheme="minorHAnsi"/>
          <w:sz w:val="28"/>
          <w:szCs w:val="28"/>
        </w:rPr>
      </w:pPr>
      <w:r w:rsidRPr="00E5204C">
        <w:rPr>
          <w:rFonts w:asciiTheme="minorHAnsi" w:hAnsiTheme="minorHAnsi"/>
          <w:sz w:val="28"/>
          <w:szCs w:val="28"/>
        </w:rPr>
        <w:t xml:space="preserve">Plataforma </w:t>
      </w:r>
      <w:proofErr w:type="spellStart"/>
      <w:r w:rsidRPr="00E5204C">
        <w:rPr>
          <w:rFonts w:asciiTheme="minorHAnsi" w:hAnsiTheme="minorHAnsi"/>
          <w:sz w:val="28"/>
          <w:szCs w:val="28"/>
        </w:rPr>
        <w:t>inteligente</w:t>
      </w:r>
      <w:proofErr w:type="spellEnd"/>
      <w:r w:rsidRPr="00E5204C">
        <w:rPr>
          <w:rFonts w:asciiTheme="minorHAnsi" w:hAnsiTheme="minorHAnsi"/>
          <w:sz w:val="28"/>
          <w:szCs w:val="28"/>
        </w:rPr>
        <w:t xml:space="preserve"> para </w:t>
      </w:r>
      <w:proofErr w:type="spellStart"/>
      <w:r w:rsidRPr="00E5204C">
        <w:rPr>
          <w:rFonts w:asciiTheme="minorHAnsi" w:hAnsiTheme="minorHAnsi"/>
          <w:sz w:val="28"/>
          <w:szCs w:val="28"/>
        </w:rPr>
        <w:t>análisis</w:t>
      </w:r>
      <w:proofErr w:type="spellEnd"/>
      <w:r w:rsidRPr="00E5204C">
        <w:rPr>
          <w:rFonts w:asciiTheme="minorHAnsi" w:hAnsiTheme="minorHAnsi"/>
          <w:sz w:val="28"/>
          <w:szCs w:val="28"/>
        </w:rPr>
        <w:t xml:space="preserve"> de </w:t>
      </w:r>
      <w:proofErr w:type="spellStart"/>
      <w:r w:rsidRPr="00E5204C">
        <w:rPr>
          <w:rFonts w:asciiTheme="minorHAnsi" w:hAnsiTheme="minorHAnsi"/>
          <w:sz w:val="28"/>
          <w:szCs w:val="28"/>
        </w:rPr>
        <w:t>vulnerabilidades</w:t>
      </w:r>
      <w:proofErr w:type="spellEnd"/>
      <w:r w:rsidRPr="00E5204C">
        <w:rPr>
          <w:rFonts w:asciiTheme="minorHAnsi" w:hAnsiTheme="minorHAnsi"/>
          <w:sz w:val="28"/>
          <w:szCs w:val="28"/>
        </w:rPr>
        <w:t xml:space="preserve"> web</w:t>
      </w:r>
    </w:p>
    <w:p w14:paraId="0DB430E5" w14:textId="77777777" w:rsidR="00E5204C" w:rsidRDefault="00E5204C" w:rsidP="00E5204C">
      <w:pPr>
        <w:jc w:val="center"/>
        <w:rPr>
          <w:sz w:val="28"/>
          <w:szCs w:val="28"/>
        </w:rPr>
      </w:pPr>
      <w:r>
        <w:rPr>
          <w:sz w:val="28"/>
          <w:szCs w:val="28"/>
        </w:rPr>
        <w:t xml:space="preserve">CHAVEZ ALEJO, Miguel Angel (ORCID: </w:t>
      </w:r>
      <w:hyperlink r:id="rId9">
        <w:r>
          <w:rPr>
            <w:sz w:val="28"/>
            <w:szCs w:val="28"/>
          </w:rPr>
          <w:t>0</w:t>
        </w:r>
      </w:hyperlink>
      <w:hyperlink r:id="rId10">
        <w:r>
          <w:rPr>
            <w:color w:val="000000"/>
            <w:sz w:val="28"/>
            <w:szCs w:val="28"/>
          </w:rPr>
          <w:t>009-0006-0923-2125</w:t>
        </w:r>
      </w:hyperlink>
      <w:hyperlink r:id="rId11">
        <w:r>
          <w:rPr>
            <w:sz w:val="28"/>
            <w:szCs w:val="28"/>
          </w:rPr>
          <w:t xml:space="preserve">) </w:t>
        </w:r>
      </w:hyperlink>
    </w:p>
    <w:p w14:paraId="2195E7A9" w14:textId="77777777" w:rsidR="00E5204C" w:rsidRPr="00E5204C" w:rsidRDefault="00000000" w:rsidP="00E5204C">
      <w:pPr>
        <w:pStyle w:val="Sinespaciado"/>
        <w:jc w:val="center"/>
        <w:rPr>
          <w:sz w:val="32"/>
          <w:szCs w:val="32"/>
        </w:rPr>
      </w:pPr>
      <w:r>
        <w:br/>
      </w:r>
      <w:proofErr w:type="spellStart"/>
      <w:r w:rsidR="00E5204C" w:rsidRPr="00E5204C">
        <w:rPr>
          <w:sz w:val="32"/>
          <w:szCs w:val="32"/>
        </w:rPr>
        <w:t>Asesor</w:t>
      </w:r>
      <w:proofErr w:type="spellEnd"/>
    </w:p>
    <w:p w14:paraId="0EE50DAC" w14:textId="77777777" w:rsidR="00E5204C" w:rsidRPr="00E5204C" w:rsidRDefault="00E5204C" w:rsidP="00E5204C">
      <w:pPr>
        <w:pStyle w:val="Sinespaciado"/>
        <w:jc w:val="center"/>
        <w:rPr>
          <w:sz w:val="32"/>
          <w:szCs w:val="32"/>
        </w:rPr>
      </w:pPr>
    </w:p>
    <w:p w14:paraId="044A39B5" w14:textId="77777777" w:rsidR="00E5204C" w:rsidRPr="00E5204C" w:rsidRDefault="00E5204C" w:rsidP="00E5204C">
      <w:pPr>
        <w:pStyle w:val="Sinespaciado"/>
        <w:jc w:val="center"/>
        <w:rPr>
          <w:sz w:val="32"/>
          <w:szCs w:val="32"/>
        </w:rPr>
      </w:pPr>
      <w:r w:rsidRPr="00E5204C">
        <w:rPr>
          <w:sz w:val="32"/>
          <w:szCs w:val="32"/>
        </w:rPr>
        <w:t xml:space="preserve">QUISPE LLACCTARIMAY, Ruben (ORCID: </w:t>
      </w:r>
      <w:hyperlink r:id="rId12">
        <w:r w:rsidRPr="00E5204C">
          <w:rPr>
            <w:sz w:val="32"/>
            <w:szCs w:val="32"/>
          </w:rPr>
          <w:t>0</w:t>
        </w:r>
      </w:hyperlink>
      <w:hyperlink r:id="rId13">
        <w:r w:rsidRPr="00E5204C">
          <w:rPr>
            <w:color w:val="000000"/>
            <w:sz w:val="32"/>
            <w:szCs w:val="32"/>
          </w:rPr>
          <w:t>000-0003-2550-1840</w:t>
        </w:r>
      </w:hyperlink>
      <w:hyperlink r:id="rId14">
        <w:r w:rsidRPr="00E5204C">
          <w:rPr>
            <w:sz w:val="32"/>
            <w:szCs w:val="32"/>
          </w:rPr>
          <w:t xml:space="preserve"> </w:t>
        </w:r>
      </w:hyperlink>
      <w:r w:rsidRPr="00E5204C">
        <w:rPr>
          <w:sz w:val="32"/>
          <w:szCs w:val="32"/>
        </w:rPr>
        <w:t>)</w:t>
      </w:r>
    </w:p>
    <w:p w14:paraId="1401682F" w14:textId="77777777" w:rsidR="00E5204C" w:rsidRPr="00E5204C" w:rsidRDefault="00E5204C" w:rsidP="00E5204C">
      <w:pPr>
        <w:pStyle w:val="Sinespaciado"/>
        <w:jc w:val="center"/>
        <w:rPr>
          <w:sz w:val="32"/>
          <w:szCs w:val="32"/>
        </w:rPr>
      </w:pPr>
    </w:p>
    <w:p w14:paraId="15069CA8" w14:textId="77777777" w:rsidR="00E5204C" w:rsidRPr="00E5204C" w:rsidRDefault="00E5204C" w:rsidP="00E5204C">
      <w:pPr>
        <w:pStyle w:val="Sinespaciado"/>
        <w:jc w:val="center"/>
        <w:rPr>
          <w:sz w:val="32"/>
          <w:szCs w:val="32"/>
        </w:rPr>
      </w:pPr>
      <w:r w:rsidRPr="00E5204C">
        <w:rPr>
          <w:sz w:val="32"/>
          <w:szCs w:val="32"/>
        </w:rPr>
        <w:t xml:space="preserve">Línea de </w:t>
      </w:r>
      <w:proofErr w:type="spellStart"/>
      <w:r w:rsidRPr="00E5204C">
        <w:rPr>
          <w:sz w:val="32"/>
          <w:szCs w:val="32"/>
        </w:rPr>
        <w:t>investigación</w:t>
      </w:r>
      <w:proofErr w:type="spellEnd"/>
      <w:r w:rsidRPr="00E5204C">
        <w:rPr>
          <w:sz w:val="32"/>
          <w:szCs w:val="32"/>
        </w:rPr>
        <w:t xml:space="preserve"> del </w:t>
      </w:r>
      <w:proofErr w:type="spellStart"/>
      <w:r w:rsidRPr="00E5204C">
        <w:rPr>
          <w:sz w:val="32"/>
          <w:szCs w:val="32"/>
        </w:rPr>
        <w:t>programa</w:t>
      </w:r>
      <w:proofErr w:type="spellEnd"/>
    </w:p>
    <w:p w14:paraId="39B49ABE" w14:textId="77777777" w:rsidR="00E5204C" w:rsidRPr="00E5204C" w:rsidRDefault="00E5204C" w:rsidP="00E5204C">
      <w:pPr>
        <w:pStyle w:val="Sinespaciado"/>
        <w:jc w:val="center"/>
        <w:rPr>
          <w:sz w:val="32"/>
          <w:szCs w:val="32"/>
        </w:rPr>
      </w:pPr>
      <w:proofErr w:type="spellStart"/>
      <w:proofErr w:type="gramStart"/>
      <w:r w:rsidRPr="00E5204C">
        <w:rPr>
          <w:sz w:val="32"/>
          <w:szCs w:val="32"/>
        </w:rPr>
        <w:t>Ciencia,Tecnología</w:t>
      </w:r>
      <w:proofErr w:type="spellEnd"/>
      <w:proofErr w:type="gramEnd"/>
      <w:r w:rsidRPr="00E5204C">
        <w:rPr>
          <w:sz w:val="32"/>
          <w:szCs w:val="32"/>
        </w:rPr>
        <w:t xml:space="preserve"> e </w:t>
      </w:r>
      <w:proofErr w:type="spellStart"/>
      <w:r w:rsidRPr="00E5204C">
        <w:rPr>
          <w:sz w:val="32"/>
          <w:szCs w:val="32"/>
        </w:rPr>
        <w:t>Innovación</w:t>
      </w:r>
      <w:proofErr w:type="spellEnd"/>
    </w:p>
    <w:p w14:paraId="60A15053" w14:textId="77777777" w:rsidR="00E5204C" w:rsidRPr="00E5204C" w:rsidRDefault="00E5204C" w:rsidP="00E5204C">
      <w:pPr>
        <w:pStyle w:val="Sinespaciado"/>
        <w:jc w:val="center"/>
        <w:rPr>
          <w:sz w:val="32"/>
          <w:szCs w:val="32"/>
        </w:rPr>
      </w:pPr>
    </w:p>
    <w:p w14:paraId="2793702C" w14:textId="77777777" w:rsidR="00E5204C" w:rsidRPr="00E5204C" w:rsidRDefault="00E5204C" w:rsidP="00E5204C">
      <w:pPr>
        <w:pStyle w:val="Sinespaciado"/>
        <w:jc w:val="center"/>
        <w:rPr>
          <w:sz w:val="32"/>
          <w:szCs w:val="32"/>
        </w:rPr>
      </w:pPr>
    </w:p>
    <w:p w14:paraId="5E4310AA" w14:textId="77777777" w:rsidR="00E5204C" w:rsidRPr="00E5204C" w:rsidRDefault="00E5204C" w:rsidP="00E5204C">
      <w:pPr>
        <w:pStyle w:val="Sinespaciado"/>
        <w:jc w:val="center"/>
        <w:rPr>
          <w:sz w:val="32"/>
          <w:szCs w:val="32"/>
        </w:rPr>
      </w:pPr>
      <w:r w:rsidRPr="00E5204C">
        <w:rPr>
          <w:sz w:val="32"/>
          <w:szCs w:val="32"/>
        </w:rPr>
        <w:t xml:space="preserve">Línea de </w:t>
      </w:r>
      <w:proofErr w:type="spellStart"/>
      <w:r w:rsidRPr="00E5204C">
        <w:rPr>
          <w:sz w:val="32"/>
          <w:szCs w:val="32"/>
        </w:rPr>
        <w:t>acción</w:t>
      </w:r>
      <w:proofErr w:type="spellEnd"/>
      <w:r w:rsidRPr="00E5204C">
        <w:rPr>
          <w:sz w:val="32"/>
          <w:szCs w:val="32"/>
        </w:rPr>
        <w:t xml:space="preserve"> RSU</w:t>
      </w:r>
    </w:p>
    <w:p w14:paraId="4DE32AF0" w14:textId="77777777" w:rsidR="00E5204C" w:rsidRPr="00E5204C" w:rsidRDefault="00E5204C" w:rsidP="00E5204C">
      <w:pPr>
        <w:pStyle w:val="Sinespaciado"/>
        <w:jc w:val="center"/>
        <w:rPr>
          <w:sz w:val="32"/>
          <w:szCs w:val="32"/>
        </w:rPr>
      </w:pPr>
      <w:r w:rsidRPr="00E5204C">
        <w:rPr>
          <w:sz w:val="32"/>
          <w:szCs w:val="32"/>
        </w:rPr>
        <w:t xml:space="preserve">Desarrollo e </w:t>
      </w:r>
      <w:proofErr w:type="spellStart"/>
      <w:r w:rsidRPr="00E5204C">
        <w:rPr>
          <w:sz w:val="32"/>
          <w:szCs w:val="32"/>
        </w:rPr>
        <w:t>Implementación</w:t>
      </w:r>
      <w:proofErr w:type="spellEnd"/>
      <w:r w:rsidRPr="00E5204C">
        <w:rPr>
          <w:sz w:val="32"/>
          <w:szCs w:val="32"/>
        </w:rPr>
        <w:t xml:space="preserve"> de Sistemas </w:t>
      </w:r>
      <w:proofErr w:type="spellStart"/>
      <w:r w:rsidRPr="00E5204C">
        <w:rPr>
          <w:sz w:val="32"/>
          <w:szCs w:val="32"/>
        </w:rPr>
        <w:t>Inteligentes</w:t>
      </w:r>
      <w:proofErr w:type="spellEnd"/>
    </w:p>
    <w:p w14:paraId="1EF32995" w14:textId="77777777" w:rsidR="00E5204C" w:rsidRPr="00E5204C" w:rsidRDefault="00E5204C" w:rsidP="00E5204C">
      <w:pPr>
        <w:pStyle w:val="Sinespaciado"/>
        <w:jc w:val="center"/>
        <w:rPr>
          <w:sz w:val="32"/>
          <w:szCs w:val="32"/>
        </w:rPr>
      </w:pPr>
    </w:p>
    <w:p w14:paraId="718EFE49" w14:textId="77777777" w:rsidR="00E5204C" w:rsidRPr="00E5204C" w:rsidRDefault="00E5204C" w:rsidP="00E5204C">
      <w:pPr>
        <w:pStyle w:val="Sinespaciado"/>
        <w:jc w:val="center"/>
        <w:rPr>
          <w:sz w:val="32"/>
          <w:szCs w:val="32"/>
        </w:rPr>
      </w:pPr>
    </w:p>
    <w:p w14:paraId="15BE2976" w14:textId="77777777" w:rsidR="00E5204C" w:rsidRPr="00E5204C" w:rsidRDefault="00E5204C" w:rsidP="00E5204C">
      <w:pPr>
        <w:pStyle w:val="Sinespaciado"/>
        <w:jc w:val="center"/>
        <w:rPr>
          <w:sz w:val="32"/>
          <w:szCs w:val="32"/>
        </w:rPr>
      </w:pPr>
    </w:p>
    <w:p w14:paraId="3B495FEC" w14:textId="51D64D5D" w:rsidR="00E5204C" w:rsidRPr="00E5204C" w:rsidRDefault="00E5204C" w:rsidP="00E5204C">
      <w:pPr>
        <w:pStyle w:val="Sinespaciado"/>
        <w:jc w:val="center"/>
        <w:rPr>
          <w:sz w:val="32"/>
          <w:szCs w:val="32"/>
        </w:rPr>
      </w:pPr>
      <w:r w:rsidRPr="00E5204C">
        <w:rPr>
          <w:sz w:val="32"/>
          <w:szCs w:val="32"/>
        </w:rPr>
        <w:t xml:space="preserve">LIMA, PERÚ, </w:t>
      </w:r>
      <w:r>
        <w:rPr>
          <w:sz w:val="32"/>
          <w:szCs w:val="32"/>
        </w:rPr>
        <w:t>JULIO</w:t>
      </w:r>
      <w:r w:rsidRPr="00E5204C">
        <w:rPr>
          <w:sz w:val="32"/>
          <w:szCs w:val="32"/>
        </w:rPr>
        <w:t xml:space="preserve"> DE 2026</w:t>
      </w:r>
    </w:p>
    <w:p w14:paraId="29D6311F" w14:textId="08F1A23A" w:rsidR="00622D4E" w:rsidRDefault="00622D4E" w:rsidP="00E5204C"/>
    <w:p w14:paraId="19273F84" w14:textId="77777777" w:rsidR="00622D4E" w:rsidRDefault="00000000">
      <w:r>
        <w:br w:type="page"/>
      </w:r>
    </w:p>
    <w:p w14:paraId="11BC68D9" w14:textId="77777777" w:rsidR="00622D4E" w:rsidRDefault="00000000">
      <w:pPr>
        <w:pStyle w:val="Ttulo1"/>
        <w:spacing w:before="200" w:after="120"/>
      </w:pPr>
      <w:bookmarkStart w:id="0" w:name="_Toc235403520"/>
      <w:proofErr w:type="spellStart"/>
      <w:r>
        <w:lastRenderedPageBreak/>
        <w:t>Declaración</w:t>
      </w:r>
      <w:proofErr w:type="spellEnd"/>
      <w:r>
        <w:t xml:space="preserve"> de </w:t>
      </w:r>
      <w:proofErr w:type="spellStart"/>
      <w:r>
        <w:t>uso</w:t>
      </w:r>
      <w:proofErr w:type="spellEnd"/>
      <w:r>
        <w:t xml:space="preserve"> </w:t>
      </w:r>
      <w:proofErr w:type="spellStart"/>
      <w:r>
        <w:t>ético</w:t>
      </w:r>
      <w:bookmarkEnd w:id="0"/>
      <w:proofErr w:type="spellEnd"/>
    </w:p>
    <w:p w14:paraId="040F01A9" w14:textId="77777777" w:rsidR="00622D4E" w:rsidRDefault="00000000">
      <w:pPr>
        <w:spacing w:after="120"/>
        <w:ind w:firstLine="425"/>
      </w:pPr>
      <w:r>
        <w:t>ApuGuard AI ha sido diseñado con fines académicos, de aprendizaje y de evaluación controlada. Los escaneos únicamente deben ejecutarse sobre aplicaciones propias, laboratorios deliberadamente vulnerables o sistemas para los cuales exista autorización expresa del propietario. El uso de herramientas de análisis sobre objetivos no autorizados puede producir afectación del servicio y consecuencias legales.</w:t>
      </w:r>
    </w:p>
    <w:p w14:paraId="4EBF660B" w14:textId="77777777" w:rsidR="00622D4E" w:rsidRDefault="00000000">
      <w:pPr>
        <w:spacing w:after="120"/>
        <w:ind w:firstLine="425"/>
      </w:pPr>
      <w:r>
        <w:t>La plataforma incorpora una confirmación previa para objetivos externos, con el propósito de reforzar la responsabilidad del analista y dejar claro que la automatización no sustituye la autorización formal.</w:t>
      </w:r>
    </w:p>
    <w:p w14:paraId="1FBA8FEF" w14:textId="77777777" w:rsidR="00622D4E" w:rsidRDefault="00000000">
      <w:pPr>
        <w:pStyle w:val="Ttulo1"/>
        <w:spacing w:before="200" w:after="120"/>
      </w:pPr>
      <w:bookmarkStart w:id="1" w:name="_Toc235403521"/>
      <w:r>
        <w:t>Resumen ejecutivo</w:t>
      </w:r>
      <w:bookmarkEnd w:id="1"/>
    </w:p>
    <w:p w14:paraId="533098CB" w14:textId="77777777" w:rsidR="00622D4E" w:rsidRDefault="00000000">
      <w:pPr>
        <w:spacing w:after="120"/>
        <w:ind w:firstLine="425"/>
      </w:pPr>
      <w:r>
        <w:t>ApuGuard AI es una aplicación web de ciberseguridad orientada a automatizar el análisis inicial de vulnerabilidades en aplicaciones web. El sistema integra una interfaz desarrollada con React, una API REST implementada con FastAPI, persistencia en PostgreSQL, autenticación mediante JWT, protección de contraseñas con BCrypt, ejecución de análisis mediante OWASP ZAP y generación de reportes profesionales en formato PDF.</w:t>
      </w:r>
    </w:p>
    <w:p w14:paraId="0A627CD7" w14:textId="77777777" w:rsidR="00622D4E" w:rsidRDefault="00000000">
      <w:pPr>
        <w:spacing w:after="120"/>
        <w:ind w:firstLine="425"/>
      </w:pPr>
      <w:r>
        <w:t>La solución centraliza en un solo flujo la creación de proyectos, validación del objetivo, ejecución del escaneo, almacenamiento de hallazgos, clasificación por severidad, construcción de resúmenes técnicos y ejecutivos, y descarga de evidencias. Esta integración reduce tareas manuales y facilita que los resultados puedan ser comprendidos tanto por personal técnico como por responsables de gestión.</w:t>
      </w:r>
    </w:p>
    <w:p w14:paraId="76C9B4DD" w14:textId="77777777" w:rsidR="00FC5300" w:rsidRDefault="00FC5300">
      <w:pPr>
        <w:pStyle w:val="Ttulo1"/>
        <w:spacing w:before="200" w:after="120"/>
      </w:pPr>
      <w:bookmarkStart w:id="2" w:name="_Toc235403522"/>
    </w:p>
    <w:p w14:paraId="711D993B" w14:textId="77777777" w:rsidR="00FC5300" w:rsidRDefault="00FC5300" w:rsidP="00FC5300"/>
    <w:p w14:paraId="7E1FBE57" w14:textId="77777777" w:rsidR="00FC5300" w:rsidRDefault="00FC5300" w:rsidP="00FC5300"/>
    <w:p w14:paraId="074EFF5D" w14:textId="77777777" w:rsidR="00FC5300" w:rsidRDefault="00FC5300" w:rsidP="00FC5300"/>
    <w:p w14:paraId="38AF64F8" w14:textId="77777777" w:rsidR="00FC5300" w:rsidRDefault="00FC5300" w:rsidP="00FC5300"/>
    <w:p w14:paraId="4B801F36" w14:textId="77777777" w:rsidR="00FC5300" w:rsidRDefault="00FC5300">
      <w:pPr>
        <w:pStyle w:val="Ttulo1"/>
        <w:spacing w:before="200" w:after="120"/>
      </w:pPr>
    </w:p>
    <w:p w14:paraId="0DD89439" w14:textId="77777777" w:rsidR="00FC5300" w:rsidRDefault="00FC5300">
      <w:pPr>
        <w:pStyle w:val="Ttulo1"/>
        <w:spacing w:before="200" w:after="120"/>
      </w:pPr>
    </w:p>
    <w:p w14:paraId="47AEC980" w14:textId="77777777" w:rsidR="00FC5300" w:rsidRDefault="00FC5300">
      <w:pPr>
        <w:pStyle w:val="Ttulo1"/>
        <w:spacing w:before="200" w:after="120"/>
      </w:pPr>
    </w:p>
    <w:p w14:paraId="7E0C911D" w14:textId="77777777" w:rsidR="00FC5300" w:rsidRDefault="00FC5300">
      <w:pPr>
        <w:pStyle w:val="Ttulo1"/>
        <w:spacing w:before="200" w:after="120"/>
      </w:pPr>
    </w:p>
    <w:p w14:paraId="25A2001B" w14:textId="77777777" w:rsidR="00FC5300" w:rsidRDefault="00FC5300" w:rsidP="00FC5300"/>
    <w:p w14:paraId="1725B23D" w14:textId="77777777" w:rsidR="00FC5300" w:rsidRPr="00FC5300" w:rsidRDefault="00FC5300" w:rsidP="00FC5300"/>
    <w:bookmarkEnd w:id="2"/>
    <w:p w14:paraId="7F5BF674" w14:textId="31A137A6" w:rsidR="00622D4E" w:rsidRDefault="00FC5300">
      <w:pPr>
        <w:pStyle w:val="Ttulo1"/>
        <w:spacing w:before="200" w:after="120"/>
      </w:pPr>
      <w:r>
        <w:lastRenderedPageBreak/>
        <w:t>INDICE</w:t>
      </w:r>
    </w:p>
    <w:p w14:paraId="3FCD2768" w14:textId="7D344C76" w:rsidR="00FC5300" w:rsidRDefault="00000000">
      <w:pPr>
        <w:pStyle w:val="TDC1"/>
        <w:tabs>
          <w:tab w:val="right" w:leader="dot" w:pos="9452"/>
        </w:tabs>
        <w:rPr>
          <w:noProof/>
        </w:rPr>
      </w:pPr>
      <w:r>
        <w:fldChar w:fldCharType="begin"/>
      </w:r>
      <w:r>
        <w:instrText>TOC \o "1-3" \h \z \u</w:instrText>
      </w:r>
      <w:r>
        <w:fldChar w:fldCharType="separate"/>
      </w:r>
      <w:hyperlink w:anchor="_Toc235403520" w:history="1">
        <w:r w:rsidR="00FC5300" w:rsidRPr="003F47C0">
          <w:rPr>
            <w:rStyle w:val="Hipervnculo"/>
            <w:noProof/>
          </w:rPr>
          <w:t>Declaración de uso ético</w:t>
        </w:r>
        <w:r w:rsidR="00FC5300">
          <w:rPr>
            <w:noProof/>
            <w:webHidden/>
          </w:rPr>
          <w:tab/>
        </w:r>
        <w:r w:rsidR="00FC5300">
          <w:rPr>
            <w:noProof/>
            <w:webHidden/>
          </w:rPr>
          <w:fldChar w:fldCharType="begin"/>
        </w:r>
        <w:r w:rsidR="00FC5300">
          <w:rPr>
            <w:noProof/>
            <w:webHidden/>
          </w:rPr>
          <w:instrText xml:space="preserve"> PAGEREF _Toc235403520 \h </w:instrText>
        </w:r>
        <w:r w:rsidR="00FC5300">
          <w:rPr>
            <w:noProof/>
            <w:webHidden/>
          </w:rPr>
        </w:r>
        <w:r w:rsidR="00FC5300">
          <w:rPr>
            <w:noProof/>
            <w:webHidden/>
          </w:rPr>
          <w:fldChar w:fldCharType="separate"/>
        </w:r>
        <w:r w:rsidR="00FC5300">
          <w:rPr>
            <w:noProof/>
            <w:webHidden/>
          </w:rPr>
          <w:t>2</w:t>
        </w:r>
        <w:r w:rsidR="00FC5300">
          <w:rPr>
            <w:noProof/>
            <w:webHidden/>
          </w:rPr>
          <w:fldChar w:fldCharType="end"/>
        </w:r>
      </w:hyperlink>
    </w:p>
    <w:p w14:paraId="3C6D98F9" w14:textId="1E07E992" w:rsidR="00FC5300" w:rsidRDefault="00FC5300">
      <w:pPr>
        <w:pStyle w:val="TDC1"/>
        <w:tabs>
          <w:tab w:val="right" w:leader="dot" w:pos="9452"/>
        </w:tabs>
        <w:rPr>
          <w:noProof/>
        </w:rPr>
      </w:pPr>
      <w:hyperlink w:anchor="_Toc235403521" w:history="1">
        <w:r w:rsidRPr="003F47C0">
          <w:rPr>
            <w:rStyle w:val="Hipervnculo"/>
            <w:noProof/>
          </w:rPr>
          <w:t>Resumen ejecutivo</w:t>
        </w:r>
        <w:r>
          <w:rPr>
            <w:noProof/>
            <w:webHidden/>
          </w:rPr>
          <w:tab/>
        </w:r>
        <w:r>
          <w:rPr>
            <w:noProof/>
            <w:webHidden/>
          </w:rPr>
          <w:fldChar w:fldCharType="begin"/>
        </w:r>
        <w:r>
          <w:rPr>
            <w:noProof/>
            <w:webHidden/>
          </w:rPr>
          <w:instrText xml:space="preserve"> PAGEREF _Toc235403521 \h </w:instrText>
        </w:r>
        <w:r>
          <w:rPr>
            <w:noProof/>
            <w:webHidden/>
          </w:rPr>
        </w:r>
        <w:r>
          <w:rPr>
            <w:noProof/>
            <w:webHidden/>
          </w:rPr>
          <w:fldChar w:fldCharType="separate"/>
        </w:r>
        <w:r>
          <w:rPr>
            <w:noProof/>
            <w:webHidden/>
          </w:rPr>
          <w:t>2</w:t>
        </w:r>
        <w:r>
          <w:rPr>
            <w:noProof/>
            <w:webHidden/>
          </w:rPr>
          <w:fldChar w:fldCharType="end"/>
        </w:r>
      </w:hyperlink>
    </w:p>
    <w:p w14:paraId="53925A47" w14:textId="5AB270D2" w:rsidR="00FC5300" w:rsidRDefault="00FC5300">
      <w:pPr>
        <w:pStyle w:val="TDC1"/>
        <w:tabs>
          <w:tab w:val="right" w:leader="dot" w:pos="9452"/>
        </w:tabs>
        <w:rPr>
          <w:noProof/>
        </w:rPr>
      </w:pPr>
      <w:hyperlink w:anchor="_Toc235403522" w:history="1">
        <w:r w:rsidRPr="003F47C0">
          <w:rPr>
            <w:rStyle w:val="Hipervnculo"/>
            <w:noProof/>
          </w:rPr>
          <w:t>Contenido del documento</w:t>
        </w:r>
        <w:r>
          <w:rPr>
            <w:noProof/>
            <w:webHidden/>
          </w:rPr>
          <w:tab/>
        </w:r>
        <w:r>
          <w:rPr>
            <w:noProof/>
            <w:webHidden/>
          </w:rPr>
          <w:fldChar w:fldCharType="begin"/>
        </w:r>
        <w:r>
          <w:rPr>
            <w:noProof/>
            <w:webHidden/>
          </w:rPr>
          <w:instrText xml:space="preserve"> PAGEREF _Toc235403522 \h </w:instrText>
        </w:r>
        <w:r>
          <w:rPr>
            <w:noProof/>
            <w:webHidden/>
          </w:rPr>
        </w:r>
        <w:r>
          <w:rPr>
            <w:noProof/>
            <w:webHidden/>
          </w:rPr>
          <w:fldChar w:fldCharType="separate"/>
        </w:r>
        <w:r>
          <w:rPr>
            <w:noProof/>
            <w:webHidden/>
          </w:rPr>
          <w:t>2</w:t>
        </w:r>
        <w:r>
          <w:rPr>
            <w:noProof/>
            <w:webHidden/>
          </w:rPr>
          <w:fldChar w:fldCharType="end"/>
        </w:r>
      </w:hyperlink>
    </w:p>
    <w:p w14:paraId="309E3D1F" w14:textId="15D027BC" w:rsidR="00FC5300" w:rsidRDefault="00FC5300">
      <w:pPr>
        <w:pStyle w:val="TDC1"/>
        <w:tabs>
          <w:tab w:val="right" w:leader="dot" w:pos="9452"/>
        </w:tabs>
        <w:rPr>
          <w:noProof/>
        </w:rPr>
      </w:pPr>
      <w:hyperlink w:anchor="_Toc235403523" w:history="1">
        <w:r w:rsidRPr="003F47C0">
          <w:rPr>
            <w:rStyle w:val="Hipervnculo"/>
            <w:noProof/>
          </w:rPr>
          <w:t>1. Introducción</w:t>
        </w:r>
        <w:r>
          <w:rPr>
            <w:noProof/>
            <w:webHidden/>
          </w:rPr>
          <w:tab/>
        </w:r>
        <w:r>
          <w:rPr>
            <w:noProof/>
            <w:webHidden/>
          </w:rPr>
          <w:fldChar w:fldCharType="begin"/>
        </w:r>
        <w:r>
          <w:rPr>
            <w:noProof/>
            <w:webHidden/>
          </w:rPr>
          <w:instrText xml:space="preserve"> PAGEREF _Toc235403523 \h </w:instrText>
        </w:r>
        <w:r>
          <w:rPr>
            <w:noProof/>
            <w:webHidden/>
          </w:rPr>
        </w:r>
        <w:r>
          <w:rPr>
            <w:noProof/>
            <w:webHidden/>
          </w:rPr>
          <w:fldChar w:fldCharType="separate"/>
        </w:r>
        <w:r>
          <w:rPr>
            <w:noProof/>
            <w:webHidden/>
          </w:rPr>
          <w:t>6</w:t>
        </w:r>
        <w:r>
          <w:rPr>
            <w:noProof/>
            <w:webHidden/>
          </w:rPr>
          <w:fldChar w:fldCharType="end"/>
        </w:r>
      </w:hyperlink>
    </w:p>
    <w:p w14:paraId="419B943F" w14:textId="7173B2CC" w:rsidR="00FC5300" w:rsidRDefault="00FC5300">
      <w:pPr>
        <w:pStyle w:val="TDC2"/>
        <w:tabs>
          <w:tab w:val="right" w:leader="dot" w:pos="9452"/>
        </w:tabs>
        <w:rPr>
          <w:noProof/>
        </w:rPr>
      </w:pPr>
      <w:hyperlink w:anchor="_Toc235403524" w:history="1">
        <w:r w:rsidRPr="003F47C0">
          <w:rPr>
            <w:rStyle w:val="Hipervnculo"/>
            <w:noProof/>
          </w:rPr>
          <w:t>1.1 Situación problemática</w:t>
        </w:r>
        <w:r>
          <w:rPr>
            <w:noProof/>
            <w:webHidden/>
          </w:rPr>
          <w:tab/>
        </w:r>
        <w:r>
          <w:rPr>
            <w:noProof/>
            <w:webHidden/>
          </w:rPr>
          <w:fldChar w:fldCharType="begin"/>
        </w:r>
        <w:r>
          <w:rPr>
            <w:noProof/>
            <w:webHidden/>
          </w:rPr>
          <w:instrText xml:space="preserve"> PAGEREF _Toc235403524 \h </w:instrText>
        </w:r>
        <w:r>
          <w:rPr>
            <w:noProof/>
            <w:webHidden/>
          </w:rPr>
        </w:r>
        <w:r>
          <w:rPr>
            <w:noProof/>
            <w:webHidden/>
          </w:rPr>
          <w:fldChar w:fldCharType="separate"/>
        </w:r>
        <w:r>
          <w:rPr>
            <w:noProof/>
            <w:webHidden/>
          </w:rPr>
          <w:t>6</w:t>
        </w:r>
        <w:r>
          <w:rPr>
            <w:noProof/>
            <w:webHidden/>
          </w:rPr>
          <w:fldChar w:fldCharType="end"/>
        </w:r>
      </w:hyperlink>
    </w:p>
    <w:p w14:paraId="08930164" w14:textId="3A25057D" w:rsidR="00FC5300" w:rsidRDefault="00FC5300">
      <w:pPr>
        <w:pStyle w:val="TDC2"/>
        <w:tabs>
          <w:tab w:val="right" w:leader="dot" w:pos="9452"/>
        </w:tabs>
        <w:rPr>
          <w:noProof/>
        </w:rPr>
      </w:pPr>
      <w:hyperlink w:anchor="_Toc235403525" w:history="1">
        <w:r w:rsidRPr="003F47C0">
          <w:rPr>
            <w:rStyle w:val="Hipervnculo"/>
            <w:noProof/>
          </w:rPr>
          <w:t>1.2 Solución propuesta</w:t>
        </w:r>
        <w:r>
          <w:rPr>
            <w:noProof/>
            <w:webHidden/>
          </w:rPr>
          <w:tab/>
        </w:r>
        <w:r>
          <w:rPr>
            <w:noProof/>
            <w:webHidden/>
          </w:rPr>
          <w:fldChar w:fldCharType="begin"/>
        </w:r>
        <w:r>
          <w:rPr>
            <w:noProof/>
            <w:webHidden/>
          </w:rPr>
          <w:instrText xml:space="preserve"> PAGEREF _Toc235403525 \h </w:instrText>
        </w:r>
        <w:r>
          <w:rPr>
            <w:noProof/>
            <w:webHidden/>
          </w:rPr>
        </w:r>
        <w:r>
          <w:rPr>
            <w:noProof/>
            <w:webHidden/>
          </w:rPr>
          <w:fldChar w:fldCharType="separate"/>
        </w:r>
        <w:r>
          <w:rPr>
            <w:noProof/>
            <w:webHidden/>
          </w:rPr>
          <w:t>6</w:t>
        </w:r>
        <w:r>
          <w:rPr>
            <w:noProof/>
            <w:webHidden/>
          </w:rPr>
          <w:fldChar w:fldCharType="end"/>
        </w:r>
      </w:hyperlink>
    </w:p>
    <w:p w14:paraId="0AA91E44" w14:textId="5A41D003" w:rsidR="00FC5300" w:rsidRDefault="00FC5300">
      <w:pPr>
        <w:pStyle w:val="TDC1"/>
        <w:tabs>
          <w:tab w:val="right" w:leader="dot" w:pos="9452"/>
        </w:tabs>
        <w:rPr>
          <w:noProof/>
        </w:rPr>
      </w:pPr>
      <w:hyperlink w:anchor="_Toc235403526" w:history="1">
        <w:r w:rsidRPr="003F47C0">
          <w:rPr>
            <w:rStyle w:val="Hipervnculo"/>
            <w:noProof/>
          </w:rPr>
          <w:t>2. Objetivos</w:t>
        </w:r>
        <w:r>
          <w:rPr>
            <w:noProof/>
            <w:webHidden/>
          </w:rPr>
          <w:tab/>
        </w:r>
        <w:r>
          <w:rPr>
            <w:noProof/>
            <w:webHidden/>
          </w:rPr>
          <w:fldChar w:fldCharType="begin"/>
        </w:r>
        <w:r>
          <w:rPr>
            <w:noProof/>
            <w:webHidden/>
          </w:rPr>
          <w:instrText xml:space="preserve"> PAGEREF _Toc235403526 \h </w:instrText>
        </w:r>
        <w:r>
          <w:rPr>
            <w:noProof/>
            <w:webHidden/>
          </w:rPr>
        </w:r>
        <w:r>
          <w:rPr>
            <w:noProof/>
            <w:webHidden/>
          </w:rPr>
          <w:fldChar w:fldCharType="separate"/>
        </w:r>
        <w:r>
          <w:rPr>
            <w:noProof/>
            <w:webHidden/>
          </w:rPr>
          <w:t>6</w:t>
        </w:r>
        <w:r>
          <w:rPr>
            <w:noProof/>
            <w:webHidden/>
          </w:rPr>
          <w:fldChar w:fldCharType="end"/>
        </w:r>
      </w:hyperlink>
    </w:p>
    <w:p w14:paraId="14FACE61" w14:textId="0B8C7384" w:rsidR="00FC5300" w:rsidRDefault="00FC5300">
      <w:pPr>
        <w:pStyle w:val="TDC2"/>
        <w:tabs>
          <w:tab w:val="right" w:leader="dot" w:pos="9452"/>
        </w:tabs>
        <w:rPr>
          <w:noProof/>
        </w:rPr>
      </w:pPr>
      <w:hyperlink w:anchor="_Toc235403527" w:history="1">
        <w:r w:rsidRPr="003F47C0">
          <w:rPr>
            <w:rStyle w:val="Hipervnculo"/>
            <w:noProof/>
          </w:rPr>
          <w:t>2.1 Objetivo general</w:t>
        </w:r>
        <w:r>
          <w:rPr>
            <w:noProof/>
            <w:webHidden/>
          </w:rPr>
          <w:tab/>
        </w:r>
        <w:r>
          <w:rPr>
            <w:noProof/>
            <w:webHidden/>
          </w:rPr>
          <w:fldChar w:fldCharType="begin"/>
        </w:r>
        <w:r>
          <w:rPr>
            <w:noProof/>
            <w:webHidden/>
          </w:rPr>
          <w:instrText xml:space="preserve"> PAGEREF _Toc235403527 \h </w:instrText>
        </w:r>
        <w:r>
          <w:rPr>
            <w:noProof/>
            <w:webHidden/>
          </w:rPr>
        </w:r>
        <w:r>
          <w:rPr>
            <w:noProof/>
            <w:webHidden/>
          </w:rPr>
          <w:fldChar w:fldCharType="separate"/>
        </w:r>
        <w:r>
          <w:rPr>
            <w:noProof/>
            <w:webHidden/>
          </w:rPr>
          <w:t>6</w:t>
        </w:r>
        <w:r>
          <w:rPr>
            <w:noProof/>
            <w:webHidden/>
          </w:rPr>
          <w:fldChar w:fldCharType="end"/>
        </w:r>
      </w:hyperlink>
    </w:p>
    <w:p w14:paraId="74CC1123" w14:textId="59E2EA67" w:rsidR="00FC5300" w:rsidRDefault="00FC5300">
      <w:pPr>
        <w:pStyle w:val="TDC2"/>
        <w:tabs>
          <w:tab w:val="right" w:leader="dot" w:pos="9452"/>
        </w:tabs>
        <w:rPr>
          <w:noProof/>
        </w:rPr>
      </w:pPr>
      <w:hyperlink w:anchor="_Toc235403528" w:history="1">
        <w:r w:rsidRPr="003F47C0">
          <w:rPr>
            <w:rStyle w:val="Hipervnculo"/>
            <w:noProof/>
          </w:rPr>
          <w:t>2.2 Objetivos específicos</w:t>
        </w:r>
        <w:r>
          <w:rPr>
            <w:noProof/>
            <w:webHidden/>
          </w:rPr>
          <w:tab/>
        </w:r>
        <w:r>
          <w:rPr>
            <w:noProof/>
            <w:webHidden/>
          </w:rPr>
          <w:fldChar w:fldCharType="begin"/>
        </w:r>
        <w:r>
          <w:rPr>
            <w:noProof/>
            <w:webHidden/>
          </w:rPr>
          <w:instrText xml:space="preserve"> PAGEREF _Toc235403528 \h </w:instrText>
        </w:r>
        <w:r>
          <w:rPr>
            <w:noProof/>
            <w:webHidden/>
          </w:rPr>
        </w:r>
        <w:r>
          <w:rPr>
            <w:noProof/>
            <w:webHidden/>
          </w:rPr>
          <w:fldChar w:fldCharType="separate"/>
        </w:r>
        <w:r>
          <w:rPr>
            <w:noProof/>
            <w:webHidden/>
          </w:rPr>
          <w:t>6</w:t>
        </w:r>
        <w:r>
          <w:rPr>
            <w:noProof/>
            <w:webHidden/>
          </w:rPr>
          <w:fldChar w:fldCharType="end"/>
        </w:r>
      </w:hyperlink>
    </w:p>
    <w:p w14:paraId="53BA6ADE" w14:textId="5B354593" w:rsidR="00FC5300" w:rsidRDefault="00FC5300">
      <w:pPr>
        <w:pStyle w:val="TDC1"/>
        <w:tabs>
          <w:tab w:val="right" w:leader="dot" w:pos="9452"/>
        </w:tabs>
        <w:rPr>
          <w:noProof/>
        </w:rPr>
      </w:pPr>
      <w:hyperlink w:anchor="_Toc235403529" w:history="1">
        <w:r w:rsidRPr="003F47C0">
          <w:rPr>
            <w:rStyle w:val="Hipervnculo"/>
            <w:noProof/>
          </w:rPr>
          <w:t>3. Alcance y limitaciones</w:t>
        </w:r>
        <w:r>
          <w:rPr>
            <w:noProof/>
            <w:webHidden/>
          </w:rPr>
          <w:tab/>
        </w:r>
        <w:r>
          <w:rPr>
            <w:noProof/>
            <w:webHidden/>
          </w:rPr>
          <w:fldChar w:fldCharType="begin"/>
        </w:r>
        <w:r>
          <w:rPr>
            <w:noProof/>
            <w:webHidden/>
          </w:rPr>
          <w:instrText xml:space="preserve"> PAGEREF _Toc235403529 \h </w:instrText>
        </w:r>
        <w:r>
          <w:rPr>
            <w:noProof/>
            <w:webHidden/>
          </w:rPr>
        </w:r>
        <w:r>
          <w:rPr>
            <w:noProof/>
            <w:webHidden/>
          </w:rPr>
          <w:fldChar w:fldCharType="separate"/>
        </w:r>
        <w:r>
          <w:rPr>
            <w:noProof/>
            <w:webHidden/>
          </w:rPr>
          <w:t>7</w:t>
        </w:r>
        <w:r>
          <w:rPr>
            <w:noProof/>
            <w:webHidden/>
          </w:rPr>
          <w:fldChar w:fldCharType="end"/>
        </w:r>
      </w:hyperlink>
    </w:p>
    <w:p w14:paraId="31A2A9EE" w14:textId="0F4B0D71" w:rsidR="00FC5300" w:rsidRDefault="00FC5300">
      <w:pPr>
        <w:pStyle w:val="TDC2"/>
        <w:tabs>
          <w:tab w:val="right" w:leader="dot" w:pos="9452"/>
        </w:tabs>
        <w:rPr>
          <w:noProof/>
        </w:rPr>
      </w:pPr>
      <w:hyperlink w:anchor="_Toc235403530" w:history="1">
        <w:r w:rsidRPr="003F47C0">
          <w:rPr>
            <w:rStyle w:val="Hipervnculo"/>
            <w:noProof/>
          </w:rPr>
          <w:t>3.1 Alcance funcional</w:t>
        </w:r>
        <w:r>
          <w:rPr>
            <w:noProof/>
            <w:webHidden/>
          </w:rPr>
          <w:tab/>
        </w:r>
        <w:r>
          <w:rPr>
            <w:noProof/>
            <w:webHidden/>
          </w:rPr>
          <w:fldChar w:fldCharType="begin"/>
        </w:r>
        <w:r>
          <w:rPr>
            <w:noProof/>
            <w:webHidden/>
          </w:rPr>
          <w:instrText xml:space="preserve"> PAGEREF _Toc235403530 \h </w:instrText>
        </w:r>
        <w:r>
          <w:rPr>
            <w:noProof/>
            <w:webHidden/>
          </w:rPr>
        </w:r>
        <w:r>
          <w:rPr>
            <w:noProof/>
            <w:webHidden/>
          </w:rPr>
          <w:fldChar w:fldCharType="separate"/>
        </w:r>
        <w:r>
          <w:rPr>
            <w:noProof/>
            <w:webHidden/>
          </w:rPr>
          <w:t>7</w:t>
        </w:r>
        <w:r>
          <w:rPr>
            <w:noProof/>
            <w:webHidden/>
          </w:rPr>
          <w:fldChar w:fldCharType="end"/>
        </w:r>
      </w:hyperlink>
    </w:p>
    <w:p w14:paraId="485DDCC9" w14:textId="787CDB74" w:rsidR="00FC5300" w:rsidRDefault="00FC5300">
      <w:pPr>
        <w:pStyle w:val="TDC2"/>
        <w:tabs>
          <w:tab w:val="right" w:leader="dot" w:pos="9452"/>
        </w:tabs>
        <w:rPr>
          <w:noProof/>
        </w:rPr>
      </w:pPr>
      <w:hyperlink w:anchor="_Toc235403531" w:history="1">
        <w:r w:rsidRPr="003F47C0">
          <w:rPr>
            <w:rStyle w:val="Hipervnculo"/>
            <w:noProof/>
          </w:rPr>
          <w:t>3.2 Limitaciones</w:t>
        </w:r>
        <w:r>
          <w:rPr>
            <w:noProof/>
            <w:webHidden/>
          </w:rPr>
          <w:tab/>
        </w:r>
        <w:r>
          <w:rPr>
            <w:noProof/>
            <w:webHidden/>
          </w:rPr>
          <w:fldChar w:fldCharType="begin"/>
        </w:r>
        <w:r>
          <w:rPr>
            <w:noProof/>
            <w:webHidden/>
          </w:rPr>
          <w:instrText xml:space="preserve"> PAGEREF _Toc235403531 \h </w:instrText>
        </w:r>
        <w:r>
          <w:rPr>
            <w:noProof/>
            <w:webHidden/>
          </w:rPr>
        </w:r>
        <w:r>
          <w:rPr>
            <w:noProof/>
            <w:webHidden/>
          </w:rPr>
          <w:fldChar w:fldCharType="separate"/>
        </w:r>
        <w:r>
          <w:rPr>
            <w:noProof/>
            <w:webHidden/>
          </w:rPr>
          <w:t>7</w:t>
        </w:r>
        <w:r>
          <w:rPr>
            <w:noProof/>
            <w:webHidden/>
          </w:rPr>
          <w:fldChar w:fldCharType="end"/>
        </w:r>
      </w:hyperlink>
    </w:p>
    <w:p w14:paraId="53EBF63E" w14:textId="23191DB8" w:rsidR="00FC5300" w:rsidRDefault="00FC5300">
      <w:pPr>
        <w:pStyle w:val="TDC1"/>
        <w:tabs>
          <w:tab w:val="right" w:leader="dot" w:pos="9452"/>
        </w:tabs>
        <w:rPr>
          <w:noProof/>
        </w:rPr>
      </w:pPr>
      <w:hyperlink w:anchor="_Toc235403532" w:history="1">
        <w:r w:rsidRPr="003F47C0">
          <w:rPr>
            <w:rStyle w:val="Hipervnculo"/>
            <w:noProof/>
          </w:rPr>
          <w:t>4. Arquitectura del sistema</w:t>
        </w:r>
        <w:r>
          <w:rPr>
            <w:noProof/>
            <w:webHidden/>
          </w:rPr>
          <w:tab/>
        </w:r>
        <w:r>
          <w:rPr>
            <w:noProof/>
            <w:webHidden/>
          </w:rPr>
          <w:fldChar w:fldCharType="begin"/>
        </w:r>
        <w:r>
          <w:rPr>
            <w:noProof/>
            <w:webHidden/>
          </w:rPr>
          <w:instrText xml:space="preserve"> PAGEREF _Toc235403532 \h </w:instrText>
        </w:r>
        <w:r>
          <w:rPr>
            <w:noProof/>
            <w:webHidden/>
          </w:rPr>
        </w:r>
        <w:r>
          <w:rPr>
            <w:noProof/>
            <w:webHidden/>
          </w:rPr>
          <w:fldChar w:fldCharType="separate"/>
        </w:r>
        <w:r>
          <w:rPr>
            <w:noProof/>
            <w:webHidden/>
          </w:rPr>
          <w:t>7</w:t>
        </w:r>
        <w:r>
          <w:rPr>
            <w:noProof/>
            <w:webHidden/>
          </w:rPr>
          <w:fldChar w:fldCharType="end"/>
        </w:r>
      </w:hyperlink>
    </w:p>
    <w:p w14:paraId="1E527F98" w14:textId="32DFC4B1" w:rsidR="00FC5300" w:rsidRDefault="00FC5300">
      <w:pPr>
        <w:pStyle w:val="TDC2"/>
        <w:tabs>
          <w:tab w:val="right" w:leader="dot" w:pos="9452"/>
        </w:tabs>
        <w:rPr>
          <w:noProof/>
        </w:rPr>
      </w:pPr>
      <w:hyperlink w:anchor="_Toc235403533" w:history="1">
        <w:r w:rsidRPr="003F47C0">
          <w:rPr>
            <w:rStyle w:val="Hipervnculo"/>
            <w:noProof/>
          </w:rPr>
          <w:t>4.1 Capas de la solución</w:t>
        </w:r>
        <w:r>
          <w:rPr>
            <w:noProof/>
            <w:webHidden/>
          </w:rPr>
          <w:tab/>
        </w:r>
        <w:r>
          <w:rPr>
            <w:noProof/>
            <w:webHidden/>
          </w:rPr>
          <w:fldChar w:fldCharType="begin"/>
        </w:r>
        <w:r>
          <w:rPr>
            <w:noProof/>
            <w:webHidden/>
          </w:rPr>
          <w:instrText xml:space="preserve"> PAGEREF _Toc235403533 \h </w:instrText>
        </w:r>
        <w:r>
          <w:rPr>
            <w:noProof/>
            <w:webHidden/>
          </w:rPr>
        </w:r>
        <w:r>
          <w:rPr>
            <w:noProof/>
            <w:webHidden/>
          </w:rPr>
          <w:fldChar w:fldCharType="separate"/>
        </w:r>
        <w:r>
          <w:rPr>
            <w:noProof/>
            <w:webHidden/>
          </w:rPr>
          <w:t>8</w:t>
        </w:r>
        <w:r>
          <w:rPr>
            <w:noProof/>
            <w:webHidden/>
          </w:rPr>
          <w:fldChar w:fldCharType="end"/>
        </w:r>
      </w:hyperlink>
    </w:p>
    <w:p w14:paraId="5DF5A03E" w14:textId="2DF189B2" w:rsidR="00FC5300" w:rsidRDefault="00FC5300">
      <w:pPr>
        <w:pStyle w:val="TDC2"/>
        <w:tabs>
          <w:tab w:val="right" w:leader="dot" w:pos="9452"/>
        </w:tabs>
        <w:rPr>
          <w:noProof/>
        </w:rPr>
      </w:pPr>
      <w:hyperlink w:anchor="_Toc235403534" w:history="1">
        <w:r w:rsidRPr="003F47C0">
          <w:rPr>
            <w:rStyle w:val="Hipervnculo"/>
            <w:noProof/>
          </w:rPr>
          <w:t>4.2 Principios aplicados</w:t>
        </w:r>
        <w:r>
          <w:rPr>
            <w:noProof/>
            <w:webHidden/>
          </w:rPr>
          <w:tab/>
        </w:r>
        <w:r>
          <w:rPr>
            <w:noProof/>
            <w:webHidden/>
          </w:rPr>
          <w:fldChar w:fldCharType="begin"/>
        </w:r>
        <w:r>
          <w:rPr>
            <w:noProof/>
            <w:webHidden/>
          </w:rPr>
          <w:instrText xml:space="preserve"> PAGEREF _Toc235403534 \h </w:instrText>
        </w:r>
        <w:r>
          <w:rPr>
            <w:noProof/>
            <w:webHidden/>
          </w:rPr>
        </w:r>
        <w:r>
          <w:rPr>
            <w:noProof/>
            <w:webHidden/>
          </w:rPr>
          <w:fldChar w:fldCharType="separate"/>
        </w:r>
        <w:r>
          <w:rPr>
            <w:noProof/>
            <w:webHidden/>
          </w:rPr>
          <w:t>8</w:t>
        </w:r>
        <w:r>
          <w:rPr>
            <w:noProof/>
            <w:webHidden/>
          </w:rPr>
          <w:fldChar w:fldCharType="end"/>
        </w:r>
      </w:hyperlink>
    </w:p>
    <w:p w14:paraId="331142F1" w14:textId="720F86B2" w:rsidR="00FC5300" w:rsidRDefault="00FC5300">
      <w:pPr>
        <w:pStyle w:val="TDC1"/>
        <w:tabs>
          <w:tab w:val="right" w:leader="dot" w:pos="9452"/>
        </w:tabs>
        <w:rPr>
          <w:noProof/>
        </w:rPr>
      </w:pPr>
      <w:hyperlink w:anchor="_Toc235403535" w:history="1">
        <w:r w:rsidRPr="003F47C0">
          <w:rPr>
            <w:rStyle w:val="Hipervnculo"/>
            <w:noProof/>
          </w:rPr>
          <w:t>5. Tecnologías utilizadas</w:t>
        </w:r>
        <w:r>
          <w:rPr>
            <w:noProof/>
            <w:webHidden/>
          </w:rPr>
          <w:tab/>
        </w:r>
        <w:r>
          <w:rPr>
            <w:noProof/>
            <w:webHidden/>
          </w:rPr>
          <w:fldChar w:fldCharType="begin"/>
        </w:r>
        <w:r>
          <w:rPr>
            <w:noProof/>
            <w:webHidden/>
          </w:rPr>
          <w:instrText xml:space="preserve"> PAGEREF _Toc235403535 \h </w:instrText>
        </w:r>
        <w:r>
          <w:rPr>
            <w:noProof/>
            <w:webHidden/>
          </w:rPr>
        </w:r>
        <w:r>
          <w:rPr>
            <w:noProof/>
            <w:webHidden/>
          </w:rPr>
          <w:fldChar w:fldCharType="separate"/>
        </w:r>
        <w:r>
          <w:rPr>
            <w:noProof/>
            <w:webHidden/>
          </w:rPr>
          <w:t>9</w:t>
        </w:r>
        <w:r>
          <w:rPr>
            <w:noProof/>
            <w:webHidden/>
          </w:rPr>
          <w:fldChar w:fldCharType="end"/>
        </w:r>
      </w:hyperlink>
    </w:p>
    <w:p w14:paraId="3841D7EA" w14:textId="59FBAB4B" w:rsidR="00FC5300" w:rsidRDefault="00FC5300">
      <w:pPr>
        <w:pStyle w:val="TDC1"/>
        <w:tabs>
          <w:tab w:val="right" w:leader="dot" w:pos="9452"/>
        </w:tabs>
        <w:rPr>
          <w:noProof/>
        </w:rPr>
      </w:pPr>
      <w:hyperlink w:anchor="_Toc235403536" w:history="1">
        <w:r w:rsidRPr="003F47C0">
          <w:rPr>
            <w:rStyle w:val="Hipervnculo"/>
            <w:noProof/>
          </w:rPr>
          <w:t>6. Organización del proyecto</w:t>
        </w:r>
        <w:r>
          <w:rPr>
            <w:noProof/>
            <w:webHidden/>
          </w:rPr>
          <w:tab/>
        </w:r>
        <w:r>
          <w:rPr>
            <w:noProof/>
            <w:webHidden/>
          </w:rPr>
          <w:fldChar w:fldCharType="begin"/>
        </w:r>
        <w:r>
          <w:rPr>
            <w:noProof/>
            <w:webHidden/>
          </w:rPr>
          <w:instrText xml:space="preserve"> PAGEREF _Toc235403536 \h </w:instrText>
        </w:r>
        <w:r>
          <w:rPr>
            <w:noProof/>
            <w:webHidden/>
          </w:rPr>
        </w:r>
        <w:r>
          <w:rPr>
            <w:noProof/>
            <w:webHidden/>
          </w:rPr>
          <w:fldChar w:fldCharType="separate"/>
        </w:r>
        <w:r>
          <w:rPr>
            <w:noProof/>
            <w:webHidden/>
          </w:rPr>
          <w:t>9</w:t>
        </w:r>
        <w:r>
          <w:rPr>
            <w:noProof/>
            <w:webHidden/>
          </w:rPr>
          <w:fldChar w:fldCharType="end"/>
        </w:r>
      </w:hyperlink>
    </w:p>
    <w:p w14:paraId="510506F8" w14:textId="11B63D47" w:rsidR="00FC5300" w:rsidRDefault="00FC5300">
      <w:pPr>
        <w:pStyle w:val="TDC2"/>
        <w:tabs>
          <w:tab w:val="right" w:leader="dot" w:pos="9452"/>
        </w:tabs>
        <w:rPr>
          <w:noProof/>
        </w:rPr>
      </w:pPr>
      <w:hyperlink w:anchor="_Toc235403537" w:history="1">
        <w:r w:rsidRPr="003F47C0">
          <w:rPr>
            <w:rStyle w:val="Hipervnculo"/>
            <w:noProof/>
          </w:rPr>
          <w:t>6.1 Responsabilidad de carpetas</w:t>
        </w:r>
        <w:r>
          <w:rPr>
            <w:noProof/>
            <w:webHidden/>
          </w:rPr>
          <w:tab/>
        </w:r>
        <w:r>
          <w:rPr>
            <w:noProof/>
            <w:webHidden/>
          </w:rPr>
          <w:fldChar w:fldCharType="begin"/>
        </w:r>
        <w:r>
          <w:rPr>
            <w:noProof/>
            <w:webHidden/>
          </w:rPr>
          <w:instrText xml:space="preserve"> PAGEREF _Toc235403537 \h </w:instrText>
        </w:r>
        <w:r>
          <w:rPr>
            <w:noProof/>
            <w:webHidden/>
          </w:rPr>
        </w:r>
        <w:r>
          <w:rPr>
            <w:noProof/>
            <w:webHidden/>
          </w:rPr>
          <w:fldChar w:fldCharType="separate"/>
        </w:r>
        <w:r>
          <w:rPr>
            <w:noProof/>
            <w:webHidden/>
          </w:rPr>
          <w:t>10</w:t>
        </w:r>
        <w:r>
          <w:rPr>
            <w:noProof/>
            <w:webHidden/>
          </w:rPr>
          <w:fldChar w:fldCharType="end"/>
        </w:r>
      </w:hyperlink>
    </w:p>
    <w:p w14:paraId="48E94590" w14:textId="5E2219AE" w:rsidR="00FC5300" w:rsidRDefault="00FC5300">
      <w:pPr>
        <w:pStyle w:val="TDC1"/>
        <w:tabs>
          <w:tab w:val="right" w:leader="dot" w:pos="9452"/>
        </w:tabs>
        <w:rPr>
          <w:noProof/>
        </w:rPr>
      </w:pPr>
      <w:hyperlink w:anchor="_Toc235403538" w:history="1">
        <w:r w:rsidRPr="003F47C0">
          <w:rPr>
            <w:rStyle w:val="Hipervnculo"/>
            <w:noProof/>
          </w:rPr>
          <w:t>7. Diseño de la base de datos</w:t>
        </w:r>
        <w:r>
          <w:rPr>
            <w:noProof/>
            <w:webHidden/>
          </w:rPr>
          <w:tab/>
        </w:r>
        <w:r>
          <w:rPr>
            <w:noProof/>
            <w:webHidden/>
          </w:rPr>
          <w:fldChar w:fldCharType="begin"/>
        </w:r>
        <w:r>
          <w:rPr>
            <w:noProof/>
            <w:webHidden/>
          </w:rPr>
          <w:instrText xml:space="preserve"> PAGEREF _Toc235403538 \h </w:instrText>
        </w:r>
        <w:r>
          <w:rPr>
            <w:noProof/>
            <w:webHidden/>
          </w:rPr>
        </w:r>
        <w:r>
          <w:rPr>
            <w:noProof/>
            <w:webHidden/>
          </w:rPr>
          <w:fldChar w:fldCharType="separate"/>
        </w:r>
        <w:r>
          <w:rPr>
            <w:noProof/>
            <w:webHidden/>
          </w:rPr>
          <w:t>10</w:t>
        </w:r>
        <w:r>
          <w:rPr>
            <w:noProof/>
            <w:webHidden/>
          </w:rPr>
          <w:fldChar w:fldCharType="end"/>
        </w:r>
      </w:hyperlink>
    </w:p>
    <w:p w14:paraId="381E8D9D" w14:textId="7BF49A62" w:rsidR="00FC5300" w:rsidRDefault="00FC5300">
      <w:pPr>
        <w:pStyle w:val="TDC2"/>
        <w:tabs>
          <w:tab w:val="right" w:leader="dot" w:pos="9452"/>
        </w:tabs>
        <w:rPr>
          <w:noProof/>
        </w:rPr>
      </w:pPr>
      <w:hyperlink w:anchor="_Toc235403539" w:history="1">
        <w:r w:rsidRPr="003F47C0">
          <w:rPr>
            <w:rStyle w:val="Hipervnculo"/>
            <w:noProof/>
          </w:rPr>
          <w:t>7.1 Relaciones</w:t>
        </w:r>
        <w:r>
          <w:rPr>
            <w:noProof/>
            <w:webHidden/>
          </w:rPr>
          <w:tab/>
        </w:r>
        <w:r>
          <w:rPr>
            <w:noProof/>
            <w:webHidden/>
          </w:rPr>
          <w:fldChar w:fldCharType="begin"/>
        </w:r>
        <w:r>
          <w:rPr>
            <w:noProof/>
            <w:webHidden/>
          </w:rPr>
          <w:instrText xml:space="preserve"> PAGEREF _Toc235403539 \h </w:instrText>
        </w:r>
        <w:r>
          <w:rPr>
            <w:noProof/>
            <w:webHidden/>
          </w:rPr>
        </w:r>
        <w:r>
          <w:rPr>
            <w:noProof/>
            <w:webHidden/>
          </w:rPr>
          <w:fldChar w:fldCharType="separate"/>
        </w:r>
        <w:r>
          <w:rPr>
            <w:noProof/>
            <w:webHidden/>
          </w:rPr>
          <w:t>11</w:t>
        </w:r>
        <w:r>
          <w:rPr>
            <w:noProof/>
            <w:webHidden/>
          </w:rPr>
          <w:fldChar w:fldCharType="end"/>
        </w:r>
      </w:hyperlink>
    </w:p>
    <w:p w14:paraId="072B93E2" w14:textId="5CFC2423" w:rsidR="00FC5300" w:rsidRDefault="00FC5300">
      <w:pPr>
        <w:pStyle w:val="TDC2"/>
        <w:tabs>
          <w:tab w:val="right" w:leader="dot" w:pos="9452"/>
        </w:tabs>
        <w:rPr>
          <w:noProof/>
        </w:rPr>
      </w:pPr>
      <w:hyperlink w:anchor="_Toc235403540" w:history="1">
        <w:r w:rsidRPr="003F47C0">
          <w:rPr>
            <w:rStyle w:val="Hipervnculo"/>
            <w:noProof/>
          </w:rPr>
          <w:t>7.2 Integridad y seguridad</w:t>
        </w:r>
        <w:r>
          <w:rPr>
            <w:noProof/>
            <w:webHidden/>
          </w:rPr>
          <w:tab/>
        </w:r>
        <w:r>
          <w:rPr>
            <w:noProof/>
            <w:webHidden/>
          </w:rPr>
          <w:fldChar w:fldCharType="begin"/>
        </w:r>
        <w:r>
          <w:rPr>
            <w:noProof/>
            <w:webHidden/>
          </w:rPr>
          <w:instrText xml:space="preserve"> PAGEREF _Toc235403540 \h </w:instrText>
        </w:r>
        <w:r>
          <w:rPr>
            <w:noProof/>
            <w:webHidden/>
          </w:rPr>
        </w:r>
        <w:r>
          <w:rPr>
            <w:noProof/>
            <w:webHidden/>
          </w:rPr>
          <w:fldChar w:fldCharType="separate"/>
        </w:r>
        <w:r>
          <w:rPr>
            <w:noProof/>
            <w:webHidden/>
          </w:rPr>
          <w:t>11</w:t>
        </w:r>
        <w:r>
          <w:rPr>
            <w:noProof/>
            <w:webHidden/>
          </w:rPr>
          <w:fldChar w:fldCharType="end"/>
        </w:r>
      </w:hyperlink>
    </w:p>
    <w:p w14:paraId="2DD50265" w14:textId="295A6103" w:rsidR="00FC5300" w:rsidRDefault="00FC5300">
      <w:pPr>
        <w:pStyle w:val="TDC1"/>
        <w:tabs>
          <w:tab w:val="right" w:leader="dot" w:pos="9452"/>
        </w:tabs>
        <w:rPr>
          <w:noProof/>
        </w:rPr>
      </w:pPr>
      <w:hyperlink w:anchor="_Toc235403541" w:history="1">
        <w:r w:rsidRPr="003F47C0">
          <w:rPr>
            <w:rStyle w:val="Hipervnculo"/>
            <w:noProof/>
          </w:rPr>
          <w:t>8. Backend con FastAPI</w:t>
        </w:r>
        <w:r>
          <w:rPr>
            <w:noProof/>
            <w:webHidden/>
          </w:rPr>
          <w:tab/>
        </w:r>
        <w:r>
          <w:rPr>
            <w:noProof/>
            <w:webHidden/>
          </w:rPr>
          <w:fldChar w:fldCharType="begin"/>
        </w:r>
        <w:r>
          <w:rPr>
            <w:noProof/>
            <w:webHidden/>
          </w:rPr>
          <w:instrText xml:space="preserve"> PAGEREF _Toc235403541 \h </w:instrText>
        </w:r>
        <w:r>
          <w:rPr>
            <w:noProof/>
            <w:webHidden/>
          </w:rPr>
        </w:r>
        <w:r>
          <w:rPr>
            <w:noProof/>
            <w:webHidden/>
          </w:rPr>
          <w:fldChar w:fldCharType="separate"/>
        </w:r>
        <w:r>
          <w:rPr>
            <w:noProof/>
            <w:webHidden/>
          </w:rPr>
          <w:t>11</w:t>
        </w:r>
        <w:r>
          <w:rPr>
            <w:noProof/>
            <w:webHidden/>
          </w:rPr>
          <w:fldChar w:fldCharType="end"/>
        </w:r>
      </w:hyperlink>
    </w:p>
    <w:p w14:paraId="5FC9A67F" w14:textId="76849C4A" w:rsidR="00FC5300" w:rsidRDefault="00FC5300">
      <w:pPr>
        <w:pStyle w:val="TDC2"/>
        <w:tabs>
          <w:tab w:val="right" w:leader="dot" w:pos="9452"/>
        </w:tabs>
        <w:rPr>
          <w:noProof/>
        </w:rPr>
      </w:pPr>
      <w:hyperlink w:anchor="_Toc235403542" w:history="1">
        <w:r w:rsidRPr="003F47C0">
          <w:rPr>
            <w:rStyle w:val="Hipervnculo"/>
            <w:noProof/>
          </w:rPr>
          <w:t>8.1 Inicialización</w:t>
        </w:r>
        <w:r>
          <w:rPr>
            <w:noProof/>
            <w:webHidden/>
          </w:rPr>
          <w:tab/>
        </w:r>
        <w:r>
          <w:rPr>
            <w:noProof/>
            <w:webHidden/>
          </w:rPr>
          <w:fldChar w:fldCharType="begin"/>
        </w:r>
        <w:r>
          <w:rPr>
            <w:noProof/>
            <w:webHidden/>
          </w:rPr>
          <w:instrText xml:space="preserve"> PAGEREF _Toc235403542 \h </w:instrText>
        </w:r>
        <w:r>
          <w:rPr>
            <w:noProof/>
            <w:webHidden/>
          </w:rPr>
        </w:r>
        <w:r>
          <w:rPr>
            <w:noProof/>
            <w:webHidden/>
          </w:rPr>
          <w:fldChar w:fldCharType="separate"/>
        </w:r>
        <w:r>
          <w:rPr>
            <w:noProof/>
            <w:webHidden/>
          </w:rPr>
          <w:t>11</w:t>
        </w:r>
        <w:r>
          <w:rPr>
            <w:noProof/>
            <w:webHidden/>
          </w:rPr>
          <w:fldChar w:fldCharType="end"/>
        </w:r>
      </w:hyperlink>
    </w:p>
    <w:p w14:paraId="56052CC1" w14:textId="5CEA12BE" w:rsidR="00FC5300" w:rsidRDefault="00FC5300">
      <w:pPr>
        <w:pStyle w:val="TDC2"/>
        <w:tabs>
          <w:tab w:val="right" w:leader="dot" w:pos="9452"/>
        </w:tabs>
        <w:rPr>
          <w:noProof/>
        </w:rPr>
      </w:pPr>
      <w:hyperlink w:anchor="_Toc235403543" w:history="1">
        <w:r w:rsidRPr="003F47C0">
          <w:rPr>
            <w:rStyle w:val="Hipervnculo"/>
            <w:noProof/>
          </w:rPr>
          <w:t>8.2 Manejo de errores</w:t>
        </w:r>
        <w:r>
          <w:rPr>
            <w:noProof/>
            <w:webHidden/>
          </w:rPr>
          <w:tab/>
        </w:r>
        <w:r>
          <w:rPr>
            <w:noProof/>
            <w:webHidden/>
          </w:rPr>
          <w:fldChar w:fldCharType="begin"/>
        </w:r>
        <w:r>
          <w:rPr>
            <w:noProof/>
            <w:webHidden/>
          </w:rPr>
          <w:instrText xml:space="preserve"> PAGEREF _Toc235403543 \h </w:instrText>
        </w:r>
        <w:r>
          <w:rPr>
            <w:noProof/>
            <w:webHidden/>
          </w:rPr>
        </w:r>
        <w:r>
          <w:rPr>
            <w:noProof/>
            <w:webHidden/>
          </w:rPr>
          <w:fldChar w:fldCharType="separate"/>
        </w:r>
        <w:r>
          <w:rPr>
            <w:noProof/>
            <w:webHidden/>
          </w:rPr>
          <w:t>12</w:t>
        </w:r>
        <w:r>
          <w:rPr>
            <w:noProof/>
            <w:webHidden/>
          </w:rPr>
          <w:fldChar w:fldCharType="end"/>
        </w:r>
      </w:hyperlink>
    </w:p>
    <w:p w14:paraId="1F92C10E" w14:textId="4CF5F5E1" w:rsidR="00FC5300" w:rsidRDefault="00FC5300">
      <w:pPr>
        <w:pStyle w:val="TDC1"/>
        <w:tabs>
          <w:tab w:val="right" w:leader="dot" w:pos="9452"/>
        </w:tabs>
        <w:rPr>
          <w:noProof/>
        </w:rPr>
      </w:pPr>
      <w:hyperlink w:anchor="_Toc235403544" w:history="1">
        <w:r w:rsidRPr="003F47C0">
          <w:rPr>
            <w:rStyle w:val="Hipervnculo"/>
            <w:noProof/>
          </w:rPr>
          <w:t>9. Autenticación y gestión segura de credenciales</w:t>
        </w:r>
        <w:r>
          <w:rPr>
            <w:noProof/>
            <w:webHidden/>
          </w:rPr>
          <w:tab/>
        </w:r>
        <w:r>
          <w:rPr>
            <w:noProof/>
            <w:webHidden/>
          </w:rPr>
          <w:fldChar w:fldCharType="begin"/>
        </w:r>
        <w:r>
          <w:rPr>
            <w:noProof/>
            <w:webHidden/>
          </w:rPr>
          <w:instrText xml:space="preserve"> PAGEREF _Toc235403544 \h </w:instrText>
        </w:r>
        <w:r>
          <w:rPr>
            <w:noProof/>
            <w:webHidden/>
          </w:rPr>
        </w:r>
        <w:r>
          <w:rPr>
            <w:noProof/>
            <w:webHidden/>
          </w:rPr>
          <w:fldChar w:fldCharType="separate"/>
        </w:r>
        <w:r>
          <w:rPr>
            <w:noProof/>
            <w:webHidden/>
          </w:rPr>
          <w:t>12</w:t>
        </w:r>
        <w:r>
          <w:rPr>
            <w:noProof/>
            <w:webHidden/>
          </w:rPr>
          <w:fldChar w:fldCharType="end"/>
        </w:r>
      </w:hyperlink>
    </w:p>
    <w:p w14:paraId="5C0500DD" w14:textId="3238ED73" w:rsidR="00FC5300" w:rsidRDefault="00FC5300">
      <w:pPr>
        <w:pStyle w:val="TDC2"/>
        <w:tabs>
          <w:tab w:val="right" w:leader="dot" w:pos="9452"/>
        </w:tabs>
        <w:rPr>
          <w:noProof/>
        </w:rPr>
      </w:pPr>
      <w:hyperlink w:anchor="_Toc235403545" w:history="1">
        <w:r w:rsidRPr="003F47C0">
          <w:rPr>
            <w:rStyle w:val="Hipervnculo"/>
            <w:noProof/>
          </w:rPr>
          <w:t>9.1 Registro de usuarios</w:t>
        </w:r>
        <w:r>
          <w:rPr>
            <w:noProof/>
            <w:webHidden/>
          </w:rPr>
          <w:tab/>
        </w:r>
        <w:r>
          <w:rPr>
            <w:noProof/>
            <w:webHidden/>
          </w:rPr>
          <w:fldChar w:fldCharType="begin"/>
        </w:r>
        <w:r>
          <w:rPr>
            <w:noProof/>
            <w:webHidden/>
          </w:rPr>
          <w:instrText xml:space="preserve"> PAGEREF _Toc235403545 \h </w:instrText>
        </w:r>
        <w:r>
          <w:rPr>
            <w:noProof/>
            <w:webHidden/>
          </w:rPr>
        </w:r>
        <w:r>
          <w:rPr>
            <w:noProof/>
            <w:webHidden/>
          </w:rPr>
          <w:fldChar w:fldCharType="separate"/>
        </w:r>
        <w:r>
          <w:rPr>
            <w:noProof/>
            <w:webHidden/>
          </w:rPr>
          <w:t>12</w:t>
        </w:r>
        <w:r>
          <w:rPr>
            <w:noProof/>
            <w:webHidden/>
          </w:rPr>
          <w:fldChar w:fldCharType="end"/>
        </w:r>
      </w:hyperlink>
    </w:p>
    <w:p w14:paraId="46FF02C4" w14:textId="30F00235" w:rsidR="00FC5300" w:rsidRDefault="00FC5300">
      <w:pPr>
        <w:pStyle w:val="TDC2"/>
        <w:tabs>
          <w:tab w:val="right" w:leader="dot" w:pos="9452"/>
        </w:tabs>
        <w:rPr>
          <w:noProof/>
        </w:rPr>
      </w:pPr>
      <w:hyperlink w:anchor="_Toc235403546" w:history="1">
        <w:r w:rsidRPr="003F47C0">
          <w:rPr>
            <w:rStyle w:val="Hipervnculo"/>
            <w:noProof/>
          </w:rPr>
          <w:t>9.2 Política de contraseña</w:t>
        </w:r>
        <w:r>
          <w:rPr>
            <w:noProof/>
            <w:webHidden/>
          </w:rPr>
          <w:tab/>
        </w:r>
        <w:r>
          <w:rPr>
            <w:noProof/>
            <w:webHidden/>
          </w:rPr>
          <w:fldChar w:fldCharType="begin"/>
        </w:r>
        <w:r>
          <w:rPr>
            <w:noProof/>
            <w:webHidden/>
          </w:rPr>
          <w:instrText xml:space="preserve"> PAGEREF _Toc235403546 \h </w:instrText>
        </w:r>
        <w:r>
          <w:rPr>
            <w:noProof/>
            <w:webHidden/>
          </w:rPr>
        </w:r>
        <w:r>
          <w:rPr>
            <w:noProof/>
            <w:webHidden/>
          </w:rPr>
          <w:fldChar w:fldCharType="separate"/>
        </w:r>
        <w:r>
          <w:rPr>
            <w:noProof/>
            <w:webHidden/>
          </w:rPr>
          <w:t>13</w:t>
        </w:r>
        <w:r>
          <w:rPr>
            <w:noProof/>
            <w:webHidden/>
          </w:rPr>
          <w:fldChar w:fldCharType="end"/>
        </w:r>
      </w:hyperlink>
    </w:p>
    <w:p w14:paraId="4019E2EF" w14:textId="20AC3DEC" w:rsidR="00FC5300" w:rsidRDefault="00FC5300">
      <w:pPr>
        <w:pStyle w:val="TDC2"/>
        <w:tabs>
          <w:tab w:val="right" w:leader="dot" w:pos="9452"/>
        </w:tabs>
        <w:rPr>
          <w:noProof/>
        </w:rPr>
      </w:pPr>
      <w:hyperlink w:anchor="_Toc235403547" w:history="1">
        <w:r w:rsidRPr="003F47C0">
          <w:rPr>
            <w:rStyle w:val="Hipervnculo"/>
            <w:noProof/>
          </w:rPr>
          <w:t>9.3 BCrypt</w:t>
        </w:r>
        <w:r>
          <w:rPr>
            <w:noProof/>
            <w:webHidden/>
          </w:rPr>
          <w:tab/>
        </w:r>
        <w:r>
          <w:rPr>
            <w:noProof/>
            <w:webHidden/>
          </w:rPr>
          <w:fldChar w:fldCharType="begin"/>
        </w:r>
        <w:r>
          <w:rPr>
            <w:noProof/>
            <w:webHidden/>
          </w:rPr>
          <w:instrText xml:space="preserve"> PAGEREF _Toc235403547 \h </w:instrText>
        </w:r>
        <w:r>
          <w:rPr>
            <w:noProof/>
            <w:webHidden/>
          </w:rPr>
        </w:r>
        <w:r>
          <w:rPr>
            <w:noProof/>
            <w:webHidden/>
          </w:rPr>
          <w:fldChar w:fldCharType="separate"/>
        </w:r>
        <w:r>
          <w:rPr>
            <w:noProof/>
            <w:webHidden/>
          </w:rPr>
          <w:t>13</w:t>
        </w:r>
        <w:r>
          <w:rPr>
            <w:noProof/>
            <w:webHidden/>
          </w:rPr>
          <w:fldChar w:fldCharType="end"/>
        </w:r>
      </w:hyperlink>
    </w:p>
    <w:p w14:paraId="3C23BA79" w14:textId="753005EE" w:rsidR="00FC5300" w:rsidRDefault="00FC5300">
      <w:pPr>
        <w:pStyle w:val="TDC2"/>
        <w:tabs>
          <w:tab w:val="right" w:leader="dot" w:pos="9452"/>
        </w:tabs>
        <w:rPr>
          <w:noProof/>
        </w:rPr>
      </w:pPr>
      <w:hyperlink w:anchor="_Toc235403548" w:history="1">
        <w:r w:rsidRPr="003F47C0">
          <w:rPr>
            <w:rStyle w:val="Hipervnculo"/>
            <w:noProof/>
          </w:rPr>
          <w:t>9.4 JSON Web Token</w:t>
        </w:r>
        <w:r>
          <w:rPr>
            <w:noProof/>
            <w:webHidden/>
          </w:rPr>
          <w:tab/>
        </w:r>
        <w:r>
          <w:rPr>
            <w:noProof/>
            <w:webHidden/>
          </w:rPr>
          <w:fldChar w:fldCharType="begin"/>
        </w:r>
        <w:r>
          <w:rPr>
            <w:noProof/>
            <w:webHidden/>
          </w:rPr>
          <w:instrText xml:space="preserve"> PAGEREF _Toc235403548 \h </w:instrText>
        </w:r>
        <w:r>
          <w:rPr>
            <w:noProof/>
            <w:webHidden/>
          </w:rPr>
        </w:r>
        <w:r>
          <w:rPr>
            <w:noProof/>
            <w:webHidden/>
          </w:rPr>
          <w:fldChar w:fldCharType="separate"/>
        </w:r>
        <w:r>
          <w:rPr>
            <w:noProof/>
            <w:webHidden/>
          </w:rPr>
          <w:t>13</w:t>
        </w:r>
        <w:r>
          <w:rPr>
            <w:noProof/>
            <w:webHidden/>
          </w:rPr>
          <w:fldChar w:fldCharType="end"/>
        </w:r>
      </w:hyperlink>
    </w:p>
    <w:p w14:paraId="41B59105" w14:textId="65EB00B6" w:rsidR="00FC5300" w:rsidRDefault="00FC5300">
      <w:pPr>
        <w:pStyle w:val="TDC2"/>
        <w:tabs>
          <w:tab w:val="right" w:leader="dot" w:pos="9452"/>
        </w:tabs>
        <w:rPr>
          <w:noProof/>
        </w:rPr>
      </w:pPr>
      <w:hyperlink w:anchor="_Toc235403549" w:history="1">
        <w:r w:rsidRPr="003F47C0">
          <w:rPr>
            <w:rStyle w:val="Hipervnculo"/>
            <w:noProof/>
          </w:rPr>
          <w:t>9.5 Bloqueo por intentos fallidos</w:t>
        </w:r>
        <w:r>
          <w:rPr>
            <w:noProof/>
            <w:webHidden/>
          </w:rPr>
          <w:tab/>
        </w:r>
        <w:r>
          <w:rPr>
            <w:noProof/>
            <w:webHidden/>
          </w:rPr>
          <w:fldChar w:fldCharType="begin"/>
        </w:r>
        <w:r>
          <w:rPr>
            <w:noProof/>
            <w:webHidden/>
          </w:rPr>
          <w:instrText xml:space="preserve"> PAGEREF _Toc235403549 \h </w:instrText>
        </w:r>
        <w:r>
          <w:rPr>
            <w:noProof/>
            <w:webHidden/>
          </w:rPr>
        </w:r>
        <w:r>
          <w:rPr>
            <w:noProof/>
            <w:webHidden/>
          </w:rPr>
          <w:fldChar w:fldCharType="separate"/>
        </w:r>
        <w:r>
          <w:rPr>
            <w:noProof/>
            <w:webHidden/>
          </w:rPr>
          <w:t>13</w:t>
        </w:r>
        <w:r>
          <w:rPr>
            <w:noProof/>
            <w:webHidden/>
          </w:rPr>
          <w:fldChar w:fldCharType="end"/>
        </w:r>
      </w:hyperlink>
    </w:p>
    <w:p w14:paraId="6D893738" w14:textId="73C1D613" w:rsidR="00FC5300" w:rsidRDefault="00FC5300">
      <w:pPr>
        <w:pStyle w:val="TDC1"/>
        <w:tabs>
          <w:tab w:val="right" w:leader="dot" w:pos="9452"/>
        </w:tabs>
        <w:rPr>
          <w:noProof/>
        </w:rPr>
      </w:pPr>
      <w:hyperlink w:anchor="_Toc235403550" w:history="1">
        <w:r w:rsidRPr="003F47C0">
          <w:rPr>
            <w:rStyle w:val="Hipervnculo"/>
            <w:noProof/>
          </w:rPr>
          <w:t>10. Roles y control de acceso</w:t>
        </w:r>
        <w:r>
          <w:rPr>
            <w:noProof/>
            <w:webHidden/>
          </w:rPr>
          <w:tab/>
        </w:r>
        <w:r>
          <w:rPr>
            <w:noProof/>
            <w:webHidden/>
          </w:rPr>
          <w:fldChar w:fldCharType="begin"/>
        </w:r>
        <w:r>
          <w:rPr>
            <w:noProof/>
            <w:webHidden/>
          </w:rPr>
          <w:instrText xml:space="preserve"> PAGEREF _Toc235403550 \h </w:instrText>
        </w:r>
        <w:r>
          <w:rPr>
            <w:noProof/>
            <w:webHidden/>
          </w:rPr>
        </w:r>
        <w:r>
          <w:rPr>
            <w:noProof/>
            <w:webHidden/>
          </w:rPr>
          <w:fldChar w:fldCharType="separate"/>
        </w:r>
        <w:r>
          <w:rPr>
            <w:noProof/>
            <w:webHidden/>
          </w:rPr>
          <w:t>14</w:t>
        </w:r>
        <w:r>
          <w:rPr>
            <w:noProof/>
            <w:webHidden/>
          </w:rPr>
          <w:fldChar w:fldCharType="end"/>
        </w:r>
      </w:hyperlink>
    </w:p>
    <w:p w14:paraId="44184758" w14:textId="727F953F" w:rsidR="00FC5300" w:rsidRDefault="00FC5300">
      <w:pPr>
        <w:pStyle w:val="TDC2"/>
        <w:tabs>
          <w:tab w:val="right" w:leader="dot" w:pos="9452"/>
        </w:tabs>
        <w:rPr>
          <w:noProof/>
        </w:rPr>
      </w:pPr>
      <w:hyperlink w:anchor="_Toc235403551" w:history="1">
        <w:r w:rsidRPr="003F47C0">
          <w:rPr>
            <w:rStyle w:val="Hipervnculo"/>
            <w:noProof/>
          </w:rPr>
          <w:t>10.1 Dependencia administrativa</w:t>
        </w:r>
        <w:r>
          <w:rPr>
            <w:noProof/>
            <w:webHidden/>
          </w:rPr>
          <w:tab/>
        </w:r>
        <w:r>
          <w:rPr>
            <w:noProof/>
            <w:webHidden/>
          </w:rPr>
          <w:fldChar w:fldCharType="begin"/>
        </w:r>
        <w:r>
          <w:rPr>
            <w:noProof/>
            <w:webHidden/>
          </w:rPr>
          <w:instrText xml:space="preserve"> PAGEREF _Toc235403551 \h </w:instrText>
        </w:r>
        <w:r>
          <w:rPr>
            <w:noProof/>
            <w:webHidden/>
          </w:rPr>
        </w:r>
        <w:r>
          <w:rPr>
            <w:noProof/>
            <w:webHidden/>
          </w:rPr>
          <w:fldChar w:fldCharType="separate"/>
        </w:r>
        <w:r>
          <w:rPr>
            <w:noProof/>
            <w:webHidden/>
          </w:rPr>
          <w:t>14</w:t>
        </w:r>
        <w:r>
          <w:rPr>
            <w:noProof/>
            <w:webHidden/>
          </w:rPr>
          <w:fldChar w:fldCharType="end"/>
        </w:r>
      </w:hyperlink>
    </w:p>
    <w:p w14:paraId="7275D94D" w14:textId="052AFC25" w:rsidR="00FC5300" w:rsidRDefault="00FC5300">
      <w:pPr>
        <w:pStyle w:val="TDC1"/>
        <w:tabs>
          <w:tab w:val="right" w:leader="dot" w:pos="9452"/>
        </w:tabs>
        <w:rPr>
          <w:noProof/>
        </w:rPr>
      </w:pPr>
      <w:hyperlink w:anchor="_Toc235403552" w:history="1">
        <w:r w:rsidRPr="003F47C0">
          <w:rPr>
            <w:rStyle w:val="Hipervnculo"/>
            <w:noProof/>
          </w:rPr>
          <w:t>11. Frontend con React</w:t>
        </w:r>
        <w:r>
          <w:rPr>
            <w:noProof/>
            <w:webHidden/>
          </w:rPr>
          <w:tab/>
        </w:r>
        <w:r>
          <w:rPr>
            <w:noProof/>
            <w:webHidden/>
          </w:rPr>
          <w:fldChar w:fldCharType="begin"/>
        </w:r>
        <w:r>
          <w:rPr>
            <w:noProof/>
            <w:webHidden/>
          </w:rPr>
          <w:instrText xml:space="preserve"> PAGEREF _Toc235403552 \h </w:instrText>
        </w:r>
        <w:r>
          <w:rPr>
            <w:noProof/>
            <w:webHidden/>
          </w:rPr>
        </w:r>
        <w:r>
          <w:rPr>
            <w:noProof/>
            <w:webHidden/>
          </w:rPr>
          <w:fldChar w:fldCharType="separate"/>
        </w:r>
        <w:r>
          <w:rPr>
            <w:noProof/>
            <w:webHidden/>
          </w:rPr>
          <w:t>14</w:t>
        </w:r>
        <w:r>
          <w:rPr>
            <w:noProof/>
            <w:webHidden/>
          </w:rPr>
          <w:fldChar w:fldCharType="end"/>
        </w:r>
      </w:hyperlink>
    </w:p>
    <w:p w14:paraId="2E1E531D" w14:textId="772EEFC1" w:rsidR="00FC5300" w:rsidRDefault="00FC5300">
      <w:pPr>
        <w:pStyle w:val="TDC2"/>
        <w:tabs>
          <w:tab w:val="right" w:leader="dot" w:pos="9452"/>
        </w:tabs>
        <w:rPr>
          <w:noProof/>
        </w:rPr>
      </w:pPr>
      <w:hyperlink w:anchor="_Toc235403553" w:history="1">
        <w:r w:rsidRPr="003F47C0">
          <w:rPr>
            <w:rStyle w:val="Hipervnculo"/>
            <w:noProof/>
          </w:rPr>
          <w:t>11.1 Vistas principales</w:t>
        </w:r>
        <w:r>
          <w:rPr>
            <w:noProof/>
            <w:webHidden/>
          </w:rPr>
          <w:tab/>
        </w:r>
        <w:r>
          <w:rPr>
            <w:noProof/>
            <w:webHidden/>
          </w:rPr>
          <w:fldChar w:fldCharType="begin"/>
        </w:r>
        <w:r>
          <w:rPr>
            <w:noProof/>
            <w:webHidden/>
          </w:rPr>
          <w:instrText xml:space="preserve"> PAGEREF _Toc235403553 \h </w:instrText>
        </w:r>
        <w:r>
          <w:rPr>
            <w:noProof/>
            <w:webHidden/>
          </w:rPr>
        </w:r>
        <w:r>
          <w:rPr>
            <w:noProof/>
            <w:webHidden/>
          </w:rPr>
          <w:fldChar w:fldCharType="separate"/>
        </w:r>
        <w:r>
          <w:rPr>
            <w:noProof/>
            <w:webHidden/>
          </w:rPr>
          <w:t>14</w:t>
        </w:r>
        <w:r>
          <w:rPr>
            <w:noProof/>
            <w:webHidden/>
          </w:rPr>
          <w:fldChar w:fldCharType="end"/>
        </w:r>
      </w:hyperlink>
    </w:p>
    <w:p w14:paraId="5C6747FD" w14:textId="39C2E4F9" w:rsidR="00FC5300" w:rsidRDefault="00FC5300">
      <w:pPr>
        <w:pStyle w:val="TDC2"/>
        <w:tabs>
          <w:tab w:val="right" w:leader="dot" w:pos="9452"/>
        </w:tabs>
        <w:rPr>
          <w:noProof/>
        </w:rPr>
      </w:pPr>
      <w:hyperlink w:anchor="_Toc235403554" w:history="1">
        <w:r w:rsidRPr="003F47C0">
          <w:rPr>
            <w:rStyle w:val="Hipervnculo"/>
            <w:noProof/>
          </w:rPr>
          <w:t>11.2 Estado principal</w:t>
        </w:r>
        <w:r>
          <w:rPr>
            <w:noProof/>
            <w:webHidden/>
          </w:rPr>
          <w:tab/>
        </w:r>
        <w:r>
          <w:rPr>
            <w:noProof/>
            <w:webHidden/>
          </w:rPr>
          <w:fldChar w:fldCharType="begin"/>
        </w:r>
        <w:r>
          <w:rPr>
            <w:noProof/>
            <w:webHidden/>
          </w:rPr>
          <w:instrText xml:space="preserve"> PAGEREF _Toc235403554 \h </w:instrText>
        </w:r>
        <w:r>
          <w:rPr>
            <w:noProof/>
            <w:webHidden/>
          </w:rPr>
        </w:r>
        <w:r>
          <w:rPr>
            <w:noProof/>
            <w:webHidden/>
          </w:rPr>
          <w:fldChar w:fldCharType="separate"/>
        </w:r>
        <w:r>
          <w:rPr>
            <w:noProof/>
            <w:webHidden/>
          </w:rPr>
          <w:t>15</w:t>
        </w:r>
        <w:r>
          <w:rPr>
            <w:noProof/>
            <w:webHidden/>
          </w:rPr>
          <w:fldChar w:fldCharType="end"/>
        </w:r>
      </w:hyperlink>
    </w:p>
    <w:p w14:paraId="0141A78E" w14:textId="486A89D2" w:rsidR="00FC5300" w:rsidRDefault="00FC5300">
      <w:pPr>
        <w:pStyle w:val="TDC2"/>
        <w:tabs>
          <w:tab w:val="right" w:leader="dot" w:pos="9452"/>
        </w:tabs>
        <w:rPr>
          <w:noProof/>
        </w:rPr>
      </w:pPr>
      <w:hyperlink w:anchor="_Toc235403555" w:history="1">
        <w:r w:rsidRPr="003F47C0">
          <w:rPr>
            <w:rStyle w:val="Hipervnculo"/>
            <w:noProof/>
          </w:rPr>
          <w:t>11.3 Experiencia de usuario</w:t>
        </w:r>
        <w:r>
          <w:rPr>
            <w:noProof/>
            <w:webHidden/>
          </w:rPr>
          <w:tab/>
        </w:r>
        <w:r>
          <w:rPr>
            <w:noProof/>
            <w:webHidden/>
          </w:rPr>
          <w:fldChar w:fldCharType="begin"/>
        </w:r>
        <w:r>
          <w:rPr>
            <w:noProof/>
            <w:webHidden/>
          </w:rPr>
          <w:instrText xml:space="preserve"> PAGEREF _Toc235403555 \h </w:instrText>
        </w:r>
        <w:r>
          <w:rPr>
            <w:noProof/>
            <w:webHidden/>
          </w:rPr>
        </w:r>
        <w:r>
          <w:rPr>
            <w:noProof/>
            <w:webHidden/>
          </w:rPr>
          <w:fldChar w:fldCharType="separate"/>
        </w:r>
        <w:r>
          <w:rPr>
            <w:noProof/>
            <w:webHidden/>
          </w:rPr>
          <w:t>15</w:t>
        </w:r>
        <w:r>
          <w:rPr>
            <w:noProof/>
            <w:webHidden/>
          </w:rPr>
          <w:fldChar w:fldCharType="end"/>
        </w:r>
      </w:hyperlink>
    </w:p>
    <w:p w14:paraId="4EC5A29D" w14:textId="4AEDDE75" w:rsidR="00FC5300" w:rsidRDefault="00FC5300">
      <w:pPr>
        <w:pStyle w:val="TDC1"/>
        <w:tabs>
          <w:tab w:val="right" w:leader="dot" w:pos="9452"/>
        </w:tabs>
        <w:rPr>
          <w:noProof/>
        </w:rPr>
      </w:pPr>
      <w:hyperlink w:anchor="_Toc235403556" w:history="1">
        <w:r w:rsidRPr="003F47C0">
          <w:rPr>
            <w:rStyle w:val="Hipervnculo"/>
            <w:noProof/>
          </w:rPr>
          <w:t>12. Gestión de proyectos</w:t>
        </w:r>
        <w:r>
          <w:rPr>
            <w:noProof/>
            <w:webHidden/>
          </w:rPr>
          <w:tab/>
        </w:r>
        <w:r>
          <w:rPr>
            <w:noProof/>
            <w:webHidden/>
          </w:rPr>
          <w:fldChar w:fldCharType="begin"/>
        </w:r>
        <w:r>
          <w:rPr>
            <w:noProof/>
            <w:webHidden/>
          </w:rPr>
          <w:instrText xml:space="preserve"> PAGEREF _Toc235403556 \h </w:instrText>
        </w:r>
        <w:r>
          <w:rPr>
            <w:noProof/>
            <w:webHidden/>
          </w:rPr>
        </w:r>
        <w:r>
          <w:rPr>
            <w:noProof/>
            <w:webHidden/>
          </w:rPr>
          <w:fldChar w:fldCharType="separate"/>
        </w:r>
        <w:r>
          <w:rPr>
            <w:noProof/>
            <w:webHidden/>
          </w:rPr>
          <w:t>15</w:t>
        </w:r>
        <w:r>
          <w:rPr>
            <w:noProof/>
            <w:webHidden/>
          </w:rPr>
          <w:fldChar w:fldCharType="end"/>
        </w:r>
      </w:hyperlink>
    </w:p>
    <w:p w14:paraId="0EFC4B70" w14:textId="0CBA79BD" w:rsidR="00FC5300" w:rsidRDefault="00FC5300">
      <w:pPr>
        <w:pStyle w:val="TDC2"/>
        <w:tabs>
          <w:tab w:val="right" w:leader="dot" w:pos="9452"/>
        </w:tabs>
        <w:rPr>
          <w:noProof/>
        </w:rPr>
      </w:pPr>
      <w:hyperlink w:anchor="_Toc235403557" w:history="1">
        <w:r w:rsidRPr="003F47C0">
          <w:rPr>
            <w:rStyle w:val="Hipervnculo"/>
            <w:noProof/>
          </w:rPr>
          <w:t>12.1 Creación</w:t>
        </w:r>
        <w:r>
          <w:rPr>
            <w:noProof/>
            <w:webHidden/>
          </w:rPr>
          <w:tab/>
        </w:r>
        <w:r>
          <w:rPr>
            <w:noProof/>
            <w:webHidden/>
          </w:rPr>
          <w:fldChar w:fldCharType="begin"/>
        </w:r>
        <w:r>
          <w:rPr>
            <w:noProof/>
            <w:webHidden/>
          </w:rPr>
          <w:instrText xml:space="preserve"> PAGEREF _Toc235403557 \h </w:instrText>
        </w:r>
        <w:r>
          <w:rPr>
            <w:noProof/>
            <w:webHidden/>
          </w:rPr>
        </w:r>
        <w:r>
          <w:rPr>
            <w:noProof/>
            <w:webHidden/>
          </w:rPr>
          <w:fldChar w:fldCharType="separate"/>
        </w:r>
        <w:r>
          <w:rPr>
            <w:noProof/>
            <w:webHidden/>
          </w:rPr>
          <w:t>15</w:t>
        </w:r>
        <w:r>
          <w:rPr>
            <w:noProof/>
            <w:webHidden/>
          </w:rPr>
          <w:fldChar w:fldCharType="end"/>
        </w:r>
      </w:hyperlink>
    </w:p>
    <w:p w14:paraId="7FE6C3ED" w14:textId="7F50AE41" w:rsidR="00FC5300" w:rsidRDefault="00FC5300">
      <w:pPr>
        <w:pStyle w:val="TDC2"/>
        <w:tabs>
          <w:tab w:val="right" w:leader="dot" w:pos="9452"/>
        </w:tabs>
        <w:rPr>
          <w:noProof/>
        </w:rPr>
      </w:pPr>
      <w:hyperlink w:anchor="_Toc235403558" w:history="1">
        <w:r w:rsidRPr="003F47C0">
          <w:rPr>
            <w:rStyle w:val="Hipervnculo"/>
            <w:noProof/>
          </w:rPr>
          <w:t>12.2 Objetivo de demostración</w:t>
        </w:r>
        <w:r>
          <w:rPr>
            <w:noProof/>
            <w:webHidden/>
          </w:rPr>
          <w:tab/>
        </w:r>
        <w:r>
          <w:rPr>
            <w:noProof/>
            <w:webHidden/>
          </w:rPr>
          <w:fldChar w:fldCharType="begin"/>
        </w:r>
        <w:r>
          <w:rPr>
            <w:noProof/>
            <w:webHidden/>
          </w:rPr>
          <w:instrText xml:space="preserve"> PAGEREF _Toc235403558 \h </w:instrText>
        </w:r>
        <w:r>
          <w:rPr>
            <w:noProof/>
            <w:webHidden/>
          </w:rPr>
        </w:r>
        <w:r>
          <w:rPr>
            <w:noProof/>
            <w:webHidden/>
          </w:rPr>
          <w:fldChar w:fldCharType="separate"/>
        </w:r>
        <w:r>
          <w:rPr>
            <w:noProof/>
            <w:webHidden/>
          </w:rPr>
          <w:t>16</w:t>
        </w:r>
        <w:r>
          <w:rPr>
            <w:noProof/>
            <w:webHidden/>
          </w:rPr>
          <w:fldChar w:fldCharType="end"/>
        </w:r>
      </w:hyperlink>
    </w:p>
    <w:p w14:paraId="52F75CCC" w14:textId="2D42741E" w:rsidR="00FC5300" w:rsidRDefault="00FC5300">
      <w:pPr>
        <w:pStyle w:val="TDC1"/>
        <w:tabs>
          <w:tab w:val="right" w:leader="dot" w:pos="9452"/>
        </w:tabs>
        <w:rPr>
          <w:noProof/>
        </w:rPr>
      </w:pPr>
      <w:hyperlink w:anchor="_Toc235403559" w:history="1">
        <w:r w:rsidRPr="003F47C0">
          <w:rPr>
            <w:rStyle w:val="Hipervnculo"/>
            <w:noProof/>
          </w:rPr>
          <w:t>13. Confirmación para objetivos externos</w:t>
        </w:r>
        <w:r>
          <w:rPr>
            <w:noProof/>
            <w:webHidden/>
          </w:rPr>
          <w:tab/>
        </w:r>
        <w:r>
          <w:rPr>
            <w:noProof/>
            <w:webHidden/>
          </w:rPr>
          <w:fldChar w:fldCharType="begin"/>
        </w:r>
        <w:r>
          <w:rPr>
            <w:noProof/>
            <w:webHidden/>
          </w:rPr>
          <w:instrText xml:space="preserve"> PAGEREF _Toc235403559 \h </w:instrText>
        </w:r>
        <w:r>
          <w:rPr>
            <w:noProof/>
            <w:webHidden/>
          </w:rPr>
        </w:r>
        <w:r>
          <w:rPr>
            <w:noProof/>
            <w:webHidden/>
          </w:rPr>
          <w:fldChar w:fldCharType="separate"/>
        </w:r>
        <w:r>
          <w:rPr>
            <w:noProof/>
            <w:webHidden/>
          </w:rPr>
          <w:t>16</w:t>
        </w:r>
        <w:r>
          <w:rPr>
            <w:noProof/>
            <w:webHidden/>
          </w:rPr>
          <w:fldChar w:fldCharType="end"/>
        </w:r>
      </w:hyperlink>
    </w:p>
    <w:p w14:paraId="76AFE821" w14:textId="25C4EDF3" w:rsidR="00FC5300" w:rsidRDefault="00FC5300">
      <w:pPr>
        <w:pStyle w:val="TDC2"/>
        <w:tabs>
          <w:tab w:val="right" w:leader="dot" w:pos="9452"/>
        </w:tabs>
        <w:rPr>
          <w:noProof/>
        </w:rPr>
      </w:pPr>
      <w:hyperlink w:anchor="_Toc235403560" w:history="1">
        <w:r w:rsidRPr="003F47C0">
          <w:rPr>
            <w:rStyle w:val="Hipervnculo"/>
            <w:noProof/>
          </w:rPr>
          <w:t>13.1 Detección de laboratorio</w:t>
        </w:r>
        <w:r>
          <w:rPr>
            <w:noProof/>
            <w:webHidden/>
          </w:rPr>
          <w:tab/>
        </w:r>
        <w:r>
          <w:rPr>
            <w:noProof/>
            <w:webHidden/>
          </w:rPr>
          <w:fldChar w:fldCharType="begin"/>
        </w:r>
        <w:r>
          <w:rPr>
            <w:noProof/>
            <w:webHidden/>
          </w:rPr>
          <w:instrText xml:space="preserve"> PAGEREF _Toc235403560 \h </w:instrText>
        </w:r>
        <w:r>
          <w:rPr>
            <w:noProof/>
            <w:webHidden/>
          </w:rPr>
        </w:r>
        <w:r>
          <w:rPr>
            <w:noProof/>
            <w:webHidden/>
          </w:rPr>
          <w:fldChar w:fldCharType="separate"/>
        </w:r>
        <w:r>
          <w:rPr>
            <w:noProof/>
            <w:webHidden/>
          </w:rPr>
          <w:t>16</w:t>
        </w:r>
        <w:r>
          <w:rPr>
            <w:noProof/>
            <w:webHidden/>
          </w:rPr>
          <w:fldChar w:fldCharType="end"/>
        </w:r>
      </w:hyperlink>
    </w:p>
    <w:p w14:paraId="55693B04" w14:textId="274794DC" w:rsidR="00FC5300" w:rsidRDefault="00FC5300">
      <w:pPr>
        <w:pStyle w:val="TDC1"/>
        <w:tabs>
          <w:tab w:val="right" w:leader="dot" w:pos="9452"/>
        </w:tabs>
        <w:rPr>
          <w:noProof/>
        </w:rPr>
      </w:pPr>
      <w:hyperlink w:anchor="_Toc235403561" w:history="1">
        <w:r w:rsidRPr="003F47C0">
          <w:rPr>
            <w:rStyle w:val="Hipervnculo"/>
            <w:noProof/>
          </w:rPr>
          <w:t>14. Integración con OWASP ZAP</w:t>
        </w:r>
        <w:r>
          <w:rPr>
            <w:noProof/>
            <w:webHidden/>
          </w:rPr>
          <w:tab/>
        </w:r>
        <w:r>
          <w:rPr>
            <w:noProof/>
            <w:webHidden/>
          </w:rPr>
          <w:fldChar w:fldCharType="begin"/>
        </w:r>
        <w:r>
          <w:rPr>
            <w:noProof/>
            <w:webHidden/>
          </w:rPr>
          <w:instrText xml:space="preserve"> PAGEREF _Toc235403561 \h </w:instrText>
        </w:r>
        <w:r>
          <w:rPr>
            <w:noProof/>
            <w:webHidden/>
          </w:rPr>
        </w:r>
        <w:r>
          <w:rPr>
            <w:noProof/>
            <w:webHidden/>
          </w:rPr>
          <w:fldChar w:fldCharType="separate"/>
        </w:r>
        <w:r>
          <w:rPr>
            <w:noProof/>
            <w:webHidden/>
          </w:rPr>
          <w:t>16</w:t>
        </w:r>
        <w:r>
          <w:rPr>
            <w:noProof/>
            <w:webHidden/>
          </w:rPr>
          <w:fldChar w:fldCharType="end"/>
        </w:r>
      </w:hyperlink>
    </w:p>
    <w:p w14:paraId="4109DA33" w14:textId="614F6267" w:rsidR="00FC5300" w:rsidRDefault="00FC5300">
      <w:pPr>
        <w:pStyle w:val="TDC2"/>
        <w:tabs>
          <w:tab w:val="right" w:leader="dot" w:pos="9452"/>
        </w:tabs>
        <w:rPr>
          <w:noProof/>
        </w:rPr>
      </w:pPr>
      <w:hyperlink w:anchor="_Toc235403562" w:history="1">
        <w:r w:rsidRPr="003F47C0">
          <w:rPr>
            <w:rStyle w:val="Hipervnculo"/>
            <w:noProof/>
          </w:rPr>
          <w:t>14.1 Fases del análisis</w:t>
        </w:r>
        <w:r>
          <w:rPr>
            <w:noProof/>
            <w:webHidden/>
          </w:rPr>
          <w:tab/>
        </w:r>
        <w:r>
          <w:rPr>
            <w:noProof/>
            <w:webHidden/>
          </w:rPr>
          <w:fldChar w:fldCharType="begin"/>
        </w:r>
        <w:r>
          <w:rPr>
            <w:noProof/>
            <w:webHidden/>
          </w:rPr>
          <w:instrText xml:space="preserve"> PAGEREF _Toc235403562 \h </w:instrText>
        </w:r>
        <w:r>
          <w:rPr>
            <w:noProof/>
            <w:webHidden/>
          </w:rPr>
        </w:r>
        <w:r>
          <w:rPr>
            <w:noProof/>
            <w:webHidden/>
          </w:rPr>
          <w:fldChar w:fldCharType="separate"/>
        </w:r>
        <w:r>
          <w:rPr>
            <w:noProof/>
            <w:webHidden/>
          </w:rPr>
          <w:t>16</w:t>
        </w:r>
        <w:r>
          <w:rPr>
            <w:noProof/>
            <w:webHidden/>
          </w:rPr>
          <w:fldChar w:fldCharType="end"/>
        </w:r>
      </w:hyperlink>
    </w:p>
    <w:p w14:paraId="3204B6E3" w14:textId="47E41AE8" w:rsidR="00FC5300" w:rsidRDefault="00FC5300">
      <w:pPr>
        <w:pStyle w:val="TDC2"/>
        <w:tabs>
          <w:tab w:val="right" w:leader="dot" w:pos="9452"/>
        </w:tabs>
        <w:rPr>
          <w:noProof/>
        </w:rPr>
      </w:pPr>
      <w:hyperlink w:anchor="_Toc235403563" w:history="1">
        <w:r w:rsidRPr="003F47C0">
          <w:rPr>
            <w:rStyle w:val="Hipervnculo"/>
            <w:noProof/>
          </w:rPr>
          <w:t>14.2 Clasificación</w:t>
        </w:r>
        <w:r>
          <w:rPr>
            <w:noProof/>
            <w:webHidden/>
          </w:rPr>
          <w:tab/>
        </w:r>
        <w:r>
          <w:rPr>
            <w:noProof/>
            <w:webHidden/>
          </w:rPr>
          <w:fldChar w:fldCharType="begin"/>
        </w:r>
        <w:r>
          <w:rPr>
            <w:noProof/>
            <w:webHidden/>
          </w:rPr>
          <w:instrText xml:space="preserve"> PAGEREF _Toc235403563 \h </w:instrText>
        </w:r>
        <w:r>
          <w:rPr>
            <w:noProof/>
            <w:webHidden/>
          </w:rPr>
        </w:r>
        <w:r>
          <w:rPr>
            <w:noProof/>
            <w:webHidden/>
          </w:rPr>
          <w:fldChar w:fldCharType="separate"/>
        </w:r>
        <w:r>
          <w:rPr>
            <w:noProof/>
            <w:webHidden/>
          </w:rPr>
          <w:t>17</w:t>
        </w:r>
        <w:r>
          <w:rPr>
            <w:noProof/>
            <w:webHidden/>
          </w:rPr>
          <w:fldChar w:fldCharType="end"/>
        </w:r>
      </w:hyperlink>
    </w:p>
    <w:p w14:paraId="79E8EC91" w14:textId="4AB4F719" w:rsidR="00FC5300" w:rsidRDefault="00FC5300">
      <w:pPr>
        <w:pStyle w:val="TDC2"/>
        <w:tabs>
          <w:tab w:val="right" w:leader="dot" w:pos="9452"/>
        </w:tabs>
        <w:rPr>
          <w:noProof/>
        </w:rPr>
      </w:pPr>
      <w:hyperlink w:anchor="_Toc235403564" w:history="1">
        <w:r w:rsidRPr="003F47C0">
          <w:rPr>
            <w:rStyle w:val="Hipervnculo"/>
            <w:noProof/>
          </w:rPr>
          <w:t>14.3 Consideraciones operativas</w:t>
        </w:r>
        <w:r>
          <w:rPr>
            <w:noProof/>
            <w:webHidden/>
          </w:rPr>
          <w:tab/>
        </w:r>
        <w:r>
          <w:rPr>
            <w:noProof/>
            <w:webHidden/>
          </w:rPr>
          <w:fldChar w:fldCharType="begin"/>
        </w:r>
        <w:r>
          <w:rPr>
            <w:noProof/>
            <w:webHidden/>
          </w:rPr>
          <w:instrText xml:space="preserve"> PAGEREF _Toc235403564 \h </w:instrText>
        </w:r>
        <w:r>
          <w:rPr>
            <w:noProof/>
            <w:webHidden/>
          </w:rPr>
        </w:r>
        <w:r>
          <w:rPr>
            <w:noProof/>
            <w:webHidden/>
          </w:rPr>
          <w:fldChar w:fldCharType="separate"/>
        </w:r>
        <w:r>
          <w:rPr>
            <w:noProof/>
            <w:webHidden/>
          </w:rPr>
          <w:t>17</w:t>
        </w:r>
        <w:r>
          <w:rPr>
            <w:noProof/>
            <w:webHidden/>
          </w:rPr>
          <w:fldChar w:fldCharType="end"/>
        </w:r>
      </w:hyperlink>
    </w:p>
    <w:p w14:paraId="77C8692A" w14:textId="749C9ADB" w:rsidR="00FC5300" w:rsidRDefault="00FC5300">
      <w:pPr>
        <w:pStyle w:val="TDC1"/>
        <w:tabs>
          <w:tab w:val="right" w:leader="dot" w:pos="9452"/>
        </w:tabs>
        <w:rPr>
          <w:noProof/>
        </w:rPr>
      </w:pPr>
      <w:hyperlink w:anchor="_Toc235403565" w:history="1">
        <w:r w:rsidRPr="003F47C0">
          <w:rPr>
            <w:rStyle w:val="Hipervnculo"/>
            <w:noProof/>
          </w:rPr>
          <w:t>15. Gestión de vulnerabilidades</w:t>
        </w:r>
        <w:r>
          <w:rPr>
            <w:noProof/>
            <w:webHidden/>
          </w:rPr>
          <w:tab/>
        </w:r>
        <w:r>
          <w:rPr>
            <w:noProof/>
            <w:webHidden/>
          </w:rPr>
          <w:fldChar w:fldCharType="begin"/>
        </w:r>
        <w:r>
          <w:rPr>
            <w:noProof/>
            <w:webHidden/>
          </w:rPr>
          <w:instrText xml:space="preserve"> PAGEREF _Toc235403565 \h </w:instrText>
        </w:r>
        <w:r>
          <w:rPr>
            <w:noProof/>
            <w:webHidden/>
          </w:rPr>
        </w:r>
        <w:r>
          <w:rPr>
            <w:noProof/>
            <w:webHidden/>
          </w:rPr>
          <w:fldChar w:fldCharType="separate"/>
        </w:r>
        <w:r>
          <w:rPr>
            <w:noProof/>
            <w:webHidden/>
          </w:rPr>
          <w:t>17</w:t>
        </w:r>
        <w:r>
          <w:rPr>
            <w:noProof/>
            <w:webHidden/>
          </w:rPr>
          <w:fldChar w:fldCharType="end"/>
        </w:r>
      </w:hyperlink>
    </w:p>
    <w:p w14:paraId="5E775F13" w14:textId="5B19FA8C" w:rsidR="00FC5300" w:rsidRDefault="00FC5300">
      <w:pPr>
        <w:pStyle w:val="TDC2"/>
        <w:tabs>
          <w:tab w:val="right" w:leader="dot" w:pos="9452"/>
        </w:tabs>
        <w:rPr>
          <w:noProof/>
        </w:rPr>
      </w:pPr>
      <w:hyperlink w:anchor="_Toc235403566" w:history="1">
        <w:r w:rsidRPr="003F47C0">
          <w:rPr>
            <w:rStyle w:val="Hipervnculo"/>
            <w:noProof/>
          </w:rPr>
          <w:t>15.1 Distribución de riesgo</w:t>
        </w:r>
        <w:r>
          <w:rPr>
            <w:noProof/>
            <w:webHidden/>
          </w:rPr>
          <w:tab/>
        </w:r>
        <w:r>
          <w:rPr>
            <w:noProof/>
            <w:webHidden/>
          </w:rPr>
          <w:fldChar w:fldCharType="begin"/>
        </w:r>
        <w:r>
          <w:rPr>
            <w:noProof/>
            <w:webHidden/>
          </w:rPr>
          <w:instrText xml:space="preserve"> PAGEREF _Toc235403566 \h </w:instrText>
        </w:r>
        <w:r>
          <w:rPr>
            <w:noProof/>
            <w:webHidden/>
          </w:rPr>
        </w:r>
        <w:r>
          <w:rPr>
            <w:noProof/>
            <w:webHidden/>
          </w:rPr>
          <w:fldChar w:fldCharType="separate"/>
        </w:r>
        <w:r>
          <w:rPr>
            <w:noProof/>
            <w:webHidden/>
          </w:rPr>
          <w:t>18</w:t>
        </w:r>
        <w:r>
          <w:rPr>
            <w:noProof/>
            <w:webHidden/>
          </w:rPr>
          <w:fldChar w:fldCharType="end"/>
        </w:r>
      </w:hyperlink>
    </w:p>
    <w:p w14:paraId="24874E9F" w14:textId="396D7558" w:rsidR="00FC5300" w:rsidRDefault="00FC5300">
      <w:pPr>
        <w:pStyle w:val="TDC1"/>
        <w:tabs>
          <w:tab w:val="right" w:leader="dot" w:pos="9452"/>
        </w:tabs>
        <w:rPr>
          <w:noProof/>
        </w:rPr>
      </w:pPr>
      <w:hyperlink w:anchor="_Toc235403567" w:history="1">
        <w:r w:rsidRPr="003F47C0">
          <w:rPr>
            <w:rStyle w:val="Hipervnculo"/>
            <w:noProof/>
          </w:rPr>
          <w:t>16. Generación de reportes</w:t>
        </w:r>
        <w:r>
          <w:rPr>
            <w:noProof/>
            <w:webHidden/>
          </w:rPr>
          <w:tab/>
        </w:r>
        <w:r>
          <w:rPr>
            <w:noProof/>
            <w:webHidden/>
          </w:rPr>
          <w:fldChar w:fldCharType="begin"/>
        </w:r>
        <w:r>
          <w:rPr>
            <w:noProof/>
            <w:webHidden/>
          </w:rPr>
          <w:instrText xml:space="preserve"> PAGEREF _Toc235403567 \h </w:instrText>
        </w:r>
        <w:r>
          <w:rPr>
            <w:noProof/>
            <w:webHidden/>
          </w:rPr>
        </w:r>
        <w:r>
          <w:rPr>
            <w:noProof/>
            <w:webHidden/>
          </w:rPr>
          <w:fldChar w:fldCharType="separate"/>
        </w:r>
        <w:r>
          <w:rPr>
            <w:noProof/>
            <w:webHidden/>
          </w:rPr>
          <w:t>18</w:t>
        </w:r>
        <w:r>
          <w:rPr>
            <w:noProof/>
            <w:webHidden/>
          </w:rPr>
          <w:fldChar w:fldCharType="end"/>
        </w:r>
      </w:hyperlink>
    </w:p>
    <w:p w14:paraId="75DFE0C2" w14:textId="00017321" w:rsidR="00FC5300" w:rsidRDefault="00FC5300">
      <w:pPr>
        <w:pStyle w:val="TDC2"/>
        <w:tabs>
          <w:tab w:val="right" w:leader="dot" w:pos="9452"/>
        </w:tabs>
        <w:rPr>
          <w:noProof/>
        </w:rPr>
      </w:pPr>
      <w:hyperlink w:anchor="_Toc235403568" w:history="1">
        <w:r w:rsidRPr="003F47C0">
          <w:rPr>
            <w:rStyle w:val="Hipervnculo"/>
            <w:noProof/>
          </w:rPr>
          <w:t>16.1 Generación desde el frontend</w:t>
        </w:r>
        <w:r>
          <w:rPr>
            <w:noProof/>
            <w:webHidden/>
          </w:rPr>
          <w:tab/>
        </w:r>
        <w:r>
          <w:rPr>
            <w:noProof/>
            <w:webHidden/>
          </w:rPr>
          <w:fldChar w:fldCharType="begin"/>
        </w:r>
        <w:r>
          <w:rPr>
            <w:noProof/>
            <w:webHidden/>
          </w:rPr>
          <w:instrText xml:space="preserve"> PAGEREF _Toc235403568 \h </w:instrText>
        </w:r>
        <w:r>
          <w:rPr>
            <w:noProof/>
            <w:webHidden/>
          </w:rPr>
        </w:r>
        <w:r>
          <w:rPr>
            <w:noProof/>
            <w:webHidden/>
          </w:rPr>
          <w:fldChar w:fldCharType="separate"/>
        </w:r>
        <w:r>
          <w:rPr>
            <w:noProof/>
            <w:webHidden/>
          </w:rPr>
          <w:t>18</w:t>
        </w:r>
        <w:r>
          <w:rPr>
            <w:noProof/>
            <w:webHidden/>
          </w:rPr>
          <w:fldChar w:fldCharType="end"/>
        </w:r>
      </w:hyperlink>
    </w:p>
    <w:p w14:paraId="28BE58C1" w14:textId="6DE2107B" w:rsidR="00FC5300" w:rsidRDefault="00FC5300">
      <w:pPr>
        <w:pStyle w:val="TDC2"/>
        <w:tabs>
          <w:tab w:val="right" w:leader="dot" w:pos="9452"/>
        </w:tabs>
        <w:rPr>
          <w:noProof/>
        </w:rPr>
      </w:pPr>
      <w:hyperlink w:anchor="_Toc235403569" w:history="1">
        <w:r w:rsidRPr="003F47C0">
          <w:rPr>
            <w:rStyle w:val="Hipervnculo"/>
            <w:noProof/>
          </w:rPr>
          <w:t>16.2 Descarga PDF</w:t>
        </w:r>
        <w:r>
          <w:rPr>
            <w:noProof/>
            <w:webHidden/>
          </w:rPr>
          <w:tab/>
        </w:r>
        <w:r>
          <w:rPr>
            <w:noProof/>
            <w:webHidden/>
          </w:rPr>
          <w:fldChar w:fldCharType="begin"/>
        </w:r>
        <w:r>
          <w:rPr>
            <w:noProof/>
            <w:webHidden/>
          </w:rPr>
          <w:instrText xml:space="preserve"> PAGEREF _Toc235403569 \h </w:instrText>
        </w:r>
        <w:r>
          <w:rPr>
            <w:noProof/>
            <w:webHidden/>
          </w:rPr>
        </w:r>
        <w:r>
          <w:rPr>
            <w:noProof/>
            <w:webHidden/>
          </w:rPr>
          <w:fldChar w:fldCharType="separate"/>
        </w:r>
        <w:r>
          <w:rPr>
            <w:noProof/>
            <w:webHidden/>
          </w:rPr>
          <w:t>18</w:t>
        </w:r>
        <w:r>
          <w:rPr>
            <w:noProof/>
            <w:webHidden/>
          </w:rPr>
          <w:fldChar w:fldCharType="end"/>
        </w:r>
      </w:hyperlink>
    </w:p>
    <w:p w14:paraId="295FBBB5" w14:textId="3A1A34C9" w:rsidR="00FC5300" w:rsidRDefault="00FC5300">
      <w:pPr>
        <w:pStyle w:val="TDC1"/>
        <w:tabs>
          <w:tab w:val="right" w:leader="dot" w:pos="9452"/>
        </w:tabs>
        <w:rPr>
          <w:noProof/>
        </w:rPr>
      </w:pPr>
      <w:hyperlink w:anchor="_Toc235403570" w:history="1">
        <w:r w:rsidRPr="003F47C0">
          <w:rPr>
            <w:rStyle w:val="Hipervnculo"/>
            <w:noProof/>
          </w:rPr>
          <w:t>17. Contenedores y despliegue con Docker Compose</w:t>
        </w:r>
        <w:r>
          <w:rPr>
            <w:noProof/>
            <w:webHidden/>
          </w:rPr>
          <w:tab/>
        </w:r>
        <w:r>
          <w:rPr>
            <w:noProof/>
            <w:webHidden/>
          </w:rPr>
          <w:fldChar w:fldCharType="begin"/>
        </w:r>
        <w:r>
          <w:rPr>
            <w:noProof/>
            <w:webHidden/>
          </w:rPr>
          <w:instrText xml:space="preserve"> PAGEREF _Toc235403570 \h </w:instrText>
        </w:r>
        <w:r>
          <w:rPr>
            <w:noProof/>
            <w:webHidden/>
          </w:rPr>
        </w:r>
        <w:r>
          <w:rPr>
            <w:noProof/>
            <w:webHidden/>
          </w:rPr>
          <w:fldChar w:fldCharType="separate"/>
        </w:r>
        <w:r>
          <w:rPr>
            <w:noProof/>
            <w:webHidden/>
          </w:rPr>
          <w:t>19</w:t>
        </w:r>
        <w:r>
          <w:rPr>
            <w:noProof/>
            <w:webHidden/>
          </w:rPr>
          <w:fldChar w:fldCharType="end"/>
        </w:r>
      </w:hyperlink>
    </w:p>
    <w:p w14:paraId="58B0CF31" w14:textId="1B26B167" w:rsidR="00FC5300" w:rsidRDefault="00FC5300">
      <w:pPr>
        <w:pStyle w:val="TDC2"/>
        <w:tabs>
          <w:tab w:val="right" w:leader="dot" w:pos="9452"/>
        </w:tabs>
        <w:rPr>
          <w:noProof/>
        </w:rPr>
      </w:pPr>
      <w:hyperlink w:anchor="_Toc235403571" w:history="1">
        <w:r w:rsidRPr="003F47C0">
          <w:rPr>
            <w:rStyle w:val="Hipervnculo"/>
            <w:noProof/>
          </w:rPr>
          <w:t>17.1 Beneficios</w:t>
        </w:r>
        <w:r>
          <w:rPr>
            <w:noProof/>
            <w:webHidden/>
          </w:rPr>
          <w:tab/>
        </w:r>
        <w:r>
          <w:rPr>
            <w:noProof/>
            <w:webHidden/>
          </w:rPr>
          <w:fldChar w:fldCharType="begin"/>
        </w:r>
        <w:r>
          <w:rPr>
            <w:noProof/>
            <w:webHidden/>
          </w:rPr>
          <w:instrText xml:space="preserve"> PAGEREF _Toc235403571 \h </w:instrText>
        </w:r>
        <w:r>
          <w:rPr>
            <w:noProof/>
            <w:webHidden/>
          </w:rPr>
        </w:r>
        <w:r>
          <w:rPr>
            <w:noProof/>
            <w:webHidden/>
          </w:rPr>
          <w:fldChar w:fldCharType="separate"/>
        </w:r>
        <w:r>
          <w:rPr>
            <w:noProof/>
            <w:webHidden/>
          </w:rPr>
          <w:t>19</w:t>
        </w:r>
        <w:r>
          <w:rPr>
            <w:noProof/>
            <w:webHidden/>
          </w:rPr>
          <w:fldChar w:fldCharType="end"/>
        </w:r>
      </w:hyperlink>
    </w:p>
    <w:p w14:paraId="12096CBC" w14:textId="12FD104E" w:rsidR="00FC5300" w:rsidRDefault="00FC5300">
      <w:pPr>
        <w:pStyle w:val="TDC1"/>
        <w:tabs>
          <w:tab w:val="right" w:leader="dot" w:pos="9452"/>
        </w:tabs>
        <w:rPr>
          <w:noProof/>
        </w:rPr>
      </w:pPr>
      <w:hyperlink w:anchor="_Toc235403572" w:history="1">
        <w:r w:rsidRPr="003F47C0">
          <w:rPr>
            <w:rStyle w:val="Hipervnculo"/>
            <w:noProof/>
          </w:rPr>
          <w:t>18. Configuración y variables de entorno</w:t>
        </w:r>
        <w:r>
          <w:rPr>
            <w:noProof/>
            <w:webHidden/>
          </w:rPr>
          <w:tab/>
        </w:r>
        <w:r>
          <w:rPr>
            <w:noProof/>
            <w:webHidden/>
          </w:rPr>
          <w:fldChar w:fldCharType="begin"/>
        </w:r>
        <w:r>
          <w:rPr>
            <w:noProof/>
            <w:webHidden/>
          </w:rPr>
          <w:instrText xml:space="preserve"> PAGEREF _Toc235403572 \h </w:instrText>
        </w:r>
        <w:r>
          <w:rPr>
            <w:noProof/>
            <w:webHidden/>
          </w:rPr>
        </w:r>
        <w:r>
          <w:rPr>
            <w:noProof/>
            <w:webHidden/>
          </w:rPr>
          <w:fldChar w:fldCharType="separate"/>
        </w:r>
        <w:r>
          <w:rPr>
            <w:noProof/>
            <w:webHidden/>
          </w:rPr>
          <w:t>19</w:t>
        </w:r>
        <w:r>
          <w:rPr>
            <w:noProof/>
            <w:webHidden/>
          </w:rPr>
          <w:fldChar w:fldCharType="end"/>
        </w:r>
      </w:hyperlink>
    </w:p>
    <w:p w14:paraId="0E9D2B49" w14:textId="415ACBCB" w:rsidR="00FC5300" w:rsidRDefault="00FC5300">
      <w:pPr>
        <w:pStyle w:val="TDC2"/>
        <w:tabs>
          <w:tab w:val="right" w:leader="dot" w:pos="9452"/>
        </w:tabs>
        <w:rPr>
          <w:noProof/>
        </w:rPr>
      </w:pPr>
      <w:hyperlink w:anchor="_Toc235403573" w:history="1">
        <w:r w:rsidRPr="003F47C0">
          <w:rPr>
            <w:rStyle w:val="Hipervnculo"/>
            <w:noProof/>
          </w:rPr>
          <w:t>18.1 Reglas de seguridad del repositorio</w:t>
        </w:r>
        <w:r>
          <w:rPr>
            <w:noProof/>
            <w:webHidden/>
          </w:rPr>
          <w:tab/>
        </w:r>
        <w:r>
          <w:rPr>
            <w:noProof/>
            <w:webHidden/>
          </w:rPr>
          <w:fldChar w:fldCharType="begin"/>
        </w:r>
        <w:r>
          <w:rPr>
            <w:noProof/>
            <w:webHidden/>
          </w:rPr>
          <w:instrText xml:space="preserve"> PAGEREF _Toc235403573 \h </w:instrText>
        </w:r>
        <w:r>
          <w:rPr>
            <w:noProof/>
            <w:webHidden/>
          </w:rPr>
        </w:r>
        <w:r>
          <w:rPr>
            <w:noProof/>
            <w:webHidden/>
          </w:rPr>
          <w:fldChar w:fldCharType="separate"/>
        </w:r>
        <w:r>
          <w:rPr>
            <w:noProof/>
            <w:webHidden/>
          </w:rPr>
          <w:t>19</w:t>
        </w:r>
        <w:r>
          <w:rPr>
            <w:noProof/>
            <w:webHidden/>
          </w:rPr>
          <w:fldChar w:fldCharType="end"/>
        </w:r>
      </w:hyperlink>
    </w:p>
    <w:p w14:paraId="3E9251D5" w14:textId="3172F4FD" w:rsidR="00FC5300" w:rsidRDefault="00FC5300">
      <w:pPr>
        <w:pStyle w:val="TDC1"/>
        <w:tabs>
          <w:tab w:val="right" w:leader="dot" w:pos="9452"/>
        </w:tabs>
        <w:rPr>
          <w:noProof/>
        </w:rPr>
      </w:pPr>
      <w:hyperlink w:anchor="_Toc235403574" w:history="1">
        <w:r w:rsidRPr="003F47C0">
          <w:rPr>
            <w:rStyle w:val="Hipervnculo"/>
            <w:noProof/>
          </w:rPr>
          <w:t>19. Manual de instalación</w:t>
        </w:r>
        <w:r>
          <w:rPr>
            <w:noProof/>
            <w:webHidden/>
          </w:rPr>
          <w:tab/>
        </w:r>
        <w:r>
          <w:rPr>
            <w:noProof/>
            <w:webHidden/>
          </w:rPr>
          <w:fldChar w:fldCharType="begin"/>
        </w:r>
        <w:r>
          <w:rPr>
            <w:noProof/>
            <w:webHidden/>
          </w:rPr>
          <w:instrText xml:space="preserve"> PAGEREF _Toc235403574 \h </w:instrText>
        </w:r>
        <w:r>
          <w:rPr>
            <w:noProof/>
            <w:webHidden/>
          </w:rPr>
        </w:r>
        <w:r>
          <w:rPr>
            <w:noProof/>
            <w:webHidden/>
          </w:rPr>
          <w:fldChar w:fldCharType="separate"/>
        </w:r>
        <w:r>
          <w:rPr>
            <w:noProof/>
            <w:webHidden/>
          </w:rPr>
          <w:t>20</w:t>
        </w:r>
        <w:r>
          <w:rPr>
            <w:noProof/>
            <w:webHidden/>
          </w:rPr>
          <w:fldChar w:fldCharType="end"/>
        </w:r>
      </w:hyperlink>
    </w:p>
    <w:p w14:paraId="0E5A28B5" w14:textId="3ED311E3" w:rsidR="00FC5300" w:rsidRDefault="00FC5300">
      <w:pPr>
        <w:pStyle w:val="TDC2"/>
        <w:tabs>
          <w:tab w:val="right" w:leader="dot" w:pos="9452"/>
        </w:tabs>
        <w:rPr>
          <w:noProof/>
        </w:rPr>
      </w:pPr>
      <w:hyperlink w:anchor="_Toc235403575" w:history="1">
        <w:r w:rsidRPr="003F47C0">
          <w:rPr>
            <w:rStyle w:val="Hipervnculo"/>
            <w:noProof/>
          </w:rPr>
          <w:t>19.1 Requisitos</w:t>
        </w:r>
        <w:r>
          <w:rPr>
            <w:noProof/>
            <w:webHidden/>
          </w:rPr>
          <w:tab/>
        </w:r>
        <w:r>
          <w:rPr>
            <w:noProof/>
            <w:webHidden/>
          </w:rPr>
          <w:fldChar w:fldCharType="begin"/>
        </w:r>
        <w:r>
          <w:rPr>
            <w:noProof/>
            <w:webHidden/>
          </w:rPr>
          <w:instrText xml:space="preserve"> PAGEREF _Toc235403575 \h </w:instrText>
        </w:r>
        <w:r>
          <w:rPr>
            <w:noProof/>
            <w:webHidden/>
          </w:rPr>
        </w:r>
        <w:r>
          <w:rPr>
            <w:noProof/>
            <w:webHidden/>
          </w:rPr>
          <w:fldChar w:fldCharType="separate"/>
        </w:r>
        <w:r>
          <w:rPr>
            <w:noProof/>
            <w:webHidden/>
          </w:rPr>
          <w:t>20</w:t>
        </w:r>
        <w:r>
          <w:rPr>
            <w:noProof/>
            <w:webHidden/>
          </w:rPr>
          <w:fldChar w:fldCharType="end"/>
        </w:r>
      </w:hyperlink>
    </w:p>
    <w:p w14:paraId="33D85071" w14:textId="42F747EF" w:rsidR="00FC5300" w:rsidRDefault="00FC5300">
      <w:pPr>
        <w:pStyle w:val="TDC2"/>
        <w:tabs>
          <w:tab w:val="right" w:leader="dot" w:pos="9452"/>
        </w:tabs>
        <w:rPr>
          <w:noProof/>
        </w:rPr>
      </w:pPr>
      <w:hyperlink w:anchor="_Toc235403576" w:history="1">
        <w:r w:rsidRPr="003F47C0">
          <w:rPr>
            <w:rStyle w:val="Hipervnculo"/>
            <w:noProof/>
          </w:rPr>
          <w:t>19.2 Clonar el repositorio</w:t>
        </w:r>
        <w:r>
          <w:rPr>
            <w:noProof/>
            <w:webHidden/>
          </w:rPr>
          <w:tab/>
        </w:r>
        <w:r>
          <w:rPr>
            <w:noProof/>
            <w:webHidden/>
          </w:rPr>
          <w:fldChar w:fldCharType="begin"/>
        </w:r>
        <w:r>
          <w:rPr>
            <w:noProof/>
            <w:webHidden/>
          </w:rPr>
          <w:instrText xml:space="preserve"> PAGEREF _Toc235403576 \h </w:instrText>
        </w:r>
        <w:r>
          <w:rPr>
            <w:noProof/>
            <w:webHidden/>
          </w:rPr>
        </w:r>
        <w:r>
          <w:rPr>
            <w:noProof/>
            <w:webHidden/>
          </w:rPr>
          <w:fldChar w:fldCharType="separate"/>
        </w:r>
        <w:r>
          <w:rPr>
            <w:noProof/>
            <w:webHidden/>
          </w:rPr>
          <w:t>20</w:t>
        </w:r>
        <w:r>
          <w:rPr>
            <w:noProof/>
            <w:webHidden/>
          </w:rPr>
          <w:fldChar w:fldCharType="end"/>
        </w:r>
      </w:hyperlink>
    </w:p>
    <w:p w14:paraId="0C92CABB" w14:textId="537C1717" w:rsidR="00FC5300" w:rsidRDefault="00FC5300">
      <w:pPr>
        <w:pStyle w:val="TDC2"/>
        <w:tabs>
          <w:tab w:val="right" w:leader="dot" w:pos="9452"/>
        </w:tabs>
        <w:rPr>
          <w:noProof/>
        </w:rPr>
      </w:pPr>
      <w:hyperlink w:anchor="_Toc235403577" w:history="1">
        <w:r w:rsidRPr="003F47C0">
          <w:rPr>
            <w:rStyle w:val="Hipervnculo"/>
            <w:noProof/>
          </w:rPr>
          <w:t>19.3 Preparar variables</w:t>
        </w:r>
        <w:r>
          <w:rPr>
            <w:noProof/>
            <w:webHidden/>
          </w:rPr>
          <w:tab/>
        </w:r>
        <w:r>
          <w:rPr>
            <w:noProof/>
            <w:webHidden/>
          </w:rPr>
          <w:fldChar w:fldCharType="begin"/>
        </w:r>
        <w:r>
          <w:rPr>
            <w:noProof/>
            <w:webHidden/>
          </w:rPr>
          <w:instrText xml:space="preserve"> PAGEREF _Toc235403577 \h </w:instrText>
        </w:r>
        <w:r>
          <w:rPr>
            <w:noProof/>
            <w:webHidden/>
          </w:rPr>
        </w:r>
        <w:r>
          <w:rPr>
            <w:noProof/>
            <w:webHidden/>
          </w:rPr>
          <w:fldChar w:fldCharType="separate"/>
        </w:r>
        <w:r>
          <w:rPr>
            <w:noProof/>
            <w:webHidden/>
          </w:rPr>
          <w:t>20</w:t>
        </w:r>
        <w:r>
          <w:rPr>
            <w:noProof/>
            <w:webHidden/>
          </w:rPr>
          <w:fldChar w:fldCharType="end"/>
        </w:r>
      </w:hyperlink>
    </w:p>
    <w:p w14:paraId="76782CF1" w14:textId="2F350961" w:rsidR="00FC5300" w:rsidRDefault="00FC5300">
      <w:pPr>
        <w:pStyle w:val="TDC2"/>
        <w:tabs>
          <w:tab w:val="right" w:leader="dot" w:pos="9452"/>
        </w:tabs>
        <w:rPr>
          <w:noProof/>
        </w:rPr>
      </w:pPr>
      <w:hyperlink w:anchor="_Toc235403578" w:history="1">
        <w:r w:rsidRPr="003F47C0">
          <w:rPr>
            <w:rStyle w:val="Hipervnculo"/>
            <w:noProof/>
          </w:rPr>
          <w:t>19.4 Construir e iniciar</w:t>
        </w:r>
        <w:r>
          <w:rPr>
            <w:noProof/>
            <w:webHidden/>
          </w:rPr>
          <w:tab/>
        </w:r>
        <w:r>
          <w:rPr>
            <w:noProof/>
            <w:webHidden/>
          </w:rPr>
          <w:fldChar w:fldCharType="begin"/>
        </w:r>
        <w:r>
          <w:rPr>
            <w:noProof/>
            <w:webHidden/>
          </w:rPr>
          <w:instrText xml:space="preserve"> PAGEREF _Toc235403578 \h </w:instrText>
        </w:r>
        <w:r>
          <w:rPr>
            <w:noProof/>
            <w:webHidden/>
          </w:rPr>
        </w:r>
        <w:r>
          <w:rPr>
            <w:noProof/>
            <w:webHidden/>
          </w:rPr>
          <w:fldChar w:fldCharType="separate"/>
        </w:r>
        <w:r>
          <w:rPr>
            <w:noProof/>
            <w:webHidden/>
          </w:rPr>
          <w:t>20</w:t>
        </w:r>
        <w:r>
          <w:rPr>
            <w:noProof/>
            <w:webHidden/>
          </w:rPr>
          <w:fldChar w:fldCharType="end"/>
        </w:r>
      </w:hyperlink>
    </w:p>
    <w:p w14:paraId="7B60FE8D" w14:textId="7109DAF3" w:rsidR="00FC5300" w:rsidRDefault="00FC5300">
      <w:pPr>
        <w:pStyle w:val="TDC2"/>
        <w:tabs>
          <w:tab w:val="right" w:leader="dot" w:pos="9452"/>
        </w:tabs>
        <w:rPr>
          <w:noProof/>
        </w:rPr>
      </w:pPr>
      <w:hyperlink w:anchor="_Toc235403579" w:history="1">
        <w:r w:rsidRPr="003F47C0">
          <w:rPr>
            <w:rStyle w:val="Hipervnculo"/>
            <w:noProof/>
          </w:rPr>
          <w:t>19.5 Verificación</w:t>
        </w:r>
        <w:r>
          <w:rPr>
            <w:noProof/>
            <w:webHidden/>
          </w:rPr>
          <w:tab/>
        </w:r>
        <w:r>
          <w:rPr>
            <w:noProof/>
            <w:webHidden/>
          </w:rPr>
          <w:fldChar w:fldCharType="begin"/>
        </w:r>
        <w:r>
          <w:rPr>
            <w:noProof/>
            <w:webHidden/>
          </w:rPr>
          <w:instrText xml:space="preserve"> PAGEREF _Toc235403579 \h </w:instrText>
        </w:r>
        <w:r>
          <w:rPr>
            <w:noProof/>
            <w:webHidden/>
          </w:rPr>
        </w:r>
        <w:r>
          <w:rPr>
            <w:noProof/>
            <w:webHidden/>
          </w:rPr>
          <w:fldChar w:fldCharType="separate"/>
        </w:r>
        <w:r>
          <w:rPr>
            <w:noProof/>
            <w:webHidden/>
          </w:rPr>
          <w:t>20</w:t>
        </w:r>
        <w:r>
          <w:rPr>
            <w:noProof/>
            <w:webHidden/>
          </w:rPr>
          <w:fldChar w:fldCharType="end"/>
        </w:r>
      </w:hyperlink>
    </w:p>
    <w:p w14:paraId="531261BB" w14:textId="7A1EBECF" w:rsidR="00FC5300" w:rsidRDefault="00FC5300">
      <w:pPr>
        <w:pStyle w:val="TDC2"/>
        <w:tabs>
          <w:tab w:val="right" w:leader="dot" w:pos="9452"/>
        </w:tabs>
        <w:rPr>
          <w:noProof/>
        </w:rPr>
      </w:pPr>
      <w:hyperlink w:anchor="_Toc235403580" w:history="1">
        <w:r w:rsidRPr="003F47C0">
          <w:rPr>
            <w:rStyle w:val="Hipervnculo"/>
            <w:noProof/>
          </w:rPr>
          <w:t>19.6 Comandos de soporte</w:t>
        </w:r>
        <w:r>
          <w:rPr>
            <w:noProof/>
            <w:webHidden/>
          </w:rPr>
          <w:tab/>
        </w:r>
        <w:r>
          <w:rPr>
            <w:noProof/>
            <w:webHidden/>
          </w:rPr>
          <w:fldChar w:fldCharType="begin"/>
        </w:r>
        <w:r>
          <w:rPr>
            <w:noProof/>
            <w:webHidden/>
          </w:rPr>
          <w:instrText xml:space="preserve"> PAGEREF _Toc235403580 \h </w:instrText>
        </w:r>
        <w:r>
          <w:rPr>
            <w:noProof/>
            <w:webHidden/>
          </w:rPr>
        </w:r>
        <w:r>
          <w:rPr>
            <w:noProof/>
            <w:webHidden/>
          </w:rPr>
          <w:fldChar w:fldCharType="separate"/>
        </w:r>
        <w:r>
          <w:rPr>
            <w:noProof/>
            <w:webHidden/>
          </w:rPr>
          <w:t>20</w:t>
        </w:r>
        <w:r>
          <w:rPr>
            <w:noProof/>
            <w:webHidden/>
          </w:rPr>
          <w:fldChar w:fldCharType="end"/>
        </w:r>
      </w:hyperlink>
    </w:p>
    <w:p w14:paraId="033C1C2D" w14:textId="5A0D570E" w:rsidR="00FC5300" w:rsidRDefault="00FC5300">
      <w:pPr>
        <w:pStyle w:val="TDC1"/>
        <w:tabs>
          <w:tab w:val="right" w:leader="dot" w:pos="9452"/>
        </w:tabs>
        <w:rPr>
          <w:noProof/>
        </w:rPr>
      </w:pPr>
      <w:hyperlink w:anchor="_Toc235403581" w:history="1">
        <w:r w:rsidRPr="003F47C0">
          <w:rPr>
            <w:rStyle w:val="Hipervnculo"/>
            <w:noProof/>
          </w:rPr>
          <w:t>20. Manual de usuario paso a paso</w:t>
        </w:r>
        <w:r>
          <w:rPr>
            <w:noProof/>
            <w:webHidden/>
          </w:rPr>
          <w:tab/>
        </w:r>
        <w:r>
          <w:rPr>
            <w:noProof/>
            <w:webHidden/>
          </w:rPr>
          <w:fldChar w:fldCharType="begin"/>
        </w:r>
        <w:r>
          <w:rPr>
            <w:noProof/>
            <w:webHidden/>
          </w:rPr>
          <w:instrText xml:space="preserve"> PAGEREF _Toc235403581 \h </w:instrText>
        </w:r>
        <w:r>
          <w:rPr>
            <w:noProof/>
            <w:webHidden/>
          </w:rPr>
        </w:r>
        <w:r>
          <w:rPr>
            <w:noProof/>
            <w:webHidden/>
          </w:rPr>
          <w:fldChar w:fldCharType="separate"/>
        </w:r>
        <w:r>
          <w:rPr>
            <w:noProof/>
            <w:webHidden/>
          </w:rPr>
          <w:t>20</w:t>
        </w:r>
        <w:r>
          <w:rPr>
            <w:noProof/>
            <w:webHidden/>
          </w:rPr>
          <w:fldChar w:fldCharType="end"/>
        </w:r>
      </w:hyperlink>
    </w:p>
    <w:p w14:paraId="3411AAA3" w14:textId="2268FECB" w:rsidR="00FC5300" w:rsidRDefault="00FC5300">
      <w:pPr>
        <w:pStyle w:val="TDC2"/>
        <w:tabs>
          <w:tab w:val="right" w:leader="dot" w:pos="9452"/>
        </w:tabs>
        <w:rPr>
          <w:noProof/>
        </w:rPr>
      </w:pPr>
      <w:hyperlink w:anchor="_Toc235403582" w:history="1">
        <w:r w:rsidRPr="003F47C0">
          <w:rPr>
            <w:rStyle w:val="Hipervnculo"/>
            <w:noProof/>
          </w:rPr>
          <w:t>20.1 Crear una cuenta</w:t>
        </w:r>
        <w:r>
          <w:rPr>
            <w:noProof/>
            <w:webHidden/>
          </w:rPr>
          <w:tab/>
        </w:r>
        <w:r>
          <w:rPr>
            <w:noProof/>
            <w:webHidden/>
          </w:rPr>
          <w:fldChar w:fldCharType="begin"/>
        </w:r>
        <w:r>
          <w:rPr>
            <w:noProof/>
            <w:webHidden/>
          </w:rPr>
          <w:instrText xml:space="preserve"> PAGEREF _Toc235403582 \h </w:instrText>
        </w:r>
        <w:r>
          <w:rPr>
            <w:noProof/>
            <w:webHidden/>
          </w:rPr>
        </w:r>
        <w:r>
          <w:rPr>
            <w:noProof/>
            <w:webHidden/>
          </w:rPr>
          <w:fldChar w:fldCharType="separate"/>
        </w:r>
        <w:r>
          <w:rPr>
            <w:noProof/>
            <w:webHidden/>
          </w:rPr>
          <w:t>20</w:t>
        </w:r>
        <w:r>
          <w:rPr>
            <w:noProof/>
            <w:webHidden/>
          </w:rPr>
          <w:fldChar w:fldCharType="end"/>
        </w:r>
      </w:hyperlink>
    </w:p>
    <w:p w14:paraId="24CC0337" w14:textId="6B156474" w:rsidR="00FC5300" w:rsidRDefault="00FC5300">
      <w:pPr>
        <w:pStyle w:val="TDC2"/>
        <w:tabs>
          <w:tab w:val="right" w:leader="dot" w:pos="9452"/>
        </w:tabs>
        <w:rPr>
          <w:noProof/>
        </w:rPr>
      </w:pPr>
      <w:hyperlink w:anchor="_Toc235403583" w:history="1">
        <w:r w:rsidRPr="003F47C0">
          <w:rPr>
            <w:rStyle w:val="Hipervnculo"/>
            <w:noProof/>
          </w:rPr>
          <w:t>20.2 Iniciar sesión</w:t>
        </w:r>
        <w:r>
          <w:rPr>
            <w:noProof/>
            <w:webHidden/>
          </w:rPr>
          <w:tab/>
        </w:r>
        <w:r>
          <w:rPr>
            <w:noProof/>
            <w:webHidden/>
          </w:rPr>
          <w:fldChar w:fldCharType="begin"/>
        </w:r>
        <w:r>
          <w:rPr>
            <w:noProof/>
            <w:webHidden/>
          </w:rPr>
          <w:instrText xml:space="preserve"> PAGEREF _Toc235403583 \h </w:instrText>
        </w:r>
        <w:r>
          <w:rPr>
            <w:noProof/>
            <w:webHidden/>
          </w:rPr>
        </w:r>
        <w:r>
          <w:rPr>
            <w:noProof/>
            <w:webHidden/>
          </w:rPr>
          <w:fldChar w:fldCharType="separate"/>
        </w:r>
        <w:r>
          <w:rPr>
            <w:noProof/>
            <w:webHidden/>
          </w:rPr>
          <w:t>21</w:t>
        </w:r>
        <w:r>
          <w:rPr>
            <w:noProof/>
            <w:webHidden/>
          </w:rPr>
          <w:fldChar w:fldCharType="end"/>
        </w:r>
      </w:hyperlink>
    </w:p>
    <w:p w14:paraId="41A410D9" w14:textId="6FDF5BDA" w:rsidR="00FC5300" w:rsidRDefault="00FC5300">
      <w:pPr>
        <w:pStyle w:val="TDC2"/>
        <w:tabs>
          <w:tab w:val="right" w:leader="dot" w:pos="9452"/>
        </w:tabs>
        <w:rPr>
          <w:noProof/>
        </w:rPr>
      </w:pPr>
      <w:hyperlink w:anchor="_Toc235403584" w:history="1">
        <w:r w:rsidRPr="003F47C0">
          <w:rPr>
            <w:rStyle w:val="Hipervnculo"/>
            <w:noProof/>
          </w:rPr>
          <w:t>20.3 Crear un proyecto</w:t>
        </w:r>
        <w:r>
          <w:rPr>
            <w:noProof/>
            <w:webHidden/>
          </w:rPr>
          <w:tab/>
        </w:r>
        <w:r>
          <w:rPr>
            <w:noProof/>
            <w:webHidden/>
          </w:rPr>
          <w:fldChar w:fldCharType="begin"/>
        </w:r>
        <w:r>
          <w:rPr>
            <w:noProof/>
            <w:webHidden/>
          </w:rPr>
          <w:instrText xml:space="preserve"> PAGEREF _Toc235403584 \h </w:instrText>
        </w:r>
        <w:r>
          <w:rPr>
            <w:noProof/>
            <w:webHidden/>
          </w:rPr>
        </w:r>
        <w:r>
          <w:rPr>
            <w:noProof/>
            <w:webHidden/>
          </w:rPr>
          <w:fldChar w:fldCharType="separate"/>
        </w:r>
        <w:r>
          <w:rPr>
            <w:noProof/>
            <w:webHidden/>
          </w:rPr>
          <w:t>21</w:t>
        </w:r>
        <w:r>
          <w:rPr>
            <w:noProof/>
            <w:webHidden/>
          </w:rPr>
          <w:fldChar w:fldCharType="end"/>
        </w:r>
      </w:hyperlink>
    </w:p>
    <w:p w14:paraId="4E2733B1" w14:textId="61B1633F" w:rsidR="00FC5300" w:rsidRDefault="00FC5300">
      <w:pPr>
        <w:pStyle w:val="TDC2"/>
        <w:tabs>
          <w:tab w:val="right" w:leader="dot" w:pos="9452"/>
        </w:tabs>
        <w:rPr>
          <w:noProof/>
        </w:rPr>
      </w:pPr>
      <w:hyperlink w:anchor="_Toc235403585" w:history="1">
        <w:r w:rsidRPr="003F47C0">
          <w:rPr>
            <w:rStyle w:val="Hipervnculo"/>
            <w:noProof/>
          </w:rPr>
          <w:t>20.4 Ejecutar un escaneo</w:t>
        </w:r>
        <w:r>
          <w:rPr>
            <w:noProof/>
            <w:webHidden/>
          </w:rPr>
          <w:tab/>
        </w:r>
        <w:r>
          <w:rPr>
            <w:noProof/>
            <w:webHidden/>
          </w:rPr>
          <w:fldChar w:fldCharType="begin"/>
        </w:r>
        <w:r>
          <w:rPr>
            <w:noProof/>
            <w:webHidden/>
          </w:rPr>
          <w:instrText xml:space="preserve"> PAGEREF _Toc235403585 \h </w:instrText>
        </w:r>
        <w:r>
          <w:rPr>
            <w:noProof/>
            <w:webHidden/>
          </w:rPr>
        </w:r>
        <w:r>
          <w:rPr>
            <w:noProof/>
            <w:webHidden/>
          </w:rPr>
          <w:fldChar w:fldCharType="separate"/>
        </w:r>
        <w:r>
          <w:rPr>
            <w:noProof/>
            <w:webHidden/>
          </w:rPr>
          <w:t>21</w:t>
        </w:r>
        <w:r>
          <w:rPr>
            <w:noProof/>
            <w:webHidden/>
          </w:rPr>
          <w:fldChar w:fldCharType="end"/>
        </w:r>
      </w:hyperlink>
    </w:p>
    <w:p w14:paraId="50F6E57E" w14:textId="4DFC304B" w:rsidR="00FC5300" w:rsidRDefault="00FC5300">
      <w:pPr>
        <w:pStyle w:val="TDC2"/>
        <w:tabs>
          <w:tab w:val="right" w:leader="dot" w:pos="9452"/>
        </w:tabs>
        <w:rPr>
          <w:noProof/>
        </w:rPr>
      </w:pPr>
      <w:hyperlink w:anchor="_Toc235403586" w:history="1">
        <w:r w:rsidRPr="003F47C0">
          <w:rPr>
            <w:rStyle w:val="Hipervnculo"/>
            <w:noProof/>
          </w:rPr>
          <w:t>20.5 Generar y descargar el reporte</w:t>
        </w:r>
        <w:r>
          <w:rPr>
            <w:noProof/>
            <w:webHidden/>
          </w:rPr>
          <w:tab/>
        </w:r>
        <w:r>
          <w:rPr>
            <w:noProof/>
            <w:webHidden/>
          </w:rPr>
          <w:fldChar w:fldCharType="begin"/>
        </w:r>
        <w:r>
          <w:rPr>
            <w:noProof/>
            <w:webHidden/>
          </w:rPr>
          <w:instrText xml:space="preserve"> PAGEREF _Toc235403586 \h </w:instrText>
        </w:r>
        <w:r>
          <w:rPr>
            <w:noProof/>
            <w:webHidden/>
          </w:rPr>
        </w:r>
        <w:r>
          <w:rPr>
            <w:noProof/>
            <w:webHidden/>
          </w:rPr>
          <w:fldChar w:fldCharType="separate"/>
        </w:r>
        <w:r>
          <w:rPr>
            <w:noProof/>
            <w:webHidden/>
          </w:rPr>
          <w:t>21</w:t>
        </w:r>
        <w:r>
          <w:rPr>
            <w:noProof/>
            <w:webHidden/>
          </w:rPr>
          <w:fldChar w:fldCharType="end"/>
        </w:r>
      </w:hyperlink>
    </w:p>
    <w:p w14:paraId="2ACEE499" w14:textId="43BFC53B" w:rsidR="00FC5300" w:rsidRDefault="00FC5300">
      <w:pPr>
        <w:pStyle w:val="TDC2"/>
        <w:tabs>
          <w:tab w:val="right" w:leader="dot" w:pos="9452"/>
        </w:tabs>
        <w:rPr>
          <w:noProof/>
        </w:rPr>
      </w:pPr>
      <w:hyperlink w:anchor="_Toc235403587" w:history="1">
        <w:r w:rsidRPr="003F47C0">
          <w:rPr>
            <w:rStyle w:val="Hipervnculo"/>
            <w:noProof/>
          </w:rPr>
          <w:t>20.6 Cerrar sesión</w:t>
        </w:r>
        <w:r>
          <w:rPr>
            <w:noProof/>
            <w:webHidden/>
          </w:rPr>
          <w:tab/>
        </w:r>
        <w:r>
          <w:rPr>
            <w:noProof/>
            <w:webHidden/>
          </w:rPr>
          <w:fldChar w:fldCharType="begin"/>
        </w:r>
        <w:r>
          <w:rPr>
            <w:noProof/>
            <w:webHidden/>
          </w:rPr>
          <w:instrText xml:space="preserve"> PAGEREF _Toc235403587 \h </w:instrText>
        </w:r>
        <w:r>
          <w:rPr>
            <w:noProof/>
            <w:webHidden/>
          </w:rPr>
        </w:r>
        <w:r>
          <w:rPr>
            <w:noProof/>
            <w:webHidden/>
          </w:rPr>
          <w:fldChar w:fldCharType="separate"/>
        </w:r>
        <w:r>
          <w:rPr>
            <w:noProof/>
            <w:webHidden/>
          </w:rPr>
          <w:t>21</w:t>
        </w:r>
        <w:r>
          <w:rPr>
            <w:noProof/>
            <w:webHidden/>
          </w:rPr>
          <w:fldChar w:fldCharType="end"/>
        </w:r>
      </w:hyperlink>
    </w:p>
    <w:p w14:paraId="5E24828B" w14:textId="68B1E696" w:rsidR="00FC5300" w:rsidRDefault="00FC5300">
      <w:pPr>
        <w:pStyle w:val="TDC1"/>
        <w:tabs>
          <w:tab w:val="right" w:leader="dot" w:pos="9452"/>
        </w:tabs>
        <w:rPr>
          <w:noProof/>
        </w:rPr>
      </w:pPr>
      <w:hyperlink w:anchor="_Toc235403588" w:history="1">
        <w:r w:rsidRPr="003F47C0">
          <w:rPr>
            <w:rStyle w:val="Hipervnculo"/>
            <w:noProof/>
          </w:rPr>
          <w:t>21. Pruebas realizadas</w:t>
        </w:r>
        <w:r>
          <w:rPr>
            <w:noProof/>
            <w:webHidden/>
          </w:rPr>
          <w:tab/>
        </w:r>
        <w:r>
          <w:rPr>
            <w:noProof/>
            <w:webHidden/>
          </w:rPr>
          <w:fldChar w:fldCharType="begin"/>
        </w:r>
        <w:r>
          <w:rPr>
            <w:noProof/>
            <w:webHidden/>
          </w:rPr>
          <w:instrText xml:space="preserve"> PAGEREF _Toc235403588 \h </w:instrText>
        </w:r>
        <w:r>
          <w:rPr>
            <w:noProof/>
            <w:webHidden/>
          </w:rPr>
        </w:r>
        <w:r>
          <w:rPr>
            <w:noProof/>
            <w:webHidden/>
          </w:rPr>
          <w:fldChar w:fldCharType="separate"/>
        </w:r>
        <w:r>
          <w:rPr>
            <w:noProof/>
            <w:webHidden/>
          </w:rPr>
          <w:t>21</w:t>
        </w:r>
        <w:r>
          <w:rPr>
            <w:noProof/>
            <w:webHidden/>
          </w:rPr>
          <w:fldChar w:fldCharType="end"/>
        </w:r>
      </w:hyperlink>
    </w:p>
    <w:p w14:paraId="39B0FAD8" w14:textId="5CA5C8BC" w:rsidR="00FC5300" w:rsidRDefault="00FC5300">
      <w:pPr>
        <w:pStyle w:val="TDC2"/>
        <w:tabs>
          <w:tab w:val="right" w:leader="dot" w:pos="9452"/>
        </w:tabs>
        <w:rPr>
          <w:noProof/>
        </w:rPr>
      </w:pPr>
      <w:hyperlink w:anchor="_Toc235403589" w:history="1">
        <w:r w:rsidRPr="003F47C0">
          <w:rPr>
            <w:rStyle w:val="Hipervnculo"/>
            <w:noProof/>
          </w:rPr>
          <w:t>21.1 Pruebas de integración</w:t>
        </w:r>
        <w:r>
          <w:rPr>
            <w:noProof/>
            <w:webHidden/>
          </w:rPr>
          <w:tab/>
        </w:r>
        <w:r>
          <w:rPr>
            <w:noProof/>
            <w:webHidden/>
          </w:rPr>
          <w:fldChar w:fldCharType="begin"/>
        </w:r>
        <w:r>
          <w:rPr>
            <w:noProof/>
            <w:webHidden/>
          </w:rPr>
          <w:instrText xml:space="preserve"> PAGEREF _Toc235403589 \h </w:instrText>
        </w:r>
        <w:r>
          <w:rPr>
            <w:noProof/>
            <w:webHidden/>
          </w:rPr>
        </w:r>
        <w:r>
          <w:rPr>
            <w:noProof/>
            <w:webHidden/>
          </w:rPr>
          <w:fldChar w:fldCharType="separate"/>
        </w:r>
        <w:r>
          <w:rPr>
            <w:noProof/>
            <w:webHidden/>
          </w:rPr>
          <w:t>22</w:t>
        </w:r>
        <w:r>
          <w:rPr>
            <w:noProof/>
            <w:webHidden/>
          </w:rPr>
          <w:fldChar w:fldCharType="end"/>
        </w:r>
      </w:hyperlink>
    </w:p>
    <w:p w14:paraId="5593FCF8" w14:textId="6DEB2123" w:rsidR="00FC5300" w:rsidRDefault="00FC5300">
      <w:pPr>
        <w:pStyle w:val="TDC1"/>
        <w:tabs>
          <w:tab w:val="right" w:leader="dot" w:pos="9452"/>
        </w:tabs>
        <w:rPr>
          <w:noProof/>
        </w:rPr>
      </w:pPr>
      <w:hyperlink w:anchor="_Toc235403590" w:history="1">
        <w:r w:rsidRPr="003F47C0">
          <w:rPr>
            <w:rStyle w:val="Hipervnculo"/>
            <w:noProof/>
          </w:rPr>
          <w:t>22. Controles de programación segura implementados</w:t>
        </w:r>
        <w:r>
          <w:rPr>
            <w:noProof/>
            <w:webHidden/>
          </w:rPr>
          <w:tab/>
        </w:r>
        <w:r>
          <w:rPr>
            <w:noProof/>
            <w:webHidden/>
          </w:rPr>
          <w:fldChar w:fldCharType="begin"/>
        </w:r>
        <w:r>
          <w:rPr>
            <w:noProof/>
            <w:webHidden/>
          </w:rPr>
          <w:instrText xml:space="preserve"> PAGEREF _Toc235403590 \h </w:instrText>
        </w:r>
        <w:r>
          <w:rPr>
            <w:noProof/>
            <w:webHidden/>
          </w:rPr>
        </w:r>
        <w:r>
          <w:rPr>
            <w:noProof/>
            <w:webHidden/>
          </w:rPr>
          <w:fldChar w:fldCharType="separate"/>
        </w:r>
        <w:r>
          <w:rPr>
            <w:noProof/>
            <w:webHidden/>
          </w:rPr>
          <w:t>22</w:t>
        </w:r>
        <w:r>
          <w:rPr>
            <w:noProof/>
            <w:webHidden/>
          </w:rPr>
          <w:fldChar w:fldCharType="end"/>
        </w:r>
      </w:hyperlink>
    </w:p>
    <w:p w14:paraId="295CA165" w14:textId="2A4934C2" w:rsidR="00FC5300" w:rsidRDefault="00FC5300">
      <w:pPr>
        <w:pStyle w:val="TDC2"/>
        <w:tabs>
          <w:tab w:val="right" w:leader="dot" w:pos="9452"/>
        </w:tabs>
        <w:rPr>
          <w:noProof/>
        </w:rPr>
      </w:pPr>
      <w:hyperlink w:anchor="_Toc235403591" w:history="1">
        <w:r w:rsidRPr="003F47C0">
          <w:rPr>
            <w:rStyle w:val="Hipervnculo"/>
            <w:noProof/>
          </w:rPr>
          <w:t>22.1 Relación con OWASP Top 10</w:t>
        </w:r>
        <w:r>
          <w:rPr>
            <w:noProof/>
            <w:webHidden/>
          </w:rPr>
          <w:tab/>
        </w:r>
        <w:r>
          <w:rPr>
            <w:noProof/>
            <w:webHidden/>
          </w:rPr>
          <w:fldChar w:fldCharType="begin"/>
        </w:r>
        <w:r>
          <w:rPr>
            <w:noProof/>
            <w:webHidden/>
          </w:rPr>
          <w:instrText xml:space="preserve"> PAGEREF _Toc235403591 \h </w:instrText>
        </w:r>
        <w:r>
          <w:rPr>
            <w:noProof/>
            <w:webHidden/>
          </w:rPr>
        </w:r>
        <w:r>
          <w:rPr>
            <w:noProof/>
            <w:webHidden/>
          </w:rPr>
          <w:fldChar w:fldCharType="separate"/>
        </w:r>
        <w:r>
          <w:rPr>
            <w:noProof/>
            <w:webHidden/>
          </w:rPr>
          <w:t>23</w:t>
        </w:r>
        <w:r>
          <w:rPr>
            <w:noProof/>
            <w:webHidden/>
          </w:rPr>
          <w:fldChar w:fldCharType="end"/>
        </w:r>
      </w:hyperlink>
    </w:p>
    <w:p w14:paraId="61A8575D" w14:textId="39A76E39" w:rsidR="00FC5300" w:rsidRDefault="00FC5300">
      <w:pPr>
        <w:pStyle w:val="TDC1"/>
        <w:tabs>
          <w:tab w:val="right" w:leader="dot" w:pos="9452"/>
        </w:tabs>
        <w:rPr>
          <w:noProof/>
        </w:rPr>
      </w:pPr>
      <w:hyperlink w:anchor="_Toc235403592" w:history="1">
        <w:r w:rsidRPr="003F47C0">
          <w:rPr>
            <w:rStyle w:val="Hipervnculo"/>
            <w:noProof/>
          </w:rPr>
          <w:t>23. Hallazgos técnicos y correcciones realizadas durante el desarrollo</w:t>
        </w:r>
        <w:r>
          <w:rPr>
            <w:noProof/>
            <w:webHidden/>
          </w:rPr>
          <w:tab/>
        </w:r>
        <w:r>
          <w:rPr>
            <w:noProof/>
            <w:webHidden/>
          </w:rPr>
          <w:fldChar w:fldCharType="begin"/>
        </w:r>
        <w:r>
          <w:rPr>
            <w:noProof/>
            <w:webHidden/>
          </w:rPr>
          <w:instrText xml:space="preserve"> PAGEREF _Toc235403592 \h </w:instrText>
        </w:r>
        <w:r>
          <w:rPr>
            <w:noProof/>
            <w:webHidden/>
          </w:rPr>
        </w:r>
        <w:r>
          <w:rPr>
            <w:noProof/>
            <w:webHidden/>
          </w:rPr>
          <w:fldChar w:fldCharType="separate"/>
        </w:r>
        <w:r>
          <w:rPr>
            <w:noProof/>
            <w:webHidden/>
          </w:rPr>
          <w:t>23</w:t>
        </w:r>
        <w:r>
          <w:rPr>
            <w:noProof/>
            <w:webHidden/>
          </w:rPr>
          <w:fldChar w:fldCharType="end"/>
        </w:r>
      </w:hyperlink>
    </w:p>
    <w:p w14:paraId="122C630E" w14:textId="1244F4B5" w:rsidR="00FC5300" w:rsidRDefault="00FC5300">
      <w:pPr>
        <w:pStyle w:val="TDC2"/>
        <w:tabs>
          <w:tab w:val="right" w:leader="dot" w:pos="9452"/>
        </w:tabs>
        <w:rPr>
          <w:noProof/>
        </w:rPr>
      </w:pPr>
      <w:hyperlink w:anchor="_Toc235403593" w:history="1">
        <w:r w:rsidRPr="003F47C0">
          <w:rPr>
            <w:rStyle w:val="Hipervnculo"/>
            <w:noProof/>
          </w:rPr>
          <w:t>23.1 Error de importación del servicio administrativo</w:t>
        </w:r>
        <w:r>
          <w:rPr>
            <w:noProof/>
            <w:webHidden/>
          </w:rPr>
          <w:tab/>
        </w:r>
        <w:r>
          <w:rPr>
            <w:noProof/>
            <w:webHidden/>
          </w:rPr>
          <w:fldChar w:fldCharType="begin"/>
        </w:r>
        <w:r>
          <w:rPr>
            <w:noProof/>
            <w:webHidden/>
          </w:rPr>
          <w:instrText xml:space="preserve"> PAGEREF _Toc235403593 \h </w:instrText>
        </w:r>
        <w:r>
          <w:rPr>
            <w:noProof/>
            <w:webHidden/>
          </w:rPr>
        </w:r>
        <w:r>
          <w:rPr>
            <w:noProof/>
            <w:webHidden/>
          </w:rPr>
          <w:fldChar w:fldCharType="separate"/>
        </w:r>
        <w:r>
          <w:rPr>
            <w:noProof/>
            <w:webHidden/>
          </w:rPr>
          <w:t>23</w:t>
        </w:r>
        <w:r>
          <w:rPr>
            <w:noProof/>
            <w:webHidden/>
          </w:rPr>
          <w:fldChar w:fldCharType="end"/>
        </w:r>
      </w:hyperlink>
    </w:p>
    <w:p w14:paraId="4BE0C283" w14:textId="2D242FBF" w:rsidR="00FC5300" w:rsidRDefault="00FC5300">
      <w:pPr>
        <w:pStyle w:val="TDC2"/>
        <w:tabs>
          <w:tab w:val="right" w:leader="dot" w:pos="9452"/>
        </w:tabs>
        <w:rPr>
          <w:noProof/>
        </w:rPr>
      </w:pPr>
      <w:hyperlink w:anchor="_Toc235403594" w:history="1">
        <w:r w:rsidRPr="003F47C0">
          <w:rPr>
            <w:rStyle w:val="Hipervnculo"/>
            <w:noProof/>
          </w:rPr>
          <w:t>23.2 Pantalla en blanco por error 422</w:t>
        </w:r>
        <w:r>
          <w:rPr>
            <w:noProof/>
            <w:webHidden/>
          </w:rPr>
          <w:tab/>
        </w:r>
        <w:r>
          <w:rPr>
            <w:noProof/>
            <w:webHidden/>
          </w:rPr>
          <w:fldChar w:fldCharType="begin"/>
        </w:r>
        <w:r>
          <w:rPr>
            <w:noProof/>
            <w:webHidden/>
          </w:rPr>
          <w:instrText xml:space="preserve"> PAGEREF _Toc235403594 \h </w:instrText>
        </w:r>
        <w:r>
          <w:rPr>
            <w:noProof/>
            <w:webHidden/>
          </w:rPr>
        </w:r>
        <w:r>
          <w:rPr>
            <w:noProof/>
            <w:webHidden/>
          </w:rPr>
          <w:fldChar w:fldCharType="separate"/>
        </w:r>
        <w:r>
          <w:rPr>
            <w:noProof/>
            <w:webHidden/>
          </w:rPr>
          <w:t>23</w:t>
        </w:r>
        <w:r>
          <w:rPr>
            <w:noProof/>
            <w:webHidden/>
          </w:rPr>
          <w:fldChar w:fldCharType="end"/>
        </w:r>
      </w:hyperlink>
    </w:p>
    <w:p w14:paraId="0892FECC" w14:textId="583E7581" w:rsidR="00FC5300" w:rsidRDefault="00FC5300">
      <w:pPr>
        <w:pStyle w:val="TDC2"/>
        <w:tabs>
          <w:tab w:val="right" w:leader="dot" w:pos="9452"/>
        </w:tabs>
        <w:rPr>
          <w:noProof/>
        </w:rPr>
      </w:pPr>
      <w:hyperlink w:anchor="_Toc235403595" w:history="1">
        <w:r w:rsidRPr="003F47C0">
          <w:rPr>
            <w:rStyle w:val="Hipervnculo"/>
            <w:noProof/>
          </w:rPr>
          <w:t>23.3 Desalineación de política de contraseña</w:t>
        </w:r>
        <w:r>
          <w:rPr>
            <w:noProof/>
            <w:webHidden/>
          </w:rPr>
          <w:tab/>
        </w:r>
        <w:r>
          <w:rPr>
            <w:noProof/>
            <w:webHidden/>
          </w:rPr>
          <w:fldChar w:fldCharType="begin"/>
        </w:r>
        <w:r>
          <w:rPr>
            <w:noProof/>
            <w:webHidden/>
          </w:rPr>
          <w:instrText xml:space="preserve"> PAGEREF _Toc235403595 \h </w:instrText>
        </w:r>
        <w:r>
          <w:rPr>
            <w:noProof/>
            <w:webHidden/>
          </w:rPr>
        </w:r>
        <w:r>
          <w:rPr>
            <w:noProof/>
            <w:webHidden/>
          </w:rPr>
          <w:fldChar w:fldCharType="separate"/>
        </w:r>
        <w:r>
          <w:rPr>
            <w:noProof/>
            <w:webHidden/>
          </w:rPr>
          <w:t>23</w:t>
        </w:r>
        <w:r>
          <w:rPr>
            <w:noProof/>
            <w:webHidden/>
          </w:rPr>
          <w:fldChar w:fldCharType="end"/>
        </w:r>
      </w:hyperlink>
    </w:p>
    <w:p w14:paraId="0A459E78" w14:textId="6C7C250B" w:rsidR="00FC5300" w:rsidRDefault="00FC5300">
      <w:pPr>
        <w:pStyle w:val="TDC2"/>
        <w:tabs>
          <w:tab w:val="right" w:leader="dot" w:pos="9452"/>
        </w:tabs>
        <w:rPr>
          <w:noProof/>
        </w:rPr>
      </w:pPr>
      <w:hyperlink w:anchor="_Toc235403596" w:history="1">
        <w:r w:rsidRPr="003F47C0">
          <w:rPr>
            <w:rStyle w:val="Hipervnculo"/>
            <w:noProof/>
          </w:rPr>
          <w:t>23.4 Objetivos externos</w:t>
        </w:r>
        <w:r>
          <w:rPr>
            <w:noProof/>
            <w:webHidden/>
          </w:rPr>
          <w:tab/>
        </w:r>
        <w:r>
          <w:rPr>
            <w:noProof/>
            <w:webHidden/>
          </w:rPr>
          <w:fldChar w:fldCharType="begin"/>
        </w:r>
        <w:r>
          <w:rPr>
            <w:noProof/>
            <w:webHidden/>
          </w:rPr>
          <w:instrText xml:space="preserve"> PAGEREF _Toc235403596 \h </w:instrText>
        </w:r>
        <w:r>
          <w:rPr>
            <w:noProof/>
            <w:webHidden/>
          </w:rPr>
        </w:r>
        <w:r>
          <w:rPr>
            <w:noProof/>
            <w:webHidden/>
          </w:rPr>
          <w:fldChar w:fldCharType="separate"/>
        </w:r>
        <w:r>
          <w:rPr>
            <w:noProof/>
            <w:webHidden/>
          </w:rPr>
          <w:t>24</w:t>
        </w:r>
        <w:r>
          <w:rPr>
            <w:noProof/>
            <w:webHidden/>
          </w:rPr>
          <w:fldChar w:fldCharType="end"/>
        </w:r>
      </w:hyperlink>
    </w:p>
    <w:p w14:paraId="2BDD2A93" w14:textId="0A9E5F3F" w:rsidR="00FC5300" w:rsidRDefault="00FC5300">
      <w:pPr>
        <w:pStyle w:val="TDC1"/>
        <w:tabs>
          <w:tab w:val="right" w:leader="dot" w:pos="9452"/>
        </w:tabs>
        <w:rPr>
          <w:noProof/>
        </w:rPr>
      </w:pPr>
      <w:hyperlink w:anchor="_Toc235403597" w:history="1">
        <w:r w:rsidRPr="003F47C0">
          <w:rPr>
            <w:rStyle w:val="Hipervnculo"/>
            <w:noProof/>
          </w:rPr>
          <w:t>24. Módulo administrativo</w:t>
        </w:r>
        <w:r>
          <w:rPr>
            <w:noProof/>
            <w:webHidden/>
          </w:rPr>
          <w:tab/>
        </w:r>
        <w:r>
          <w:rPr>
            <w:noProof/>
            <w:webHidden/>
          </w:rPr>
          <w:fldChar w:fldCharType="begin"/>
        </w:r>
        <w:r>
          <w:rPr>
            <w:noProof/>
            <w:webHidden/>
          </w:rPr>
          <w:instrText xml:space="preserve"> PAGEREF _Toc235403597 \h </w:instrText>
        </w:r>
        <w:r>
          <w:rPr>
            <w:noProof/>
            <w:webHidden/>
          </w:rPr>
        </w:r>
        <w:r>
          <w:rPr>
            <w:noProof/>
            <w:webHidden/>
          </w:rPr>
          <w:fldChar w:fldCharType="separate"/>
        </w:r>
        <w:r>
          <w:rPr>
            <w:noProof/>
            <w:webHidden/>
          </w:rPr>
          <w:t>24</w:t>
        </w:r>
        <w:r>
          <w:rPr>
            <w:noProof/>
            <w:webHidden/>
          </w:rPr>
          <w:fldChar w:fldCharType="end"/>
        </w:r>
      </w:hyperlink>
    </w:p>
    <w:p w14:paraId="5EB72018" w14:textId="5DABFB75" w:rsidR="00FC5300" w:rsidRDefault="00FC5300">
      <w:pPr>
        <w:pStyle w:val="TDC2"/>
        <w:tabs>
          <w:tab w:val="right" w:leader="dot" w:pos="9452"/>
        </w:tabs>
        <w:rPr>
          <w:noProof/>
        </w:rPr>
      </w:pPr>
      <w:hyperlink w:anchor="_Toc235403598" w:history="1">
        <w:r w:rsidRPr="003F47C0">
          <w:rPr>
            <w:rStyle w:val="Hipervnculo"/>
            <w:noProof/>
          </w:rPr>
          <w:t>24.1 Restricciones recomendadas</w:t>
        </w:r>
        <w:r>
          <w:rPr>
            <w:noProof/>
            <w:webHidden/>
          </w:rPr>
          <w:tab/>
        </w:r>
        <w:r>
          <w:rPr>
            <w:noProof/>
            <w:webHidden/>
          </w:rPr>
          <w:fldChar w:fldCharType="begin"/>
        </w:r>
        <w:r>
          <w:rPr>
            <w:noProof/>
            <w:webHidden/>
          </w:rPr>
          <w:instrText xml:space="preserve"> PAGEREF _Toc235403598 \h </w:instrText>
        </w:r>
        <w:r>
          <w:rPr>
            <w:noProof/>
            <w:webHidden/>
          </w:rPr>
        </w:r>
        <w:r>
          <w:rPr>
            <w:noProof/>
            <w:webHidden/>
          </w:rPr>
          <w:fldChar w:fldCharType="separate"/>
        </w:r>
        <w:r>
          <w:rPr>
            <w:noProof/>
            <w:webHidden/>
          </w:rPr>
          <w:t>24</w:t>
        </w:r>
        <w:r>
          <w:rPr>
            <w:noProof/>
            <w:webHidden/>
          </w:rPr>
          <w:fldChar w:fldCharType="end"/>
        </w:r>
      </w:hyperlink>
    </w:p>
    <w:p w14:paraId="325718A1" w14:textId="43A190A3" w:rsidR="00FC5300" w:rsidRDefault="00FC5300">
      <w:pPr>
        <w:pStyle w:val="TDC1"/>
        <w:tabs>
          <w:tab w:val="right" w:leader="dot" w:pos="9452"/>
        </w:tabs>
        <w:rPr>
          <w:noProof/>
        </w:rPr>
      </w:pPr>
      <w:hyperlink w:anchor="_Toc235403599" w:history="1">
        <w:r w:rsidRPr="003F47C0">
          <w:rPr>
            <w:rStyle w:val="Hipervnculo"/>
            <w:noProof/>
          </w:rPr>
          <w:t>25. Catálogo resumido de API</w:t>
        </w:r>
        <w:r>
          <w:rPr>
            <w:noProof/>
            <w:webHidden/>
          </w:rPr>
          <w:tab/>
        </w:r>
        <w:r>
          <w:rPr>
            <w:noProof/>
            <w:webHidden/>
          </w:rPr>
          <w:fldChar w:fldCharType="begin"/>
        </w:r>
        <w:r>
          <w:rPr>
            <w:noProof/>
            <w:webHidden/>
          </w:rPr>
          <w:instrText xml:space="preserve"> PAGEREF _Toc235403599 \h </w:instrText>
        </w:r>
        <w:r>
          <w:rPr>
            <w:noProof/>
            <w:webHidden/>
          </w:rPr>
        </w:r>
        <w:r>
          <w:rPr>
            <w:noProof/>
            <w:webHidden/>
          </w:rPr>
          <w:fldChar w:fldCharType="separate"/>
        </w:r>
        <w:r>
          <w:rPr>
            <w:noProof/>
            <w:webHidden/>
          </w:rPr>
          <w:t>24</w:t>
        </w:r>
        <w:r>
          <w:rPr>
            <w:noProof/>
            <w:webHidden/>
          </w:rPr>
          <w:fldChar w:fldCharType="end"/>
        </w:r>
      </w:hyperlink>
    </w:p>
    <w:p w14:paraId="52589F25" w14:textId="51AF815C" w:rsidR="00FC5300" w:rsidRDefault="00FC5300">
      <w:pPr>
        <w:pStyle w:val="TDC2"/>
        <w:tabs>
          <w:tab w:val="right" w:leader="dot" w:pos="9452"/>
        </w:tabs>
        <w:rPr>
          <w:noProof/>
        </w:rPr>
      </w:pPr>
      <w:hyperlink w:anchor="_Toc235403600" w:history="1">
        <w:r w:rsidRPr="003F47C0">
          <w:rPr>
            <w:rStyle w:val="Hipervnculo"/>
            <w:noProof/>
          </w:rPr>
          <w:t>25.1 Ejemplo de login</w:t>
        </w:r>
        <w:r>
          <w:rPr>
            <w:noProof/>
            <w:webHidden/>
          </w:rPr>
          <w:tab/>
        </w:r>
        <w:r>
          <w:rPr>
            <w:noProof/>
            <w:webHidden/>
          </w:rPr>
          <w:fldChar w:fldCharType="begin"/>
        </w:r>
        <w:r>
          <w:rPr>
            <w:noProof/>
            <w:webHidden/>
          </w:rPr>
          <w:instrText xml:space="preserve"> PAGEREF _Toc235403600 \h </w:instrText>
        </w:r>
        <w:r>
          <w:rPr>
            <w:noProof/>
            <w:webHidden/>
          </w:rPr>
        </w:r>
        <w:r>
          <w:rPr>
            <w:noProof/>
            <w:webHidden/>
          </w:rPr>
          <w:fldChar w:fldCharType="separate"/>
        </w:r>
        <w:r>
          <w:rPr>
            <w:noProof/>
            <w:webHidden/>
          </w:rPr>
          <w:t>25</w:t>
        </w:r>
        <w:r>
          <w:rPr>
            <w:noProof/>
            <w:webHidden/>
          </w:rPr>
          <w:fldChar w:fldCharType="end"/>
        </w:r>
      </w:hyperlink>
    </w:p>
    <w:p w14:paraId="2CDE334C" w14:textId="5DEDC5C4" w:rsidR="00FC5300" w:rsidRDefault="00FC5300">
      <w:pPr>
        <w:pStyle w:val="TDC2"/>
        <w:tabs>
          <w:tab w:val="right" w:leader="dot" w:pos="9452"/>
        </w:tabs>
        <w:rPr>
          <w:noProof/>
        </w:rPr>
      </w:pPr>
      <w:hyperlink w:anchor="_Toc235403601" w:history="1">
        <w:r w:rsidRPr="003F47C0">
          <w:rPr>
            <w:rStyle w:val="Hipervnculo"/>
            <w:noProof/>
          </w:rPr>
          <w:t>25.2 Ejemplo de inicio de escaneo</w:t>
        </w:r>
        <w:r>
          <w:rPr>
            <w:noProof/>
            <w:webHidden/>
          </w:rPr>
          <w:tab/>
        </w:r>
        <w:r>
          <w:rPr>
            <w:noProof/>
            <w:webHidden/>
          </w:rPr>
          <w:fldChar w:fldCharType="begin"/>
        </w:r>
        <w:r>
          <w:rPr>
            <w:noProof/>
            <w:webHidden/>
          </w:rPr>
          <w:instrText xml:space="preserve"> PAGEREF _Toc235403601 \h </w:instrText>
        </w:r>
        <w:r>
          <w:rPr>
            <w:noProof/>
            <w:webHidden/>
          </w:rPr>
        </w:r>
        <w:r>
          <w:rPr>
            <w:noProof/>
            <w:webHidden/>
          </w:rPr>
          <w:fldChar w:fldCharType="separate"/>
        </w:r>
        <w:r>
          <w:rPr>
            <w:noProof/>
            <w:webHidden/>
          </w:rPr>
          <w:t>25</w:t>
        </w:r>
        <w:r>
          <w:rPr>
            <w:noProof/>
            <w:webHidden/>
          </w:rPr>
          <w:fldChar w:fldCharType="end"/>
        </w:r>
      </w:hyperlink>
    </w:p>
    <w:p w14:paraId="6362B0D1" w14:textId="05ECF7CA" w:rsidR="00FC5300" w:rsidRDefault="00FC5300">
      <w:pPr>
        <w:pStyle w:val="TDC1"/>
        <w:tabs>
          <w:tab w:val="right" w:leader="dot" w:pos="9452"/>
        </w:tabs>
        <w:rPr>
          <w:noProof/>
        </w:rPr>
      </w:pPr>
      <w:hyperlink w:anchor="_Toc235403602" w:history="1">
        <w:r w:rsidRPr="003F47C0">
          <w:rPr>
            <w:rStyle w:val="Hipervnculo"/>
            <w:noProof/>
          </w:rPr>
          <w:t>26. Operación, mantenimiento y solución de problemas</w:t>
        </w:r>
        <w:r>
          <w:rPr>
            <w:noProof/>
            <w:webHidden/>
          </w:rPr>
          <w:tab/>
        </w:r>
        <w:r>
          <w:rPr>
            <w:noProof/>
            <w:webHidden/>
          </w:rPr>
          <w:fldChar w:fldCharType="begin"/>
        </w:r>
        <w:r>
          <w:rPr>
            <w:noProof/>
            <w:webHidden/>
          </w:rPr>
          <w:instrText xml:space="preserve"> PAGEREF _Toc235403602 \h </w:instrText>
        </w:r>
        <w:r>
          <w:rPr>
            <w:noProof/>
            <w:webHidden/>
          </w:rPr>
        </w:r>
        <w:r>
          <w:rPr>
            <w:noProof/>
            <w:webHidden/>
          </w:rPr>
          <w:fldChar w:fldCharType="separate"/>
        </w:r>
        <w:r>
          <w:rPr>
            <w:noProof/>
            <w:webHidden/>
          </w:rPr>
          <w:t>25</w:t>
        </w:r>
        <w:r>
          <w:rPr>
            <w:noProof/>
            <w:webHidden/>
          </w:rPr>
          <w:fldChar w:fldCharType="end"/>
        </w:r>
      </w:hyperlink>
    </w:p>
    <w:p w14:paraId="5C262355" w14:textId="3C1CDAF1" w:rsidR="00FC5300" w:rsidRDefault="00FC5300">
      <w:pPr>
        <w:pStyle w:val="TDC2"/>
        <w:tabs>
          <w:tab w:val="right" w:leader="dot" w:pos="9452"/>
        </w:tabs>
        <w:rPr>
          <w:noProof/>
        </w:rPr>
      </w:pPr>
      <w:hyperlink w:anchor="_Toc235403603" w:history="1">
        <w:r w:rsidRPr="003F47C0">
          <w:rPr>
            <w:rStyle w:val="Hipervnculo"/>
            <w:noProof/>
          </w:rPr>
          <w:t>26.1 Copias de seguridad</w:t>
        </w:r>
        <w:r>
          <w:rPr>
            <w:noProof/>
            <w:webHidden/>
          </w:rPr>
          <w:tab/>
        </w:r>
        <w:r>
          <w:rPr>
            <w:noProof/>
            <w:webHidden/>
          </w:rPr>
          <w:fldChar w:fldCharType="begin"/>
        </w:r>
        <w:r>
          <w:rPr>
            <w:noProof/>
            <w:webHidden/>
          </w:rPr>
          <w:instrText xml:space="preserve"> PAGEREF _Toc235403603 \h </w:instrText>
        </w:r>
        <w:r>
          <w:rPr>
            <w:noProof/>
            <w:webHidden/>
          </w:rPr>
        </w:r>
        <w:r>
          <w:rPr>
            <w:noProof/>
            <w:webHidden/>
          </w:rPr>
          <w:fldChar w:fldCharType="separate"/>
        </w:r>
        <w:r>
          <w:rPr>
            <w:noProof/>
            <w:webHidden/>
          </w:rPr>
          <w:t>26</w:t>
        </w:r>
        <w:r>
          <w:rPr>
            <w:noProof/>
            <w:webHidden/>
          </w:rPr>
          <w:fldChar w:fldCharType="end"/>
        </w:r>
      </w:hyperlink>
    </w:p>
    <w:p w14:paraId="3E2652D0" w14:textId="63C74E6A" w:rsidR="00FC5300" w:rsidRDefault="00FC5300">
      <w:pPr>
        <w:pStyle w:val="TDC1"/>
        <w:tabs>
          <w:tab w:val="right" w:leader="dot" w:pos="9452"/>
        </w:tabs>
        <w:rPr>
          <w:noProof/>
        </w:rPr>
      </w:pPr>
      <w:hyperlink w:anchor="_Toc235403604" w:history="1">
        <w:r w:rsidRPr="003F47C0">
          <w:rPr>
            <w:rStyle w:val="Hipervnculo"/>
            <w:noProof/>
          </w:rPr>
          <w:t>27. Control de versiones y entrega en GitHub</w:t>
        </w:r>
        <w:r>
          <w:rPr>
            <w:noProof/>
            <w:webHidden/>
          </w:rPr>
          <w:tab/>
        </w:r>
        <w:r>
          <w:rPr>
            <w:noProof/>
            <w:webHidden/>
          </w:rPr>
          <w:fldChar w:fldCharType="begin"/>
        </w:r>
        <w:r>
          <w:rPr>
            <w:noProof/>
            <w:webHidden/>
          </w:rPr>
          <w:instrText xml:space="preserve"> PAGEREF _Toc235403604 \h </w:instrText>
        </w:r>
        <w:r>
          <w:rPr>
            <w:noProof/>
            <w:webHidden/>
          </w:rPr>
        </w:r>
        <w:r>
          <w:rPr>
            <w:noProof/>
            <w:webHidden/>
          </w:rPr>
          <w:fldChar w:fldCharType="separate"/>
        </w:r>
        <w:r>
          <w:rPr>
            <w:noProof/>
            <w:webHidden/>
          </w:rPr>
          <w:t>26</w:t>
        </w:r>
        <w:r>
          <w:rPr>
            <w:noProof/>
            <w:webHidden/>
          </w:rPr>
          <w:fldChar w:fldCharType="end"/>
        </w:r>
      </w:hyperlink>
    </w:p>
    <w:p w14:paraId="5F43D4B8" w14:textId="6AE5BF91" w:rsidR="00FC5300" w:rsidRDefault="00FC5300">
      <w:pPr>
        <w:pStyle w:val="TDC2"/>
        <w:tabs>
          <w:tab w:val="right" w:leader="dot" w:pos="9452"/>
        </w:tabs>
        <w:rPr>
          <w:noProof/>
        </w:rPr>
      </w:pPr>
      <w:hyperlink w:anchor="_Toc235403605" w:history="1">
        <w:r w:rsidRPr="003F47C0">
          <w:rPr>
            <w:rStyle w:val="Hipervnculo"/>
            <w:noProof/>
          </w:rPr>
          <w:t>27.1 Contenido esperado</w:t>
        </w:r>
        <w:r>
          <w:rPr>
            <w:noProof/>
            <w:webHidden/>
          </w:rPr>
          <w:tab/>
        </w:r>
        <w:r>
          <w:rPr>
            <w:noProof/>
            <w:webHidden/>
          </w:rPr>
          <w:fldChar w:fldCharType="begin"/>
        </w:r>
        <w:r>
          <w:rPr>
            <w:noProof/>
            <w:webHidden/>
          </w:rPr>
          <w:instrText xml:space="preserve"> PAGEREF _Toc235403605 \h </w:instrText>
        </w:r>
        <w:r>
          <w:rPr>
            <w:noProof/>
            <w:webHidden/>
          </w:rPr>
        </w:r>
        <w:r>
          <w:rPr>
            <w:noProof/>
            <w:webHidden/>
          </w:rPr>
          <w:fldChar w:fldCharType="separate"/>
        </w:r>
        <w:r>
          <w:rPr>
            <w:noProof/>
            <w:webHidden/>
          </w:rPr>
          <w:t>26</w:t>
        </w:r>
        <w:r>
          <w:rPr>
            <w:noProof/>
            <w:webHidden/>
          </w:rPr>
          <w:fldChar w:fldCharType="end"/>
        </w:r>
      </w:hyperlink>
    </w:p>
    <w:p w14:paraId="48448AE8" w14:textId="26984E7E" w:rsidR="00FC5300" w:rsidRDefault="00FC5300">
      <w:pPr>
        <w:pStyle w:val="TDC1"/>
        <w:tabs>
          <w:tab w:val="right" w:leader="dot" w:pos="9452"/>
        </w:tabs>
        <w:rPr>
          <w:noProof/>
        </w:rPr>
      </w:pPr>
      <w:hyperlink w:anchor="_Toc235403606" w:history="1">
        <w:r w:rsidRPr="003F47C0">
          <w:rPr>
            <w:rStyle w:val="Hipervnculo"/>
            <w:noProof/>
          </w:rPr>
          <w:t>28. Resultados obtenidos</w:t>
        </w:r>
        <w:r>
          <w:rPr>
            <w:noProof/>
            <w:webHidden/>
          </w:rPr>
          <w:tab/>
        </w:r>
        <w:r>
          <w:rPr>
            <w:noProof/>
            <w:webHidden/>
          </w:rPr>
          <w:fldChar w:fldCharType="begin"/>
        </w:r>
        <w:r>
          <w:rPr>
            <w:noProof/>
            <w:webHidden/>
          </w:rPr>
          <w:instrText xml:space="preserve"> PAGEREF _Toc235403606 \h </w:instrText>
        </w:r>
        <w:r>
          <w:rPr>
            <w:noProof/>
            <w:webHidden/>
          </w:rPr>
        </w:r>
        <w:r>
          <w:rPr>
            <w:noProof/>
            <w:webHidden/>
          </w:rPr>
          <w:fldChar w:fldCharType="separate"/>
        </w:r>
        <w:r>
          <w:rPr>
            <w:noProof/>
            <w:webHidden/>
          </w:rPr>
          <w:t>26</w:t>
        </w:r>
        <w:r>
          <w:rPr>
            <w:noProof/>
            <w:webHidden/>
          </w:rPr>
          <w:fldChar w:fldCharType="end"/>
        </w:r>
      </w:hyperlink>
    </w:p>
    <w:p w14:paraId="0891CDFC" w14:textId="1CACA4CE" w:rsidR="00FC5300" w:rsidRDefault="00FC5300">
      <w:pPr>
        <w:pStyle w:val="TDC1"/>
        <w:tabs>
          <w:tab w:val="right" w:leader="dot" w:pos="9452"/>
        </w:tabs>
        <w:rPr>
          <w:noProof/>
        </w:rPr>
      </w:pPr>
      <w:hyperlink w:anchor="_Toc235403607" w:history="1">
        <w:r w:rsidRPr="003F47C0">
          <w:rPr>
            <w:rStyle w:val="Hipervnculo"/>
            <w:noProof/>
          </w:rPr>
          <w:t>29. Conclusiones</w:t>
        </w:r>
        <w:r>
          <w:rPr>
            <w:noProof/>
            <w:webHidden/>
          </w:rPr>
          <w:tab/>
        </w:r>
        <w:r>
          <w:rPr>
            <w:noProof/>
            <w:webHidden/>
          </w:rPr>
          <w:fldChar w:fldCharType="begin"/>
        </w:r>
        <w:r>
          <w:rPr>
            <w:noProof/>
            <w:webHidden/>
          </w:rPr>
          <w:instrText xml:space="preserve"> PAGEREF _Toc235403607 \h </w:instrText>
        </w:r>
        <w:r>
          <w:rPr>
            <w:noProof/>
            <w:webHidden/>
          </w:rPr>
        </w:r>
        <w:r>
          <w:rPr>
            <w:noProof/>
            <w:webHidden/>
          </w:rPr>
          <w:fldChar w:fldCharType="separate"/>
        </w:r>
        <w:r>
          <w:rPr>
            <w:noProof/>
            <w:webHidden/>
          </w:rPr>
          <w:t>26</w:t>
        </w:r>
        <w:r>
          <w:rPr>
            <w:noProof/>
            <w:webHidden/>
          </w:rPr>
          <w:fldChar w:fldCharType="end"/>
        </w:r>
      </w:hyperlink>
    </w:p>
    <w:p w14:paraId="5C97FF02" w14:textId="47956D16" w:rsidR="00FC5300" w:rsidRDefault="00FC5300">
      <w:pPr>
        <w:pStyle w:val="TDC1"/>
        <w:tabs>
          <w:tab w:val="right" w:leader="dot" w:pos="9452"/>
        </w:tabs>
        <w:rPr>
          <w:noProof/>
        </w:rPr>
      </w:pPr>
      <w:hyperlink w:anchor="_Toc235403608" w:history="1">
        <w:r w:rsidRPr="003F47C0">
          <w:rPr>
            <w:rStyle w:val="Hipervnculo"/>
            <w:noProof/>
          </w:rPr>
          <w:t>30. Recomendaciones y trabajo futuro</w:t>
        </w:r>
        <w:r>
          <w:rPr>
            <w:noProof/>
            <w:webHidden/>
          </w:rPr>
          <w:tab/>
        </w:r>
        <w:r>
          <w:rPr>
            <w:noProof/>
            <w:webHidden/>
          </w:rPr>
          <w:fldChar w:fldCharType="begin"/>
        </w:r>
        <w:r>
          <w:rPr>
            <w:noProof/>
            <w:webHidden/>
          </w:rPr>
          <w:instrText xml:space="preserve"> PAGEREF _Toc235403608 \h </w:instrText>
        </w:r>
        <w:r>
          <w:rPr>
            <w:noProof/>
            <w:webHidden/>
          </w:rPr>
        </w:r>
        <w:r>
          <w:rPr>
            <w:noProof/>
            <w:webHidden/>
          </w:rPr>
          <w:fldChar w:fldCharType="separate"/>
        </w:r>
        <w:r>
          <w:rPr>
            <w:noProof/>
            <w:webHidden/>
          </w:rPr>
          <w:t>27</w:t>
        </w:r>
        <w:r>
          <w:rPr>
            <w:noProof/>
            <w:webHidden/>
          </w:rPr>
          <w:fldChar w:fldCharType="end"/>
        </w:r>
      </w:hyperlink>
    </w:p>
    <w:p w14:paraId="4E1ECDFC" w14:textId="2E4563B3" w:rsidR="00FC5300" w:rsidRDefault="00FC5300">
      <w:pPr>
        <w:pStyle w:val="TDC1"/>
        <w:tabs>
          <w:tab w:val="right" w:leader="dot" w:pos="9452"/>
        </w:tabs>
        <w:rPr>
          <w:noProof/>
        </w:rPr>
      </w:pPr>
      <w:hyperlink w:anchor="_Toc235403609" w:history="1">
        <w:r w:rsidRPr="003F47C0">
          <w:rPr>
            <w:rStyle w:val="Hipervnculo"/>
            <w:noProof/>
          </w:rPr>
          <w:t>31. Referencias</w:t>
        </w:r>
        <w:r>
          <w:rPr>
            <w:noProof/>
            <w:webHidden/>
          </w:rPr>
          <w:tab/>
        </w:r>
        <w:r>
          <w:rPr>
            <w:noProof/>
            <w:webHidden/>
          </w:rPr>
          <w:fldChar w:fldCharType="begin"/>
        </w:r>
        <w:r>
          <w:rPr>
            <w:noProof/>
            <w:webHidden/>
          </w:rPr>
          <w:instrText xml:space="preserve"> PAGEREF _Toc235403609 \h </w:instrText>
        </w:r>
        <w:r>
          <w:rPr>
            <w:noProof/>
            <w:webHidden/>
          </w:rPr>
        </w:r>
        <w:r>
          <w:rPr>
            <w:noProof/>
            <w:webHidden/>
          </w:rPr>
          <w:fldChar w:fldCharType="separate"/>
        </w:r>
        <w:r>
          <w:rPr>
            <w:noProof/>
            <w:webHidden/>
          </w:rPr>
          <w:t>27</w:t>
        </w:r>
        <w:r>
          <w:rPr>
            <w:noProof/>
            <w:webHidden/>
          </w:rPr>
          <w:fldChar w:fldCharType="end"/>
        </w:r>
      </w:hyperlink>
    </w:p>
    <w:p w14:paraId="0ED129B9" w14:textId="44F6CCBF" w:rsidR="00FC5300" w:rsidRDefault="00FC5300">
      <w:pPr>
        <w:pStyle w:val="TDC1"/>
        <w:tabs>
          <w:tab w:val="right" w:leader="dot" w:pos="9452"/>
        </w:tabs>
        <w:rPr>
          <w:noProof/>
        </w:rPr>
      </w:pPr>
      <w:hyperlink w:anchor="_Toc235403610" w:history="1">
        <w:r w:rsidRPr="003F47C0">
          <w:rPr>
            <w:rStyle w:val="Hipervnculo"/>
            <w:noProof/>
          </w:rPr>
          <w:t>32. Anexos</w:t>
        </w:r>
        <w:r>
          <w:rPr>
            <w:noProof/>
            <w:webHidden/>
          </w:rPr>
          <w:tab/>
        </w:r>
        <w:r>
          <w:rPr>
            <w:noProof/>
            <w:webHidden/>
          </w:rPr>
          <w:fldChar w:fldCharType="begin"/>
        </w:r>
        <w:r>
          <w:rPr>
            <w:noProof/>
            <w:webHidden/>
          </w:rPr>
          <w:instrText xml:space="preserve"> PAGEREF _Toc235403610 \h </w:instrText>
        </w:r>
        <w:r>
          <w:rPr>
            <w:noProof/>
            <w:webHidden/>
          </w:rPr>
        </w:r>
        <w:r>
          <w:rPr>
            <w:noProof/>
            <w:webHidden/>
          </w:rPr>
          <w:fldChar w:fldCharType="separate"/>
        </w:r>
        <w:r>
          <w:rPr>
            <w:noProof/>
            <w:webHidden/>
          </w:rPr>
          <w:t>28</w:t>
        </w:r>
        <w:r>
          <w:rPr>
            <w:noProof/>
            <w:webHidden/>
          </w:rPr>
          <w:fldChar w:fldCharType="end"/>
        </w:r>
      </w:hyperlink>
    </w:p>
    <w:p w14:paraId="093A4446" w14:textId="3005BDAA" w:rsidR="00FC5300" w:rsidRDefault="00FC5300">
      <w:pPr>
        <w:pStyle w:val="TDC2"/>
        <w:tabs>
          <w:tab w:val="right" w:leader="dot" w:pos="9452"/>
        </w:tabs>
        <w:rPr>
          <w:noProof/>
        </w:rPr>
      </w:pPr>
      <w:hyperlink w:anchor="_Toc235403611" w:history="1">
        <w:r w:rsidRPr="003F47C0">
          <w:rPr>
            <w:rStyle w:val="Hipervnculo"/>
            <w:noProof/>
          </w:rPr>
          <w:t>Anexo A. Lista de verificación para la entrega</w:t>
        </w:r>
        <w:r>
          <w:rPr>
            <w:noProof/>
            <w:webHidden/>
          </w:rPr>
          <w:tab/>
        </w:r>
        <w:r>
          <w:rPr>
            <w:noProof/>
            <w:webHidden/>
          </w:rPr>
          <w:fldChar w:fldCharType="begin"/>
        </w:r>
        <w:r>
          <w:rPr>
            <w:noProof/>
            <w:webHidden/>
          </w:rPr>
          <w:instrText xml:space="preserve"> PAGEREF _Toc235403611 \h </w:instrText>
        </w:r>
        <w:r>
          <w:rPr>
            <w:noProof/>
            <w:webHidden/>
          </w:rPr>
        </w:r>
        <w:r>
          <w:rPr>
            <w:noProof/>
            <w:webHidden/>
          </w:rPr>
          <w:fldChar w:fldCharType="separate"/>
        </w:r>
        <w:r>
          <w:rPr>
            <w:noProof/>
            <w:webHidden/>
          </w:rPr>
          <w:t>28</w:t>
        </w:r>
        <w:r>
          <w:rPr>
            <w:noProof/>
            <w:webHidden/>
          </w:rPr>
          <w:fldChar w:fldCharType="end"/>
        </w:r>
      </w:hyperlink>
    </w:p>
    <w:p w14:paraId="1B59EF66" w14:textId="1C132F44" w:rsidR="00FC5300" w:rsidRDefault="00FC5300">
      <w:pPr>
        <w:pStyle w:val="TDC2"/>
        <w:tabs>
          <w:tab w:val="right" w:leader="dot" w:pos="9452"/>
        </w:tabs>
        <w:rPr>
          <w:noProof/>
        </w:rPr>
      </w:pPr>
      <w:hyperlink w:anchor="_Toc235403612" w:history="1">
        <w:r w:rsidRPr="003F47C0">
          <w:rPr>
            <w:rStyle w:val="Hipervnculo"/>
            <w:noProof/>
          </w:rPr>
          <w:t>Anexo B. Guion breve para sustentación</w:t>
        </w:r>
        <w:r>
          <w:rPr>
            <w:noProof/>
            <w:webHidden/>
          </w:rPr>
          <w:tab/>
        </w:r>
        <w:r>
          <w:rPr>
            <w:noProof/>
            <w:webHidden/>
          </w:rPr>
          <w:fldChar w:fldCharType="begin"/>
        </w:r>
        <w:r>
          <w:rPr>
            <w:noProof/>
            <w:webHidden/>
          </w:rPr>
          <w:instrText xml:space="preserve"> PAGEREF _Toc235403612 \h </w:instrText>
        </w:r>
        <w:r>
          <w:rPr>
            <w:noProof/>
            <w:webHidden/>
          </w:rPr>
        </w:r>
        <w:r>
          <w:rPr>
            <w:noProof/>
            <w:webHidden/>
          </w:rPr>
          <w:fldChar w:fldCharType="separate"/>
        </w:r>
        <w:r>
          <w:rPr>
            <w:noProof/>
            <w:webHidden/>
          </w:rPr>
          <w:t>28</w:t>
        </w:r>
        <w:r>
          <w:rPr>
            <w:noProof/>
            <w:webHidden/>
          </w:rPr>
          <w:fldChar w:fldCharType="end"/>
        </w:r>
      </w:hyperlink>
    </w:p>
    <w:p w14:paraId="6441D7D8" w14:textId="1FD3FC4E" w:rsidR="00FC5300" w:rsidRDefault="00FC5300">
      <w:pPr>
        <w:pStyle w:val="TDC2"/>
        <w:tabs>
          <w:tab w:val="right" w:leader="dot" w:pos="9452"/>
        </w:tabs>
        <w:rPr>
          <w:noProof/>
        </w:rPr>
      </w:pPr>
      <w:hyperlink w:anchor="_Toc235403613" w:history="1">
        <w:r w:rsidRPr="003F47C0">
          <w:rPr>
            <w:rStyle w:val="Hipervnculo"/>
            <w:noProof/>
          </w:rPr>
          <w:t>Anexo C. Criterios de aceptación del sistema</w:t>
        </w:r>
        <w:r>
          <w:rPr>
            <w:noProof/>
            <w:webHidden/>
          </w:rPr>
          <w:tab/>
        </w:r>
        <w:r>
          <w:rPr>
            <w:noProof/>
            <w:webHidden/>
          </w:rPr>
          <w:fldChar w:fldCharType="begin"/>
        </w:r>
        <w:r>
          <w:rPr>
            <w:noProof/>
            <w:webHidden/>
          </w:rPr>
          <w:instrText xml:space="preserve"> PAGEREF _Toc235403613 \h </w:instrText>
        </w:r>
        <w:r>
          <w:rPr>
            <w:noProof/>
            <w:webHidden/>
          </w:rPr>
        </w:r>
        <w:r>
          <w:rPr>
            <w:noProof/>
            <w:webHidden/>
          </w:rPr>
          <w:fldChar w:fldCharType="separate"/>
        </w:r>
        <w:r>
          <w:rPr>
            <w:noProof/>
            <w:webHidden/>
          </w:rPr>
          <w:t>28</w:t>
        </w:r>
        <w:r>
          <w:rPr>
            <w:noProof/>
            <w:webHidden/>
          </w:rPr>
          <w:fldChar w:fldCharType="end"/>
        </w:r>
      </w:hyperlink>
    </w:p>
    <w:p w14:paraId="4D0277B9" w14:textId="16F7108D" w:rsidR="00FC5300" w:rsidRDefault="00FC5300">
      <w:pPr>
        <w:pStyle w:val="TDC2"/>
        <w:tabs>
          <w:tab w:val="right" w:leader="dot" w:pos="9452"/>
        </w:tabs>
        <w:rPr>
          <w:noProof/>
        </w:rPr>
      </w:pPr>
      <w:hyperlink w:anchor="_Toc235403614" w:history="1">
        <w:r w:rsidRPr="003F47C0">
          <w:rPr>
            <w:rStyle w:val="Hipervnculo"/>
            <w:noProof/>
          </w:rPr>
          <w:t>Anexo D. Evidencias visuales recomendadas</w:t>
        </w:r>
        <w:r>
          <w:rPr>
            <w:noProof/>
            <w:webHidden/>
          </w:rPr>
          <w:tab/>
        </w:r>
        <w:r>
          <w:rPr>
            <w:noProof/>
            <w:webHidden/>
          </w:rPr>
          <w:fldChar w:fldCharType="begin"/>
        </w:r>
        <w:r>
          <w:rPr>
            <w:noProof/>
            <w:webHidden/>
          </w:rPr>
          <w:instrText xml:space="preserve"> PAGEREF _Toc235403614 \h </w:instrText>
        </w:r>
        <w:r>
          <w:rPr>
            <w:noProof/>
            <w:webHidden/>
          </w:rPr>
        </w:r>
        <w:r>
          <w:rPr>
            <w:noProof/>
            <w:webHidden/>
          </w:rPr>
          <w:fldChar w:fldCharType="separate"/>
        </w:r>
        <w:r>
          <w:rPr>
            <w:noProof/>
            <w:webHidden/>
          </w:rPr>
          <w:t>29</w:t>
        </w:r>
        <w:r>
          <w:rPr>
            <w:noProof/>
            <w:webHidden/>
          </w:rPr>
          <w:fldChar w:fldCharType="end"/>
        </w:r>
      </w:hyperlink>
    </w:p>
    <w:p w14:paraId="060AC2BF" w14:textId="72B7D084" w:rsidR="00622D4E" w:rsidRDefault="00000000">
      <w:r>
        <w:fldChar w:fldCharType="end"/>
      </w:r>
    </w:p>
    <w:p w14:paraId="65DDBD93" w14:textId="77777777" w:rsidR="00622D4E" w:rsidRDefault="00000000">
      <w:r>
        <w:br w:type="page"/>
      </w:r>
    </w:p>
    <w:p w14:paraId="06BEA658" w14:textId="77777777" w:rsidR="00622D4E" w:rsidRDefault="00000000">
      <w:pPr>
        <w:pStyle w:val="Ttulo1"/>
        <w:spacing w:before="200" w:after="120"/>
      </w:pPr>
      <w:bookmarkStart w:id="3" w:name="_Toc235403523"/>
      <w:r>
        <w:lastRenderedPageBreak/>
        <w:t>1. Introducción</w:t>
      </w:r>
      <w:bookmarkEnd w:id="3"/>
    </w:p>
    <w:p w14:paraId="5B002DB2" w14:textId="77777777" w:rsidR="00622D4E" w:rsidRDefault="00000000">
      <w:pPr>
        <w:spacing w:after="120"/>
        <w:ind w:firstLine="425"/>
      </w:pPr>
      <w:r>
        <w:t>Las aplicaciones web manejan autenticación, información personal, procesos administrativos y operaciones críticas. Por esta razón, los errores de programación, configuraciones inseguras y controles de acceso deficientes pueden convertirse en vulnerabilidades explotables. La detección temprana de estos problemas forma parte de un ciclo de desarrollo seguro y permite reducir el costo de corrección antes de que el software sea publicado o utilizado masivamente.</w:t>
      </w:r>
    </w:p>
    <w:p w14:paraId="30E5FA8E" w14:textId="77777777" w:rsidR="00622D4E" w:rsidRDefault="00000000">
      <w:pPr>
        <w:spacing w:after="120"/>
        <w:ind w:firstLine="425"/>
      </w:pPr>
      <w:r>
        <w:t>En muchos entornos académicos y pequeñas organizaciones, el análisis de seguridad se realiza de forma fragmentada: se ejecuta una herramienta, se revisan alertas manualmente, se copian resultados y finalmente se redacta un informe. ApuGuard AI responde a este problema mediante una plataforma que integra las etapas principales en un proceso guiado, repetible y documentado.</w:t>
      </w:r>
    </w:p>
    <w:p w14:paraId="01C9DADA" w14:textId="77777777" w:rsidR="00622D4E" w:rsidRDefault="00000000">
      <w:pPr>
        <w:pStyle w:val="Ttulo2"/>
        <w:spacing w:after="120"/>
      </w:pPr>
      <w:bookmarkStart w:id="4" w:name="_Toc235403524"/>
      <w:r>
        <w:t>1.1 Situación problemática</w:t>
      </w:r>
      <w:bookmarkEnd w:id="4"/>
    </w:p>
    <w:p w14:paraId="37DD98B0" w14:textId="77777777" w:rsidR="00622D4E" w:rsidRDefault="00000000">
      <w:pPr>
        <w:pStyle w:val="Listaconvietas"/>
        <w:spacing w:after="40"/>
      </w:pPr>
      <w:r>
        <w:t>Los hallazgos técnicos de un escáner pueden resultar difíciles de interpretar para usuarios no especializados.</w:t>
      </w:r>
    </w:p>
    <w:p w14:paraId="4B377A52" w14:textId="77777777" w:rsidR="00622D4E" w:rsidRDefault="00000000">
      <w:pPr>
        <w:pStyle w:val="Listaconvietas"/>
        <w:spacing w:after="40"/>
      </w:pPr>
      <w:r>
        <w:t>La información puede quedar dispersa entre archivos, capturas y reportes independientes.</w:t>
      </w:r>
    </w:p>
    <w:p w14:paraId="2A5C793A" w14:textId="77777777" w:rsidR="00622D4E" w:rsidRDefault="00000000">
      <w:pPr>
        <w:pStyle w:val="Listaconvietas"/>
        <w:spacing w:after="40"/>
      </w:pPr>
      <w:r>
        <w:t>No siempre existe una validación explícita de que el objetivo analizado se encuentre autorizado.</w:t>
      </w:r>
    </w:p>
    <w:p w14:paraId="38A36CF4" w14:textId="77777777" w:rsidR="00622D4E" w:rsidRDefault="00000000">
      <w:pPr>
        <w:pStyle w:val="Listaconvietas"/>
        <w:spacing w:after="40"/>
      </w:pPr>
      <w:r>
        <w:t>El acceso a la plataforma requiere controles de autenticación y protección de credenciales.</w:t>
      </w:r>
    </w:p>
    <w:p w14:paraId="7097A008" w14:textId="77777777" w:rsidR="00622D4E" w:rsidRDefault="00000000">
      <w:pPr>
        <w:pStyle w:val="Listaconvietas"/>
        <w:spacing w:after="40"/>
      </w:pPr>
      <w:r>
        <w:t>La elaboración manual de informes consume tiempo y puede generar inconsistencias.</w:t>
      </w:r>
    </w:p>
    <w:p w14:paraId="03E3597B" w14:textId="77777777" w:rsidR="00622D4E" w:rsidRDefault="00000000">
      <w:pPr>
        <w:pStyle w:val="Ttulo2"/>
        <w:spacing w:after="120"/>
      </w:pPr>
      <w:bookmarkStart w:id="5" w:name="_Toc235403525"/>
      <w:r>
        <w:t>1.2 Solución propuesta</w:t>
      </w:r>
      <w:bookmarkEnd w:id="5"/>
    </w:p>
    <w:p w14:paraId="43EC7FDA" w14:textId="77777777" w:rsidR="00622D4E" w:rsidRDefault="00000000">
      <w:pPr>
        <w:spacing w:after="120"/>
        <w:ind w:firstLine="425"/>
      </w:pPr>
      <w:r>
        <w:t>La solución propuesta es una plataforma web que organiza el trabajo por proyectos y escaneos. Cada proyecto almacena un nombre, una URL objetivo y una descripción. A partir de esa información, el usuario autorizado puede ejecutar el análisis, revisar el resultado, generar un reporte estructurado y descargarlo en PDF.</w:t>
      </w:r>
    </w:p>
    <w:p w14:paraId="62F1A290" w14:textId="77777777" w:rsidR="00622D4E" w:rsidRDefault="00000000">
      <w:pPr>
        <w:pStyle w:val="Ttulo1"/>
        <w:spacing w:before="200" w:after="120"/>
      </w:pPr>
      <w:bookmarkStart w:id="6" w:name="_Toc235403526"/>
      <w:r>
        <w:t>2. Objetivos</w:t>
      </w:r>
      <w:bookmarkEnd w:id="6"/>
    </w:p>
    <w:p w14:paraId="6AF65C61" w14:textId="77777777" w:rsidR="00622D4E" w:rsidRDefault="00000000">
      <w:pPr>
        <w:pStyle w:val="Ttulo2"/>
        <w:spacing w:after="120"/>
      </w:pPr>
      <w:bookmarkStart w:id="7" w:name="_Toc235403527"/>
      <w:r>
        <w:t>2.1 Objetivo general</w:t>
      </w:r>
      <w:bookmarkEnd w:id="7"/>
    </w:p>
    <w:p w14:paraId="0842EEED" w14:textId="77777777" w:rsidR="00622D4E" w:rsidRDefault="00000000">
      <w:pPr>
        <w:spacing w:after="120"/>
        <w:ind w:firstLine="425"/>
      </w:pPr>
      <w:r>
        <w:t xml:space="preserve">Desarrollar una plataforma web segura que automatice la gestión de proyectos de análisis, la ejecución de pruebas con OWASP ZAP, el almacenamiento de vulnerabilidades y la generación de </w:t>
      </w:r>
      <w:proofErr w:type="spellStart"/>
      <w:r>
        <w:t>reportes</w:t>
      </w:r>
      <w:proofErr w:type="spellEnd"/>
      <w:r>
        <w:t xml:space="preserve"> </w:t>
      </w:r>
      <w:proofErr w:type="spellStart"/>
      <w:r>
        <w:t>técnicos</w:t>
      </w:r>
      <w:proofErr w:type="spellEnd"/>
      <w:r>
        <w:t xml:space="preserve"> y </w:t>
      </w:r>
      <w:proofErr w:type="spellStart"/>
      <w:r>
        <w:t>ejecutivos</w:t>
      </w:r>
      <w:proofErr w:type="spellEnd"/>
      <w:r>
        <w:t>.</w:t>
      </w:r>
    </w:p>
    <w:p w14:paraId="146D4254" w14:textId="77777777" w:rsidR="00FC5300" w:rsidRDefault="00FC5300">
      <w:pPr>
        <w:spacing w:after="120"/>
        <w:ind w:firstLine="425"/>
      </w:pPr>
    </w:p>
    <w:p w14:paraId="261CF48D" w14:textId="77777777" w:rsidR="00FC5300" w:rsidRDefault="00FC5300">
      <w:pPr>
        <w:spacing w:after="120"/>
        <w:ind w:firstLine="425"/>
      </w:pPr>
    </w:p>
    <w:p w14:paraId="2A1CFC97" w14:textId="77777777" w:rsidR="00FC5300" w:rsidRDefault="00FC5300">
      <w:pPr>
        <w:spacing w:after="120"/>
        <w:ind w:firstLine="425"/>
      </w:pPr>
    </w:p>
    <w:p w14:paraId="03D5DF60" w14:textId="77777777" w:rsidR="00FC5300" w:rsidRDefault="00FC5300">
      <w:pPr>
        <w:spacing w:after="120"/>
        <w:ind w:firstLine="425"/>
      </w:pPr>
    </w:p>
    <w:p w14:paraId="65FC7371" w14:textId="77777777" w:rsidR="00FC5300" w:rsidRDefault="00FC5300">
      <w:pPr>
        <w:spacing w:after="120"/>
        <w:ind w:firstLine="425"/>
      </w:pPr>
    </w:p>
    <w:p w14:paraId="0AD4ACFA" w14:textId="77777777" w:rsidR="00622D4E" w:rsidRDefault="00000000">
      <w:pPr>
        <w:pStyle w:val="Ttulo2"/>
        <w:spacing w:after="120"/>
      </w:pPr>
      <w:bookmarkStart w:id="8" w:name="_Toc235403528"/>
      <w:r>
        <w:lastRenderedPageBreak/>
        <w:t>2.2 Objetivos específicos</w:t>
      </w:r>
      <w:bookmarkEnd w:id="8"/>
    </w:p>
    <w:p w14:paraId="1BFCB31C" w14:textId="77777777" w:rsidR="00622D4E" w:rsidRDefault="00000000">
      <w:pPr>
        <w:pStyle w:val="Listaconnmeros"/>
        <w:spacing w:after="40"/>
      </w:pPr>
      <w:r>
        <w:t>Implementar registro e inicio de sesión con validación de entradas, hash de contraseñas y tokens JWT.</w:t>
      </w:r>
    </w:p>
    <w:p w14:paraId="48700D2B" w14:textId="77777777" w:rsidR="00622D4E" w:rsidRDefault="00000000">
      <w:pPr>
        <w:pStyle w:val="Listaconnmeros"/>
        <w:spacing w:after="40"/>
      </w:pPr>
      <w:r>
        <w:t>Diseñar un modelo de datos para usuarios, proyectos, escaneos y vulnerabilidades.</w:t>
      </w:r>
    </w:p>
    <w:p w14:paraId="0DB5F5DA" w14:textId="77777777" w:rsidR="00622D4E" w:rsidRDefault="00000000">
      <w:pPr>
        <w:pStyle w:val="Listaconnmeros"/>
        <w:spacing w:after="40"/>
      </w:pPr>
      <w:r>
        <w:t>Integrar OWASP ZAP como motor de exploración y análisis automatizado.</w:t>
      </w:r>
    </w:p>
    <w:p w14:paraId="18A56DC3" w14:textId="77777777" w:rsidR="00622D4E" w:rsidRDefault="00000000">
      <w:pPr>
        <w:pStyle w:val="Listaconnmeros"/>
        <w:spacing w:after="40"/>
      </w:pPr>
      <w:r>
        <w:t>Clasificar los hallazgos de acuerdo con su nivel de severidad.</w:t>
      </w:r>
    </w:p>
    <w:p w14:paraId="1D7082D8" w14:textId="77777777" w:rsidR="00622D4E" w:rsidRDefault="00000000">
      <w:pPr>
        <w:pStyle w:val="Listaconnmeros"/>
        <w:spacing w:after="40"/>
      </w:pPr>
      <w:r>
        <w:t>Generar un resumen ejecutivo, un resumen técnico y acciones priorizadas.</w:t>
      </w:r>
    </w:p>
    <w:p w14:paraId="00586A5F" w14:textId="77777777" w:rsidR="00622D4E" w:rsidRDefault="00000000">
      <w:pPr>
        <w:pStyle w:val="Listaconnmeros"/>
        <w:spacing w:after="40"/>
      </w:pPr>
      <w:r>
        <w:t>Exportar los resultados a un documento PDF utilizable como evidencia.</w:t>
      </w:r>
    </w:p>
    <w:p w14:paraId="5AF56014" w14:textId="77777777" w:rsidR="00622D4E" w:rsidRDefault="00000000">
      <w:pPr>
        <w:pStyle w:val="Listaconnmeros"/>
        <w:spacing w:after="40"/>
      </w:pPr>
      <w:r>
        <w:t>Incorporar confirmaciones de autorización para el análisis de objetivos externos.</w:t>
      </w:r>
    </w:p>
    <w:p w14:paraId="1273C77F" w14:textId="77777777" w:rsidR="00622D4E" w:rsidRDefault="00000000">
      <w:pPr>
        <w:pStyle w:val="Listaconnmeros"/>
        <w:spacing w:after="40"/>
      </w:pPr>
      <w:r>
        <w:t>Preparar una arquitectura desplegable mediante contenedores Docker.</w:t>
      </w:r>
    </w:p>
    <w:p w14:paraId="7EB90808" w14:textId="77777777" w:rsidR="00622D4E" w:rsidRDefault="00000000">
      <w:pPr>
        <w:pStyle w:val="Ttulo1"/>
        <w:spacing w:before="200" w:after="120"/>
      </w:pPr>
      <w:bookmarkStart w:id="9" w:name="_Toc235403529"/>
      <w:r>
        <w:t>3. Alcance y limitaciones</w:t>
      </w:r>
      <w:bookmarkEnd w:id="9"/>
    </w:p>
    <w:p w14:paraId="1B762441" w14:textId="77777777" w:rsidR="00622D4E" w:rsidRDefault="00000000">
      <w:pPr>
        <w:pStyle w:val="Ttulo2"/>
        <w:spacing w:after="120"/>
      </w:pPr>
      <w:bookmarkStart w:id="10" w:name="_Toc235403530"/>
      <w:r>
        <w:t>3.1 Alcance funcional</w:t>
      </w:r>
      <w:bookmarkEnd w:id="10"/>
    </w:p>
    <w:tbl>
      <w:tblPr>
        <w:tblStyle w:val="Tablaconcuadrcula"/>
        <w:tblW w:w="0" w:type="auto"/>
        <w:jc w:val="center"/>
        <w:tblLook w:val="04A0" w:firstRow="1" w:lastRow="0" w:firstColumn="1" w:lastColumn="0" w:noHBand="0" w:noVBand="1"/>
      </w:tblPr>
      <w:tblGrid>
        <w:gridCol w:w="4731"/>
        <w:gridCol w:w="4731"/>
      </w:tblGrid>
      <w:tr w:rsidR="00622D4E" w14:paraId="4D6245C6" w14:textId="77777777">
        <w:trPr>
          <w:tblHeader/>
          <w:jc w:val="center"/>
        </w:trPr>
        <w:tc>
          <w:tcPr>
            <w:tcW w:w="4731" w:type="dxa"/>
            <w:shd w:val="clear" w:color="auto" w:fill="17365D"/>
            <w:vAlign w:val="center"/>
          </w:tcPr>
          <w:p w14:paraId="1E598325" w14:textId="77777777" w:rsidR="00622D4E" w:rsidRDefault="00000000">
            <w:r>
              <w:rPr>
                <w:b/>
                <w:color w:val="FFFFFF"/>
                <w:sz w:val="18"/>
              </w:rPr>
              <w:t>Módulo</w:t>
            </w:r>
          </w:p>
        </w:tc>
        <w:tc>
          <w:tcPr>
            <w:tcW w:w="4731" w:type="dxa"/>
            <w:shd w:val="clear" w:color="auto" w:fill="17365D"/>
            <w:vAlign w:val="center"/>
          </w:tcPr>
          <w:p w14:paraId="6B08D863" w14:textId="77777777" w:rsidR="00622D4E" w:rsidRDefault="00000000">
            <w:r>
              <w:rPr>
                <w:b/>
                <w:color w:val="FFFFFF"/>
                <w:sz w:val="18"/>
              </w:rPr>
              <w:t>Funciones principales</w:t>
            </w:r>
          </w:p>
        </w:tc>
      </w:tr>
      <w:tr w:rsidR="00622D4E" w14:paraId="147EADA0" w14:textId="77777777">
        <w:trPr>
          <w:jc w:val="center"/>
        </w:trPr>
        <w:tc>
          <w:tcPr>
            <w:tcW w:w="4731" w:type="dxa"/>
            <w:tcMar>
              <w:top w:w="100" w:type="dxa"/>
              <w:left w:w="100" w:type="dxa"/>
              <w:bottom w:w="100" w:type="dxa"/>
              <w:right w:w="100" w:type="dxa"/>
            </w:tcMar>
            <w:vAlign w:val="center"/>
          </w:tcPr>
          <w:p w14:paraId="4E1BA7DA" w14:textId="77777777" w:rsidR="00622D4E" w:rsidRDefault="00000000">
            <w:r>
              <w:rPr>
                <w:sz w:val="18"/>
              </w:rPr>
              <w:t>Acceso</w:t>
            </w:r>
          </w:p>
        </w:tc>
        <w:tc>
          <w:tcPr>
            <w:tcW w:w="4731" w:type="dxa"/>
            <w:tcMar>
              <w:top w:w="100" w:type="dxa"/>
              <w:left w:w="100" w:type="dxa"/>
              <w:bottom w:w="100" w:type="dxa"/>
              <w:right w:w="100" w:type="dxa"/>
            </w:tcMar>
            <w:vAlign w:val="center"/>
          </w:tcPr>
          <w:p w14:paraId="160337C1" w14:textId="77777777" w:rsidR="00622D4E" w:rsidRDefault="00000000">
            <w:r>
              <w:rPr>
                <w:sz w:val="18"/>
              </w:rPr>
              <w:t>Registro, inicio de sesión, persistencia del token y cierre de sesión.</w:t>
            </w:r>
          </w:p>
        </w:tc>
      </w:tr>
      <w:tr w:rsidR="00622D4E" w14:paraId="6998CC0D" w14:textId="77777777">
        <w:trPr>
          <w:jc w:val="center"/>
        </w:trPr>
        <w:tc>
          <w:tcPr>
            <w:tcW w:w="4731" w:type="dxa"/>
            <w:tcMar>
              <w:top w:w="100" w:type="dxa"/>
              <w:left w:w="100" w:type="dxa"/>
              <w:bottom w:w="100" w:type="dxa"/>
              <w:right w:w="100" w:type="dxa"/>
            </w:tcMar>
            <w:vAlign w:val="center"/>
          </w:tcPr>
          <w:p w14:paraId="5AD783AD" w14:textId="77777777" w:rsidR="00622D4E" w:rsidRDefault="00000000">
            <w:r>
              <w:rPr>
                <w:sz w:val="18"/>
              </w:rPr>
              <w:t>Proyectos</w:t>
            </w:r>
          </w:p>
        </w:tc>
        <w:tc>
          <w:tcPr>
            <w:tcW w:w="4731" w:type="dxa"/>
            <w:tcMar>
              <w:top w:w="100" w:type="dxa"/>
              <w:left w:w="100" w:type="dxa"/>
              <w:bottom w:w="100" w:type="dxa"/>
              <w:right w:w="100" w:type="dxa"/>
            </w:tcMar>
            <w:vAlign w:val="center"/>
          </w:tcPr>
          <w:p w14:paraId="18E378AA" w14:textId="77777777" w:rsidR="00622D4E" w:rsidRDefault="00000000">
            <w:r>
              <w:rPr>
                <w:sz w:val="18"/>
              </w:rPr>
              <w:t>Creación, listado y selección de objetivos autorizados.</w:t>
            </w:r>
          </w:p>
        </w:tc>
      </w:tr>
      <w:tr w:rsidR="00622D4E" w14:paraId="4CD47839" w14:textId="77777777">
        <w:trPr>
          <w:jc w:val="center"/>
        </w:trPr>
        <w:tc>
          <w:tcPr>
            <w:tcW w:w="4731" w:type="dxa"/>
            <w:tcMar>
              <w:top w:w="100" w:type="dxa"/>
              <w:left w:w="100" w:type="dxa"/>
              <w:bottom w:w="100" w:type="dxa"/>
              <w:right w:w="100" w:type="dxa"/>
            </w:tcMar>
            <w:vAlign w:val="center"/>
          </w:tcPr>
          <w:p w14:paraId="25D8F4B4" w14:textId="77777777" w:rsidR="00622D4E" w:rsidRDefault="00000000">
            <w:r>
              <w:rPr>
                <w:sz w:val="18"/>
              </w:rPr>
              <w:t>Escaneos</w:t>
            </w:r>
          </w:p>
        </w:tc>
        <w:tc>
          <w:tcPr>
            <w:tcW w:w="4731" w:type="dxa"/>
            <w:tcMar>
              <w:top w:w="100" w:type="dxa"/>
              <w:left w:w="100" w:type="dxa"/>
              <w:bottom w:w="100" w:type="dxa"/>
              <w:right w:w="100" w:type="dxa"/>
            </w:tcMar>
            <w:vAlign w:val="center"/>
          </w:tcPr>
          <w:p w14:paraId="0F305909" w14:textId="77777777" w:rsidR="00622D4E" w:rsidRDefault="00000000">
            <w:r>
              <w:rPr>
                <w:sz w:val="18"/>
              </w:rPr>
              <w:t>Inicio del análisis, consulta del último escaneo y control de estado.</w:t>
            </w:r>
          </w:p>
        </w:tc>
      </w:tr>
      <w:tr w:rsidR="00622D4E" w14:paraId="248B592A" w14:textId="77777777">
        <w:trPr>
          <w:jc w:val="center"/>
        </w:trPr>
        <w:tc>
          <w:tcPr>
            <w:tcW w:w="4731" w:type="dxa"/>
            <w:tcMar>
              <w:top w:w="100" w:type="dxa"/>
              <w:left w:w="100" w:type="dxa"/>
              <w:bottom w:w="100" w:type="dxa"/>
              <w:right w:w="100" w:type="dxa"/>
            </w:tcMar>
            <w:vAlign w:val="center"/>
          </w:tcPr>
          <w:p w14:paraId="0E150744" w14:textId="77777777" w:rsidR="00622D4E" w:rsidRDefault="00000000">
            <w:r>
              <w:rPr>
                <w:sz w:val="18"/>
              </w:rPr>
              <w:t>Vulnerabilidades</w:t>
            </w:r>
          </w:p>
        </w:tc>
        <w:tc>
          <w:tcPr>
            <w:tcW w:w="4731" w:type="dxa"/>
            <w:tcMar>
              <w:top w:w="100" w:type="dxa"/>
              <w:left w:w="100" w:type="dxa"/>
              <w:bottom w:w="100" w:type="dxa"/>
              <w:right w:w="100" w:type="dxa"/>
            </w:tcMar>
            <w:vAlign w:val="center"/>
          </w:tcPr>
          <w:p w14:paraId="57C46609" w14:textId="77777777" w:rsidR="00622D4E" w:rsidRDefault="00000000">
            <w:r>
              <w:rPr>
                <w:sz w:val="18"/>
              </w:rPr>
              <w:t>Persistencia y clasificación de alertas obtenidas desde ZAP.</w:t>
            </w:r>
          </w:p>
        </w:tc>
      </w:tr>
      <w:tr w:rsidR="00622D4E" w14:paraId="7487F23B" w14:textId="77777777">
        <w:trPr>
          <w:jc w:val="center"/>
        </w:trPr>
        <w:tc>
          <w:tcPr>
            <w:tcW w:w="4731" w:type="dxa"/>
            <w:tcMar>
              <w:top w:w="100" w:type="dxa"/>
              <w:left w:w="100" w:type="dxa"/>
              <w:bottom w:w="100" w:type="dxa"/>
              <w:right w:w="100" w:type="dxa"/>
            </w:tcMar>
            <w:vAlign w:val="center"/>
          </w:tcPr>
          <w:p w14:paraId="10E85755" w14:textId="77777777" w:rsidR="00622D4E" w:rsidRDefault="00000000">
            <w:r>
              <w:rPr>
                <w:sz w:val="18"/>
              </w:rPr>
              <w:t>Reportes</w:t>
            </w:r>
          </w:p>
        </w:tc>
        <w:tc>
          <w:tcPr>
            <w:tcW w:w="4731" w:type="dxa"/>
            <w:tcMar>
              <w:top w:w="100" w:type="dxa"/>
              <w:left w:w="100" w:type="dxa"/>
              <w:bottom w:w="100" w:type="dxa"/>
              <w:right w:w="100" w:type="dxa"/>
            </w:tcMar>
            <w:vAlign w:val="center"/>
          </w:tcPr>
          <w:p w14:paraId="3C6B1EC3" w14:textId="77777777" w:rsidR="00622D4E" w:rsidRDefault="00000000">
            <w:r>
              <w:rPr>
                <w:sz w:val="18"/>
              </w:rPr>
              <w:t>Generación de información ejecutiva/técnica y exportación PDF.</w:t>
            </w:r>
          </w:p>
        </w:tc>
      </w:tr>
      <w:tr w:rsidR="00622D4E" w14:paraId="5AE4158F" w14:textId="77777777">
        <w:trPr>
          <w:jc w:val="center"/>
        </w:trPr>
        <w:tc>
          <w:tcPr>
            <w:tcW w:w="4731" w:type="dxa"/>
            <w:tcMar>
              <w:top w:w="100" w:type="dxa"/>
              <w:left w:w="100" w:type="dxa"/>
              <w:bottom w:w="100" w:type="dxa"/>
              <w:right w:w="100" w:type="dxa"/>
            </w:tcMar>
            <w:vAlign w:val="center"/>
          </w:tcPr>
          <w:p w14:paraId="1E64C802" w14:textId="77777777" w:rsidR="00622D4E" w:rsidRDefault="00000000">
            <w:r>
              <w:rPr>
                <w:sz w:val="18"/>
              </w:rPr>
              <w:t>Interfaz</w:t>
            </w:r>
          </w:p>
        </w:tc>
        <w:tc>
          <w:tcPr>
            <w:tcW w:w="4731" w:type="dxa"/>
            <w:tcMar>
              <w:top w:w="100" w:type="dxa"/>
              <w:left w:w="100" w:type="dxa"/>
              <w:bottom w:w="100" w:type="dxa"/>
              <w:right w:w="100" w:type="dxa"/>
            </w:tcMar>
            <w:vAlign w:val="center"/>
          </w:tcPr>
          <w:p w14:paraId="1B59B0E6" w14:textId="77777777" w:rsidR="00622D4E" w:rsidRDefault="00000000">
            <w:r>
              <w:rPr>
                <w:sz w:val="18"/>
              </w:rPr>
              <w:t>Landing page, formularios, dashboard, mensajes de error y estados de carga.</w:t>
            </w:r>
          </w:p>
        </w:tc>
      </w:tr>
      <w:tr w:rsidR="00622D4E" w14:paraId="089523F5" w14:textId="77777777">
        <w:trPr>
          <w:jc w:val="center"/>
        </w:trPr>
        <w:tc>
          <w:tcPr>
            <w:tcW w:w="4731" w:type="dxa"/>
            <w:tcMar>
              <w:top w:w="100" w:type="dxa"/>
              <w:left w:w="100" w:type="dxa"/>
              <w:bottom w:w="100" w:type="dxa"/>
              <w:right w:w="100" w:type="dxa"/>
            </w:tcMar>
            <w:vAlign w:val="center"/>
          </w:tcPr>
          <w:p w14:paraId="7B1BFD04" w14:textId="77777777" w:rsidR="00622D4E" w:rsidRDefault="00000000">
            <w:r>
              <w:rPr>
                <w:sz w:val="18"/>
              </w:rPr>
              <w:t>Administración</w:t>
            </w:r>
          </w:p>
        </w:tc>
        <w:tc>
          <w:tcPr>
            <w:tcW w:w="4731" w:type="dxa"/>
            <w:tcMar>
              <w:top w:w="100" w:type="dxa"/>
              <w:left w:w="100" w:type="dxa"/>
              <w:bottom w:w="100" w:type="dxa"/>
              <w:right w:w="100" w:type="dxa"/>
            </w:tcMar>
            <w:vAlign w:val="center"/>
          </w:tcPr>
          <w:p w14:paraId="7BC67C22" w14:textId="77777777" w:rsidR="00622D4E" w:rsidRDefault="00000000">
            <w:r>
              <w:rPr>
                <w:sz w:val="18"/>
              </w:rPr>
              <w:t>Diseño de gestión de usuarios y proyectos mediante rol ADMIN como ampliación del sistema.</w:t>
            </w:r>
          </w:p>
        </w:tc>
      </w:tr>
    </w:tbl>
    <w:p w14:paraId="5C912E5E" w14:textId="77777777" w:rsidR="00622D4E" w:rsidRDefault="00622D4E"/>
    <w:p w14:paraId="48ACA71C" w14:textId="77777777" w:rsidR="00622D4E" w:rsidRDefault="00000000">
      <w:pPr>
        <w:pStyle w:val="Ttulo2"/>
        <w:spacing w:after="120"/>
      </w:pPr>
      <w:bookmarkStart w:id="11" w:name="_Toc235403531"/>
      <w:r>
        <w:t>3.2 Limitaciones</w:t>
      </w:r>
      <w:bookmarkEnd w:id="11"/>
    </w:p>
    <w:p w14:paraId="2293CAA5" w14:textId="77777777" w:rsidR="00622D4E" w:rsidRDefault="00000000">
      <w:pPr>
        <w:pStyle w:val="Listaconvietas"/>
        <w:spacing w:after="40"/>
      </w:pPr>
      <w:r>
        <w:t>Un escáner automatizado no reemplaza una prueba de penetración manual.</w:t>
      </w:r>
    </w:p>
    <w:p w14:paraId="1AD1DDE2" w14:textId="77777777" w:rsidR="00622D4E" w:rsidRDefault="00000000">
      <w:pPr>
        <w:pStyle w:val="Listaconvietas"/>
        <w:spacing w:after="40"/>
      </w:pPr>
      <w:r>
        <w:t>Los resultados pueden incluir falsos positivos o hallazgos que requieren validación técnica.</w:t>
      </w:r>
    </w:p>
    <w:p w14:paraId="0039D496" w14:textId="77777777" w:rsidR="00622D4E" w:rsidRDefault="00000000">
      <w:pPr>
        <w:pStyle w:val="Listaconvietas"/>
        <w:spacing w:after="40"/>
      </w:pPr>
      <w:r>
        <w:t>La cobertura depende de la navegación que el spider pueda realizar y de la accesibilidad del objetivo.</w:t>
      </w:r>
    </w:p>
    <w:p w14:paraId="459D3BC9" w14:textId="77777777" w:rsidR="00622D4E" w:rsidRDefault="00000000">
      <w:pPr>
        <w:pStyle w:val="Listaconvietas"/>
        <w:spacing w:after="40"/>
      </w:pPr>
      <w:r>
        <w:t>El análisis activo puede producir tráfico considerable; por ello solo debe utilizarse con autorización.</w:t>
      </w:r>
    </w:p>
    <w:p w14:paraId="3C0B57D3" w14:textId="77777777" w:rsidR="00622D4E" w:rsidRDefault="00000000">
      <w:pPr>
        <w:pStyle w:val="Listaconvietas"/>
        <w:spacing w:after="40"/>
      </w:pPr>
      <w:r>
        <w:t>La versión académica no implementa recuperación de contraseña por correo ni autenticación multifactor.</w:t>
      </w:r>
    </w:p>
    <w:p w14:paraId="1A351EA9" w14:textId="77777777" w:rsidR="00622D4E" w:rsidRDefault="00000000">
      <w:pPr>
        <w:pStyle w:val="Ttulo1"/>
        <w:spacing w:before="200" w:after="120"/>
      </w:pPr>
      <w:bookmarkStart w:id="12" w:name="_Toc235403532"/>
      <w:r>
        <w:lastRenderedPageBreak/>
        <w:t>4. Arquitectura del sistema</w:t>
      </w:r>
      <w:bookmarkEnd w:id="12"/>
    </w:p>
    <w:p w14:paraId="02E5E72E" w14:textId="77777777" w:rsidR="00622D4E" w:rsidRDefault="00000000">
      <w:pPr>
        <w:spacing w:after="120"/>
        <w:ind w:firstLine="425"/>
      </w:pPr>
      <w:r>
        <w:t>ApuGuard AI utiliza una arquitectura desacoplada. El frontend consume una API REST; el backend administra reglas de negocio, seguridad y persistencia; PostgreSQL almacena los datos; OWASP ZAP ejecuta las pruebas; y ReportLab construye el documento PDF. Docker Compose permite iniciar los servicios en una red común.</w:t>
      </w:r>
    </w:p>
    <w:p w14:paraId="48E28283" w14:textId="77777777" w:rsidR="00622D4E" w:rsidRDefault="00000000">
      <w:pPr>
        <w:jc w:val="center"/>
      </w:pPr>
      <w:r>
        <w:rPr>
          <w:noProof/>
        </w:rPr>
        <w:drawing>
          <wp:inline distT="0" distB="0" distL="0" distR="0" wp14:anchorId="7C4E45F7" wp14:editId="61DF0173">
            <wp:extent cx="6035040" cy="349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5"/>
                    <a:stretch>
                      <a:fillRect/>
                    </a:stretch>
                  </pic:blipFill>
                  <pic:spPr>
                    <a:xfrm>
                      <a:off x="0" y="0"/>
                      <a:ext cx="6035040" cy="3498125"/>
                    </a:xfrm>
                    <a:prstGeom prst="rect">
                      <a:avLst/>
                    </a:prstGeom>
                  </pic:spPr>
                </pic:pic>
              </a:graphicData>
            </a:graphic>
          </wp:inline>
        </w:drawing>
      </w:r>
    </w:p>
    <w:p w14:paraId="34B5BB47" w14:textId="77777777" w:rsidR="00622D4E" w:rsidRDefault="00000000">
      <w:pPr>
        <w:jc w:val="center"/>
      </w:pPr>
      <w:r>
        <w:rPr>
          <w:i/>
          <w:sz w:val="18"/>
        </w:rPr>
        <w:t>Figura 1. Arquitectura lógica de ApuGuard AI.</w:t>
      </w:r>
    </w:p>
    <w:p w14:paraId="3ADE5B8D" w14:textId="77777777" w:rsidR="00622D4E" w:rsidRDefault="00000000">
      <w:pPr>
        <w:pStyle w:val="Ttulo2"/>
        <w:spacing w:after="120"/>
      </w:pPr>
      <w:bookmarkStart w:id="13" w:name="_Toc235403533"/>
      <w:r>
        <w:t>4.1 Capas de la solución</w:t>
      </w:r>
      <w:bookmarkEnd w:id="13"/>
    </w:p>
    <w:tbl>
      <w:tblPr>
        <w:tblStyle w:val="Tablaconcuadrcula"/>
        <w:tblW w:w="0" w:type="auto"/>
        <w:jc w:val="center"/>
        <w:tblLook w:val="04A0" w:firstRow="1" w:lastRow="0" w:firstColumn="1" w:lastColumn="0" w:noHBand="0" w:noVBand="1"/>
      </w:tblPr>
      <w:tblGrid>
        <w:gridCol w:w="4731"/>
        <w:gridCol w:w="4731"/>
      </w:tblGrid>
      <w:tr w:rsidR="00622D4E" w14:paraId="72F27C9B" w14:textId="77777777">
        <w:trPr>
          <w:tblHeader/>
          <w:jc w:val="center"/>
        </w:trPr>
        <w:tc>
          <w:tcPr>
            <w:tcW w:w="4731" w:type="dxa"/>
            <w:shd w:val="clear" w:color="auto" w:fill="17365D"/>
            <w:vAlign w:val="center"/>
          </w:tcPr>
          <w:p w14:paraId="7F6AF202" w14:textId="77777777" w:rsidR="00622D4E" w:rsidRDefault="00000000">
            <w:r>
              <w:rPr>
                <w:b/>
                <w:color w:val="FFFFFF"/>
                <w:sz w:val="18"/>
              </w:rPr>
              <w:t>Capa</w:t>
            </w:r>
          </w:p>
        </w:tc>
        <w:tc>
          <w:tcPr>
            <w:tcW w:w="4731" w:type="dxa"/>
            <w:shd w:val="clear" w:color="auto" w:fill="17365D"/>
            <w:vAlign w:val="center"/>
          </w:tcPr>
          <w:p w14:paraId="44D322FF" w14:textId="77777777" w:rsidR="00622D4E" w:rsidRDefault="00000000">
            <w:r>
              <w:rPr>
                <w:b/>
                <w:color w:val="FFFFFF"/>
                <w:sz w:val="18"/>
              </w:rPr>
              <w:t>Responsabilidad</w:t>
            </w:r>
          </w:p>
        </w:tc>
      </w:tr>
      <w:tr w:rsidR="00622D4E" w14:paraId="10CA710E" w14:textId="77777777">
        <w:trPr>
          <w:jc w:val="center"/>
        </w:trPr>
        <w:tc>
          <w:tcPr>
            <w:tcW w:w="4731" w:type="dxa"/>
            <w:tcMar>
              <w:top w:w="100" w:type="dxa"/>
              <w:left w:w="100" w:type="dxa"/>
              <w:bottom w:w="100" w:type="dxa"/>
              <w:right w:w="100" w:type="dxa"/>
            </w:tcMar>
            <w:vAlign w:val="center"/>
          </w:tcPr>
          <w:p w14:paraId="5BA33CB2" w14:textId="77777777" w:rsidR="00622D4E" w:rsidRDefault="00000000">
            <w:r>
              <w:rPr>
                <w:sz w:val="18"/>
              </w:rPr>
              <w:t>Presentación</w:t>
            </w:r>
          </w:p>
        </w:tc>
        <w:tc>
          <w:tcPr>
            <w:tcW w:w="4731" w:type="dxa"/>
            <w:tcMar>
              <w:top w:w="100" w:type="dxa"/>
              <w:left w:w="100" w:type="dxa"/>
              <w:bottom w:w="100" w:type="dxa"/>
              <w:right w:w="100" w:type="dxa"/>
            </w:tcMar>
            <w:vAlign w:val="center"/>
          </w:tcPr>
          <w:p w14:paraId="205C5235" w14:textId="77777777" w:rsidR="00622D4E" w:rsidRDefault="00000000">
            <w:r>
              <w:rPr>
                <w:sz w:val="18"/>
              </w:rPr>
              <w:t>Interacción con el usuario, formularios, navegación y visualización de resultados.</w:t>
            </w:r>
          </w:p>
        </w:tc>
      </w:tr>
      <w:tr w:rsidR="00622D4E" w14:paraId="3F02338A" w14:textId="77777777">
        <w:trPr>
          <w:jc w:val="center"/>
        </w:trPr>
        <w:tc>
          <w:tcPr>
            <w:tcW w:w="4731" w:type="dxa"/>
            <w:tcMar>
              <w:top w:w="100" w:type="dxa"/>
              <w:left w:w="100" w:type="dxa"/>
              <w:bottom w:w="100" w:type="dxa"/>
              <w:right w:w="100" w:type="dxa"/>
            </w:tcMar>
            <w:vAlign w:val="center"/>
          </w:tcPr>
          <w:p w14:paraId="415FE999" w14:textId="77777777" w:rsidR="00622D4E" w:rsidRDefault="00000000">
            <w:r>
              <w:rPr>
                <w:sz w:val="18"/>
              </w:rPr>
              <w:t>API</w:t>
            </w:r>
          </w:p>
        </w:tc>
        <w:tc>
          <w:tcPr>
            <w:tcW w:w="4731" w:type="dxa"/>
            <w:tcMar>
              <w:top w:w="100" w:type="dxa"/>
              <w:left w:w="100" w:type="dxa"/>
              <w:bottom w:w="100" w:type="dxa"/>
              <w:right w:w="100" w:type="dxa"/>
            </w:tcMar>
            <w:vAlign w:val="center"/>
          </w:tcPr>
          <w:p w14:paraId="17915F50" w14:textId="77777777" w:rsidR="00622D4E" w:rsidRDefault="00000000">
            <w:r>
              <w:rPr>
                <w:sz w:val="18"/>
              </w:rPr>
              <w:t>Exposición de endpoints, validación de solicitudes y respuestas HTTP.</w:t>
            </w:r>
          </w:p>
        </w:tc>
      </w:tr>
      <w:tr w:rsidR="00622D4E" w14:paraId="3C3A0D4C" w14:textId="77777777">
        <w:trPr>
          <w:jc w:val="center"/>
        </w:trPr>
        <w:tc>
          <w:tcPr>
            <w:tcW w:w="4731" w:type="dxa"/>
            <w:tcMar>
              <w:top w:w="100" w:type="dxa"/>
              <w:left w:w="100" w:type="dxa"/>
              <w:bottom w:w="100" w:type="dxa"/>
              <w:right w:w="100" w:type="dxa"/>
            </w:tcMar>
            <w:vAlign w:val="center"/>
          </w:tcPr>
          <w:p w14:paraId="528006CE" w14:textId="77777777" w:rsidR="00622D4E" w:rsidRDefault="00000000">
            <w:r>
              <w:rPr>
                <w:sz w:val="18"/>
              </w:rPr>
              <w:t>Servicios</w:t>
            </w:r>
          </w:p>
        </w:tc>
        <w:tc>
          <w:tcPr>
            <w:tcW w:w="4731" w:type="dxa"/>
            <w:tcMar>
              <w:top w:w="100" w:type="dxa"/>
              <w:left w:w="100" w:type="dxa"/>
              <w:bottom w:w="100" w:type="dxa"/>
              <w:right w:w="100" w:type="dxa"/>
            </w:tcMar>
            <w:vAlign w:val="center"/>
          </w:tcPr>
          <w:p w14:paraId="1491E63A" w14:textId="77777777" w:rsidR="00622D4E" w:rsidRDefault="00000000">
            <w:r>
              <w:rPr>
                <w:sz w:val="18"/>
              </w:rPr>
              <w:t>Reglas de negocio, coordinación de escaneos y generación de reportes.</w:t>
            </w:r>
          </w:p>
        </w:tc>
      </w:tr>
      <w:tr w:rsidR="00622D4E" w14:paraId="5B9C30B9" w14:textId="77777777">
        <w:trPr>
          <w:jc w:val="center"/>
        </w:trPr>
        <w:tc>
          <w:tcPr>
            <w:tcW w:w="4731" w:type="dxa"/>
            <w:tcMar>
              <w:top w:w="100" w:type="dxa"/>
              <w:left w:w="100" w:type="dxa"/>
              <w:bottom w:w="100" w:type="dxa"/>
              <w:right w:w="100" w:type="dxa"/>
            </w:tcMar>
            <w:vAlign w:val="center"/>
          </w:tcPr>
          <w:p w14:paraId="1A1CE85D" w14:textId="77777777" w:rsidR="00622D4E" w:rsidRDefault="00000000">
            <w:r>
              <w:rPr>
                <w:sz w:val="18"/>
              </w:rPr>
              <w:t>Repositorios</w:t>
            </w:r>
          </w:p>
        </w:tc>
        <w:tc>
          <w:tcPr>
            <w:tcW w:w="4731" w:type="dxa"/>
            <w:tcMar>
              <w:top w:w="100" w:type="dxa"/>
              <w:left w:w="100" w:type="dxa"/>
              <w:bottom w:w="100" w:type="dxa"/>
              <w:right w:w="100" w:type="dxa"/>
            </w:tcMar>
            <w:vAlign w:val="center"/>
          </w:tcPr>
          <w:p w14:paraId="620B03C3" w14:textId="77777777" w:rsidR="00622D4E" w:rsidRDefault="00000000">
            <w:r>
              <w:rPr>
                <w:sz w:val="18"/>
              </w:rPr>
              <w:t>Acceso controlado a la base de datos mediante SQLAlchemy.</w:t>
            </w:r>
          </w:p>
        </w:tc>
      </w:tr>
      <w:tr w:rsidR="00622D4E" w14:paraId="59396F0F" w14:textId="77777777">
        <w:trPr>
          <w:jc w:val="center"/>
        </w:trPr>
        <w:tc>
          <w:tcPr>
            <w:tcW w:w="4731" w:type="dxa"/>
            <w:tcMar>
              <w:top w:w="100" w:type="dxa"/>
              <w:left w:w="100" w:type="dxa"/>
              <w:bottom w:w="100" w:type="dxa"/>
              <w:right w:w="100" w:type="dxa"/>
            </w:tcMar>
            <w:vAlign w:val="center"/>
          </w:tcPr>
          <w:p w14:paraId="1205FDBB" w14:textId="77777777" w:rsidR="00622D4E" w:rsidRDefault="00000000">
            <w:r>
              <w:rPr>
                <w:sz w:val="18"/>
              </w:rPr>
              <w:t>Persistencia</w:t>
            </w:r>
          </w:p>
        </w:tc>
        <w:tc>
          <w:tcPr>
            <w:tcW w:w="4731" w:type="dxa"/>
            <w:tcMar>
              <w:top w:w="100" w:type="dxa"/>
              <w:left w:w="100" w:type="dxa"/>
              <w:bottom w:w="100" w:type="dxa"/>
              <w:right w:w="100" w:type="dxa"/>
            </w:tcMar>
            <w:vAlign w:val="center"/>
          </w:tcPr>
          <w:p w14:paraId="0AE39E38" w14:textId="77777777" w:rsidR="00622D4E" w:rsidRDefault="00000000">
            <w:r>
              <w:rPr>
                <w:sz w:val="18"/>
              </w:rPr>
              <w:t>Usuarios, proyectos, escaneos, vulnerabilidades y metadatos.</w:t>
            </w:r>
          </w:p>
        </w:tc>
      </w:tr>
      <w:tr w:rsidR="00622D4E" w14:paraId="00F508C3" w14:textId="77777777">
        <w:trPr>
          <w:jc w:val="center"/>
        </w:trPr>
        <w:tc>
          <w:tcPr>
            <w:tcW w:w="4731" w:type="dxa"/>
            <w:tcMar>
              <w:top w:w="100" w:type="dxa"/>
              <w:left w:w="100" w:type="dxa"/>
              <w:bottom w:w="100" w:type="dxa"/>
              <w:right w:w="100" w:type="dxa"/>
            </w:tcMar>
            <w:vAlign w:val="center"/>
          </w:tcPr>
          <w:p w14:paraId="0B666C71" w14:textId="77777777" w:rsidR="00622D4E" w:rsidRDefault="00000000">
            <w:r>
              <w:rPr>
                <w:sz w:val="18"/>
              </w:rPr>
              <w:t>Integraciones</w:t>
            </w:r>
          </w:p>
        </w:tc>
        <w:tc>
          <w:tcPr>
            <w:tcW w:w="4731" w:type="dxa"/>
            <w:tcMar>
              <w:top w:w="100" w:type="dxa"/>
              <w:left w:w="100" w:type="dxa"/>
              <w:bottom w:w="100" w:type="dxa"/>
              <w:right w:w="100" w:type="dxa"/>
            </w:tcMar>
            <w:vAlign w:val="center"/>
          </w:tcPr>
          <w:p w14:paraId="735AE44B" w14:textId="77777777" w:rsidR="00622D4E" w:rsidRDefault="00000000">
            <w:r>
              <w:rPr>
                <w:sz w:val="18"/>
              </w:rPr>
              <w:t>Comunicación con OWASP ZAP y generación de archivos PDF.</w:t>
            </w:r>
          </w:p>
        </w:tc>
      </w:tr>
    </w:tbl>
    <w:p w14:paraId="535DC986" w14:textId="77777777" w:rsidR="00622D4E" w:rsidRDefault="00622D4E"/>
    <w:p w14:paraId="50090BB9" w14:textId="77777777" w:rsidR="00622D4E" w:rsidRDefault="00000000">
      <w:pPr>
        <w:pStyle w:val="Ttulo2"/>
        <w:spacing w:after="120"/>
      </w:pPr>
      <w:bookmarkStart w:id="14" w:name="_Toc235403534"/>
      <w:r>
        <w:lastRenderedPageBreak/>
        <w:t>4.2 Principios aplicados</w:t>
      </w:r>
      <w:bookmarkEnd w:id="14"/>
    </w:p>
    <w:p w14:paraId="061388AF" w14:textId="77777777" w:rsidR="00622D4E" w:rsidRDefault="00000000">
      <w:pPr>
        <w:pStyle w:val="Listaconvietas"/>
        <w:spacing w:after="40"/>
      </w:pPr>
      <w:r>
        <w:t>Separación de responsabilidades entre frontend, API, servicios y repositorios.</w:t>
      </w:r>
    </w:p>
    <w:p w14:paraId="366F5833" w14:textId="77777777" w:rsidR="00622D4E" w:rsidRDefault="00000000">
      <w:pPr>
        <w:pStyle w:val="Listaconvietas"/>
        <w:spacing w:after="40"/>
      </w:pPr>
      <w:r>
        <w:t>Configuración por variables de entorno para evitar secretos en el código.</w:t>
      </w:r>
    </w:p>
    <w:p w14:paraId="68975FF6" w14:textId="77777777" w:rsidR="00622D4E" w:rsidRDefault="00000000">
      <w:pPr>
        <w:pStyle w:val="Listaconvietas"/>
        <w:spacing w:after="40"/>
      </w:pPr>
      <w:r>
        <w:t>Validación de datos tanto en cliente como en servidor.</w:t>
      </w:r>
    </w:p>
    <w:p w14:paraId="12494C7E" w14:textId="77777777" w:rsidR="00622D4E" w:rsidRDefault="00000000">
      <w:pPr>
        <w:pStyle w:val="Listaconvietas"/>
        <w:spacing w:after="40"/>
      </w:pPr>
      <w:r>
        <w:t>Mínimo privilegio mediante roles y dependencias de autorización.</w:t>
      </w:r>
    </w:p>
    <w:p w14:paraId="2108355F" w14:textId="77777777" w:rsidR="00622D4E" w:rsidRDefault="00000000">
      <w:pPr>
        <w:pStyle w:val="Listaconvietas"/>
        <w:spacing w:after="40"/>
      </w:pPr>
      <w:r>
        <w:t>Persistencia de resultados para trazabilidad y generación posterior de reportes.</w:t>
      </w:r>
    </w:p>
    <w:p w14:paraId="52F44ECF" w14:textId="77777777" w:rsidR="00622D4E" w:rsidRDefault="00000000">
      <w:pPr>
        <w:pStyle w:val="Ttulo1"/>
        <w:spacing w:before="200" w:after="120"/>
      </w:pPr>
      <w:bookmarkStart w:id="15" w:name="_Toc235403535"/>
      <w:r>
        <w:t>5. Tecnologías utilizadas</w:t>
      </w:r>
      <w:bookmarkEnd w:id="15"/>
    </w:p>
    <w:tbl>
      <w:tblPr>
        <w:tblStyle w:val="Tablaconcuadrcula"/>
        <w:tblW w:w="0" w:type="auto"/>
        <w:jc w:val="center"/>
        <w:tblLook w:val="04A0" w:firstRow="1" w:lastRow="0" w:firstColumn="1" w:lastColumn="0" w:noHBand="0" w:noVBand="1"/>
      </w:tblPr>
      <w:tblGrid>
        <w:gridCol w:w="3154"/>
        <w:gridCol w:w="3154"/>
        <w:gridCol w:w="3154"/>
      </w:tblGrid>
      <w:tr w:rsidR="00622D4E" w14:paraId="3D94F89C" w14:textId="77777777">
        <w:trPr>
          <w:tblHeader/>
          <w:jc w:val="center"/>
        </w:trPr>
        <w:tc>
          <w:tcPr>
            <w:tcW w:w="3154" w:type="dxa"/>
            <w:shd w:val="clear" w:color="auto" w:fill="17365D"/>
            <w:vAlign w:val="center"/>
          </w:tcPr>
          <w:p w14:paraId="0180381D" w14:textId="77777777" w:rsidR="00622D4E" w:rsidRDefault="00000000">
            <w:r>
              <w:rPr>
                <w:b/>
                <w:color w:val="FFFFFF"/>
                <w:sz w:val="18"/>
              </w:rPr>
              <w:t>Tecnología</w:t>
            </w:r>
          </w:p>
        </w:tc>
        <w:tc>
          <w:tcPr>
            <w:tcW w:w="3154" w:type="dxa"/>
            <w:shd w:val="clear" w:color="auto" w:fill="17365D"/>
            <w:vAlign w:val="center"/>
          </w:tcPr>
          <w:p w14:paraId="2EF56D01" w14:textId="77777777" w:rsidR="00622D4E" w:rsidRDefault="00000000">
            <w:r>
              <w:rPr>
                <w:b/>
                <w:color w:val="FFFFFF"/>
                <w:sz w:val="18"/>
              </w:rPr>
              <w:t>Uso en el proyecto</w:t>
            </w:r>
          </w:p>
        </w:tc>
        <w:tc>
          <w:tcPr>
            <w:tcW w:w="3154" w:type="dxa"/>
            <w:shd w:val="clear" w:color="auto" w:fill="17365D"/>
            <w:vAlign w:val="center"/>
          </w:tcPr>
          <w:p w14:paraId="1863893F" w14:textId="77777777" w:rsidR="00622D4E" w:rsidRDefault="00000000">
            <w:r>
              <w:rPr>
                <w:b/>
                <w:color w:val="FFFFFF"/>
                <w:sz w:val="18"/>
              </w:rPr>
              <w:t>Justificación</w:t>
            </w:r>
          </w:p>
        </w:tc>
      </w:tr>
      <w:tr w:rsidR="00622D4E" w14:paraId="70A33D44" w14:textId="77777777">
        <w:trPr>
          <w:jc w:val="center"/>
        </w:trPr>
        <w:tc>
          <w:tcPr>
            <w:tcW w:w="3154" w:type="dxa"/>
            <w:tcMar>
              <w:top w:w="100" w:type="dxa"/>
              <w:left w:w="100" w:type="dxa"/>
              <w:bottom w:w="100" w:type="dxa"/>
              <w:right w:w="100" w:type="dxa"/>
            </w:tcMar>
            <w:vAlign w:val="center"/>
          </w:tcPr>
          <w:p w14:paraId="17125C24" w14:textId="77777777" w:rsidR="00622D4E" w:rsidRDefault="00000000">
            <w:r>
              <w:rPr>
                <w:sz w:val="18"/>
              </w:rPr>
              <w:t>React</w:t>
            </w:r>
          </w:p>
        </w:tc>
        <w:tc>
          <w:tcPr>
            <w:tcW w:w="3154" w:type="dxa"/>
            <w:tcMar>
              <w:top w:w="100" w:type="dxa"/>
              <w:left w:w="100" w:type="dxa"/>
              <w:bottom w:w="100" w:type="dxa"/>
              <w:right w:w="100" w:type="dxa"/>
            </w:tcMar>
            <w:vAlign w:val="center"/>
          </w:tcPr>
          <w:p w14:paraId="36659C9B" w14:textId="77777777" w:rsidR="00622D4E" w:rsidRDefault="00000000">
            <w:r>
              <w:rPr>
                <w:sz w:val="18"/>
              </w:rPr>
              <w:t>Frontend</w:t>
            </w:r>
          </w:p>
        </w:tc>
        <w:tc>
          <w:tcPr>
            <w:tcW w:w="3154" w:type="dxa"/>
            <w:tcMar>
              <w:top w:w="100" w:type="dxa"/>
              <w:left w:w="100" w:type="dxa"/>
              <w:bottom w:w="100" w:type="dxa"/>
              <w:right w:w="100" w:type="dxa"/>
            </w:tcMar>
            <w:vAlign w:val="center"/>
          </w:tcPr>
          <w:p w14:paraId="7335C3BE" w14:textId="77777777" w:rsidR="00622D4E" w:rsidRDefault="00000000">
            <w:r>
              <w:rPr>
                <w:sz w:val="18"/>
              </w:rPr>
              <w:t>Permite construir una interfaz reactiva basada en componentes.</w:t>
            </w:r>
          </w:p>
        </w:tc>
      </w:tr>
      <w:tr w:rsidR="00622D4E" w14:paraId="471A55FD" w14:textId="77777777">
        <w:trPr>
          <w:jc w:val="center"/>
        </w:trPr>
        <w:tc>
          <w:tcPr>
            <w:tcW w:w="3154" w:type="dxa"/>
            <w:tcMar>
              <w:top w:w="100" w:type="dxa"/>
              <w:left w:w="100" w:type="dxa"/>
              <w:bottom w:w="100" w:type="dxa"/>
              <w:right w:w="100" w:type="dxa"/>
            </w:tcMar>
            <w:vAlign w:val="center"/>
          </w:tcPr>
          <w:p w14:paraId="4172539D" w14:textId="77777777" w:rsidR="00622D4E" w:rsidRDefault="00000000">
            <w:r>
              <w:rPr>
                <w:sz w:val="18"/>
              </w:rPr>
              <w:t>Vite</w:t>
            </w:r>
          </w:p>
        </w:tc>
        <w:tc>
          <w:tcPr>
            <w:tcW w:w="3154" w:type="dxa"/>
            <w:tcMar>
              <w:top w:w="100" w:type="dxa"/>
              <w:left w:w="100" w:type="dxa"/>
              <w:bottom w:w="100" w:type="dxa"/>
              <w:right w:w="100" w:type="dxa"/>
            </w:tcMar>
            <w:vAlign w:val="center"/>
          </w:tcPr>
          <w:p w14:paraId="59FE75E4" w14:textId="77777777" w:rsidR="00622D4E" w:rsidRDefault="00000000">
            <w:r>
              <w:rPr>
                <w:sz w:val="18"/>
              </w:rPr>
              <w:t>Entorno frontend</w:t>
            </w:r>
          </w:p>
        </w:tc>
        <w:tc>
          <w:tcPr>
            <w:tcW w:w="3154" w:type="dxa"/>
            <w:tcMar>
              <w:top w:w="100" w:type="dxa"/>
              <w:left w:w="100" w:type="dxa"/>
              <w:bottom w:w="100" w:type="dxa"/>
              <w:right w:w="100" w:type="dxa"/>
            </w:tcMar>
            <w:vAlign w:val="center"/>
          </w:tcPr>
          <w:p w14:paraId="11FD8D17" w14:textId="77777777" w:rsidR="00622D4E" w:rsidRDefault="00000000">
            <w:r>
              <w:rPr>
                <w:sz w:val="18"/>
              </w:rPr>
              <w:t>Proporciona compilación y recarga rápida durante el desarrollo.</w:t>
            </w:r>
          </w:p>
        </w:tc>
      </w:tr>
      <w:tr w:rsidR="00622D4E" w14:paraId="7800280C" w14:textId="77777777">
        <w:trPr>
          <w:jc w:val="center"/>
        </w:trPr>
        <w:tc>
          <w:tcPr>
            <w:tcW w:w="3154" w:type="dxa"/>
            <w:tcMar>
              <w:top w:w="100" w:type="dxa"/>
              <w:left w:w="100" w:type="dxa"/>
              <w:bottom w:w="100" w:type="dxa"/>
              <w:right w:w="100" w:type="dxa"/>
            </w:tcMar>
            <w:vAlign w:val="center"/>
          </w:tcPr>
          <w:p w14:paraId="5861B24F" w14:textId="77777777" w:rsidR="00622D4E" w:rsidRDefault="00000000">
            <w:r>
              <w:rPr>
                <w:sz w:val="18"/>
              </w:rPr>
              <w:t>Axios</w:t>
            </w:r>
          </w:p>
        </w:tc>
        <w:tc>
          <w:tcPr>
            <w:tcW w:w="3154" w:type="dxa"/>
            <w:tcMar>
              <w:top w:w="100" w:type="dxa"/>
              <w:left w:w="100" w:type="dxa"/>
              <w:bottom w:w="100" w:type="dxa"/>
              <w:right w:w="100" w:type="dxa"/>
            </w:tcMar>
            <w:vAlign w:val="center"/>
          </w:tcPr>
          <w:p w14:paraId="37027404" w14:textId="77777777" w:rsidR="00622D4E" w:rsidRDefault="00000000">
            <w:r>
              <w:rPr>
                <w:sz w:val="18"/>
              </w:rPr>
              <w:t>Comunicación HTTP</w:t>
            </w:r>
          </w:p>
        </w:tc>
        <w:tc>
          <w:tcPr>
            <w:tcW w:w="3154" w:type="dxa"/>
            <w:tcMar>
              <w:top w:w="100" w:type="dxa"/>
              <w:left w:w="100" w:type="dxa"/>
              <w:bottom w:w="100" w:type="dxa"/>
              <w:right w:w="100" w:type="dxa"/>
            </w:tcMar>
            <w:vAlign w:val="center"/>
          </w:tcPr>
          <w:p w14:paraId="742985D5" w14:textId="77777777" w:rsidR="00622D4E" w:rsidRDefault="00000000">
            <w:r>
              <w:rPr>
                <w:sz w:val="18"/>
              </w:rPr>
              <w:t>Simplifica el consumo de endpoints y manejo de tokens.</w:t>
            </w:r>
          </w:p>
        </w:tc>
      </w:tr>
      <w:tr w:rsidR="00622D4E" w14:paraId="5F71EE54" w14:textId="77777777">
        <w:trPr>
          <w:jc w:val="center"/>
        </w:trPr>
        <w:tc>
          <w:tcPr>
            <w:tcW w:w="3154" w:type="dxa"/>
            <w:tcMar>
              <w:top w:w="100" w:type="dxa"/>
              <w:left w:w="100" w:type="dxa"/>
              <w:bottom w:w="100" w:type="dxa"/>
              <w:right w:w="100" w:type="dxa"/>
            </w:tcMar>
            <w:vAlign w:val="center"/>
          </w:tcPr>
          <w:p w14:paraId="390D5550" w14:textId="77777777" w:rsidR="00622D4E" w:rsidRDefault="00000000">
            <w:r>
              <w:rPr>
                <w:sz w:val="18"/>
              </w:rPr>
              <w:t>FastAPI</w:t>
            </w:r>
          </w:p>
        </w:tc>
        <w:tc>
          <w:tcPr>
            <w:tcW w:w="3154" w:type="dxa"/>
            <w:tcMar>
              <w:top w:w="100" w:type="dxa"/>
              <w:left w:w="100" w:type="dxa"/>
              <w:bottom w:w="100" w:type="dxa"/>
              <w:right w:w="100" w:type="dxa"/>
            </w:tcMar>
            <w:vAlign w:val="center"/>
          </w:tcPr>
          <w:p w14:paraId="4F8EA8C4" w14:textId="77777777" w:rsidR="00622D4E" w:rsidRDefault="00000000">
            <w:r>
              <w:rPr>
                <w:sz w:val="18"/>
              </w:rPr>
              <w:t>Backend/API</w:t>
            </w:r>
          </w:p>
        </w:tc>
        <w:tc>
          <w:tcPr>
            <w:tcW w:w="3154" w:type="dxa"/>
            <w:tcMar>
              <w:top w:w="100" w:type="dxa"/>
              <w:left w:w="100" w:type="dxa"/>
              <w:bottom w:w="100" w:type="dxa"/>
              <w:right w:w="100" w:type="dxa"/>
            </w:tcMar>
            <w:vAlign w:val="center"/>
          </w:tcPr>
          <w:p w14:paraId="2EED44B7" w14:textId="77777777" w:rsidR="00622D4E" w:rsidRDefault="00000000">
            <w:r>
              <w:rPr>
                <w:sz w:val="18"/>
              </w:rPr>
              <w:t>Incluye tipado, validación y documentación OpenAPI automática.</w:t>
            </w:r>
          </w:p>
        </w:tc>
      </w:tr>
      <w:tr w:rsidR="00622D4E" w14:paraId="66D20E9A" w14:textId="77777777">
        <w:trPr>
          <w:jc w:val="center"/>
        </w:trPr>
        <w:tc>
          <w:tcPr>
            <w:tcW w:w="3154" w:type="dxa"/>
            <w:tcMar>
              <w:top w:w="100" w:type="dxa"/>
              <w:left w:w="100" w:type="dxa"/>
              <w:bottom w:w="100" w:type="dxa"/>
              <w:right w:w="100" w:type="dxa"/>
            </w:tcMar>
            <w:vAlign w:val="center"/>
          </w:tcPr>
          <w:p w14:paraId="30D10227" w14:textId="77777777" w:rsidR="00622D4E" w:rsidRDefault="00000000">
            <w:r>
              <w:rPr>
                <w:sz w:val="18"/>
              </w:rPr>
              <w:t>Pydantic</w:t>
            </w:r>
          </w:p>
        </w:tc>
        <w:tc>
          <w:tcPr>
            <w:tcW w:w="3154" w:type="dxa"/>
            <w:tcMar>
              <w:top w:w="100" w:type="dxa"/>
              <w:left w:w="100" w:type="dxa"/>
              <w:bottom w:w="100" w:type="dxa"/>
              <w:right w:w="100" w:type="dxa"/>
            </w:tcMar>
            <w:vAlign w:val="center"/>
          </w:tcPr>
          <w:p w14:paraId="5D4C72C0" w14:textId="77777777" w:rsidR="00622D4E" w:rsidRDefault="00000000">
            <w:r>
              <w:rPr>
                <w:sz w:val="18"/>
              </w:rPr>
              <w:t>Esquemas</w:t>
            </w:r>
          </w:p>
        </w:tc>
        <w:tc>
          <w:tcPr>
            <w:tcW w:w="3154" w:type="dxa"/>
            <w:tcMar>
              <w:top w:w="100" w:type="dxa"/>
              <w:left w:w="100" w:type="dxa"/>
              <w:bottom w:w="100" w:type="dxa"/>
              <w:right w:w="100" w:type="dxa"/>
            </w:tcMar>
            <w:vAlign w:val="center"/>
          </w:tcPr>
          <w:p w14:paraId="58DB0EC2" w14:textId="77777777" w:rsidR="00622D4E" w:rsidRDefault="00000000">
            <w:r>
              <w:rPr>
                <w:sz w:val="18"/>
              </w:rPr>
              <w:t>Valida estructuras de entrada y salida.</w:t>
            </w:r>
          </w:p>
        </w:tc>
      </w:tr>
      <w:tr w:rsidR="00622D4E" w14:paraId="5A60C257" w14:textId="77777777">
        <w:trPr>
          <w:jc w:val="center"/>
        </w:trPr>
        <w:tc>
          <w:tcPr>
            <w:tcW w:w="3154" w:type="dxa"/>
            <w:tcMar>
              <w:top w:w="100" w:type="dxa"/>
              <w:left w:w="100" w:type="dxa"/>
              <w:bottom w:w="100" w:type="dxa"/>
              <w:right w:w="100" w:type="dxa"/>
            </w:tcMar>
            <w:vAlign w:val="center"/>
          </w:tcPr>
          <w:p w14:paraId="238719E4" w14:textId="77777777" w:rsidR="00622D4E" w:rsidRDefault="00000000">
            <w:r>
              <w:rPr>
                <w:sz w:val="18"/>
              </w:rPr>
              <w:t>SQLAlchemy</w:t>
            </w:r>
          </w:p>
        </w:tc>
        <w:tc>
          <w:tcPr>
            <w:tcW w:w="3154" w:type="dxa"/>
            <w:tcMar>
              <w:top w:w="100" w:type="dxa"/>
              <w:left w:w="100" w:type="dxa"/>
              <w:bottom w:w="100" w:type="dxa"/>
              <w:right w:w="100" w:type="dxa"/>
            </w:tcMar>
            <w:vAlign w:val="center"/>
          </w:tcPr>
          <w:p w14:paraId="10F9018B" w14:textId="77777777" w:rsidR="00622D4E" w:rsidRDefault="00000000">
            <w:r>
              <w:rPr>
                <w:sz w:val="18"/>
              </w:rPr>
              <w:t>ORM</w:t>
            </w:r>
          </w:p>
        </w:tc>
        <w:tc>
          <w:tcPr>
            <w:tcW w:w="3154" w:type="dxa"/>
            <w:tcMar>
              <w:top w:w="100" w:type="dxa"/>
              <w:left w:w="100" w:type="dxa"/>
              <w:bottom w:w="100" w:type="dxa"/>
              <w:right w:w="100" w:type="dxa"/>
            </w:tcMar>
            <w:vAlign w:val="center"/>
          </w:tcPr>
          <w:p w14:paraId="3BBCF070" w14:textId="77777777" w:rsidR="00622D4E" w:rsidRDefault="00000000">
            <w:r>
              <w:rPr>
                <w:sz w:val="18"/>
              </w:rPr>
              <w:t>Desacopla la lógica de persistencia de las consultas SQL directas.</w:t>
            </w:r>
          </w:p>
        </w:tc>
      </w:tr>
      <w:tr w:rsidR="00622D4E" w14:paraId="02BEC837" w14:textId="77777777">
        <w:trPr>
          <w:jc w:val="center"/>
        </w:trPr>
        <w:tc>
          <w:tcPr>
            <w:tcW w:w="3154" w:type="dxa"/>
            <w:tcMar>
              <w:top w:w="100" w:type="dxa"/>
              <w:left w:w="100" w:type="dxa"/>
              <w:bottom w:w="100" w:type="dxa"/>
              <w:right w:w="100" w:type="dxa"/>
            </w:tcMar>
            <w:vAlign w:val="center"/>
          </w:tcPr>
          <w:p w14:paraId="4D0C72A6" w14:textId="77777777" w:rsidR="00622D4E" w:rsidRDefault="00000000">
            <w:r>
              <w:rPr>
                <w:sz w:val="18"/>
              </w:rPr>
              <w:t>PostgreSQL</w:t>
            </w:r>
          </w:p>
        </w:tc>
        <w:tc>
          <w:tcPr>
            <w:tcW w:w="3154" w:type="dxa"/>
            <w:tcMar>
              <w:top w:w="100" w:type="dxa"/>
              <w:left w:w="100" w:type="dxa"/>
              <w:bottom w:w="100" w:type="dxa"/>
              <w:right w:w="100" w:type="dxa"/>
            </w:tcMar>
            <w:vAlign w:val="center"/>
          </w:tcPr>
          <w:p w14:paraId="71972B7C" w14:textId="77777777" w:rsidR="00622D4E" w:rsidRDefault="00000000">
            <w:r>
              <w:rPr>
                <w:sz w:val="18"/>
              </w:rPr>
              <w:t>Base de datos</w:t>
            </w:r>
          </w:p>
        </w:tc>
        <w:tc>
          <w:tcPr>
            <w:tcW w:w="3154" w:type="dxa"/>
            <w:tcMar>
              <w:top w:w="100" w:type="dxa"/>
              <w:left w:w="100" w:type="dxa"/>
              <w:bottom w:w="100" w:type="dxa"/>
              <w:right w:w="100" w:type="dxa"/>
            </w:tcMar>
            <w:vAlign w:val="center"/>
          </w:tcPr>
          <w:p w14:paraId="4F6C2470" w14:textId="77777777" w:rsidR="00622D4E" w:rsidRDefault="00000000">
            <w:r>
              <w:rPr>
                <w:sz w:val="18"/>
              </w:rPr>
              <w:t>Motor relacional robusto y adecuado para transacciones.</w:t>
            </w:r>
          </w:p>
        </w:tc>
      </w:tr>
      <w:tr w:rsidR="00622D4E" w14:paraId="7590A74A" w14:textId="77777777">
        <w:trPr>
          <w:jc w:val="center"/>
        </w:trPr>
        <w:tc>
          <w:tcPr>
            <w:tcW w:w="3154" w:type="dxa"/>
            <w:tcMar>
              <w:top w:w="100" w:type="dxa"/>
              <w:left w:w="100" w:type="dxa"/>
              <w:bottom w:w="100" w:type="dxa"/>
              <w:right w:w="100" w:type="dxa"/>
            </w:tcMar>
            <w:vAlign w:val="center"/>
          </w:tcPr>
          <w:p w14:paraId="6C138C31" w14:textId="77777777" w:rsidR="00622D4E" w:rsidRDefault="00000000">
            <w:r>
              <w:rPr>
                <w:sz w:val="18"/>
              </w:rPr>
              <w:t>JWT</w:t>
            </w:r>
          </w:p>
        </w:tc>
        <w:tc>
          <w:tcPr>
            <w:tcW w:w="3154" w:type="dxa"/>
            <w:tcMar>
              <w:top w:w="100" w:type="dxa"/>
              <w:left w:w="100" w:type="dxa"/>
              <w:bottom w:w="100" w:type="dxa"/>
              <w:right w:w="100" w:type="dxa"/>
            </w:tcMar>
            <w:vAlign w:val="center"/>
          </w:tcPr>
          <w:p w14:paraId="44F62612" w14:textId="77777777" w:rsidR="00622D4E" w:rsidRDefault="00000000">
            <w:r>
              <w:rPr>
                <w:sz w:val="18"/>
              </w:rPr>
              <w:t>Sesión</w:t>
            </w:r>
          </w:p>
        </w:tc>
        <w:tc>
          <w:tcPr>
            <w:tcW w:w="3154" w:type="dxa"/>
            <w:tcMar>
              <w:top w:w="100" w:type="dxa"/>
              <w:left w:w="100" w:type="dxa"/>
              <w:bottom w:w="100" w:type="dxa"/>
              <w:right w:w="100" w:type="dxa"/>
            </w:tcMar>
            <w:vAlign w:val="center"/>
          </w:tcPr>
          <w:p w14:paraId="321F4B18" w14:textId="77777777" w:rsidR="00622D4E" w:rsidRDefault="00000000">
            <w:r>
              <w:rPr>
                <w:sz w:val="18"/>
              </w:rPr>
              <w:t>Permite autenticación sin estado entre frontend y API.</w:t>
            </w:r>
          </w:p>
        </w:tc>
      </w:tr>
      <w:tr w:rsidR="00622D4E" w14:paraId="1678F5C9" w14:textId="77777777">
        <w:trPr>
          <w:jc w:val="center"/>
        </w:trPr>
        <w:tc>
          <w:tcPr>
            <w:tcW w:w="3154" w:type="dxa"/>
            <w:tcMar>
              <w:top w:w="100" w:type="dxa"/>
              <w:left w:w="100" w:type="dxa"/>
              <w:bottom w:w="100" w:type="dxa"/>
              <w:right w:w="100" w:type="dxa"/>
            </w:tcMar>
            <w:vAlign w:val="center"/>
          </w:tcPr>
          <w:p w14:paraId="496EBE57" w14:textId="77777777" w:rsidR="00622D4E" w:rsidRDefault="00000000">
            <w:r>
              <w:rPr>
                <w:sz w:val="18"/>
              </w:rPr>
              <w:t>BCrypt</w:t>
            </w:r>
          </w:p>
        </w:tc>
        <w:tc>
          <w:tcPr>
            <w:tcW w:w="3154" w:type="dxa"/>
            <w:tcMar>
              <w:top w:w="100" w:type="dxa"/>
              <w:left w:w="100" w:type="dxa"/>
              <w:bottom w:w="100" w:type="dxa"/>
              <w:right w:w="100" w:type="dxa"/>
            </w:tcMar>
            <w:vAlign w:val="center"/>
          </w:tcPr>
          <w:p w14:paraId="3888DE35" w14:textId="77777777" w:rsidR="00622D4E" w:rsidRDefault="00000000">
            <w:r>
              <w:rPr>
                <w:sz w:val="18"/>
              </w:rPr>
              <w:t>Contraseñas</w:t>
            </w:r>
          </w:p>
        </w:tc>
        <w:tc>
          <w:tcPr>
            <w:tcW w:w="3154" w:type="dxa"/>
            <w:tcMar>
              <w:top w:w="100" w:type="dxa"/>
              <w:left w:w="100" w:type="dxa"/>
              <w:bottom w:w="100" w:type="dxa"/>
              <w:right w:w="100" w:type="dxa"/>
            </w:tcMar>
            <w:vAlign w:val="center"/>
          </w:tcPr>
          <w:p w14:paraId="75C15F7B" w14:textId="77777777" w:rsidR="00622D4E" w:rsidRDefault="00000000">
            <w:r>
              <w:rPr>
                <w:sz w:val="18"/>
              </w:rPr>
              <w:t>Aplica hash adaptativo con sal para credenciales.</w:t>
            </w:r>
          </w:p>
        </w:tc>
      </w:tr>
      <w:tr w:rsidR="00622D4E" w14:paraId="743C2D69" w14:textId="77777777">
        <w:trPr>
          <w:jc w:val="center"/>
        </w:trPr>
        <w:tc>
          <w:tcPr>
            <w:tcW w:w="3154" w:type="dxa"/>
            <w:tcMar>
              <w:top w:w="100" w:type="dxa"/>
              <w:left w:w="100" w:type="dxa"/>
              <w:bottom w:w="100" w:type="dxa"/>
              <w:right w:w="100" w:type="dxa"/>
            </w:tcMar>
            <w:vAlign w:val="center"/>
          </w:tcPr>
          <w:p w14:paraId="3979DC7D" w14:textId="77777777" w:rsidR="00622D4E" w:rsidRDefault="00000000">
            <w:r>
              <w:rPr>
                <w:sz w:val="18"/>
              </w:rPr>
              <w:t>OWASP ZAP</w:t>
            </w:r>
          </w:p>
        </w:tc>
        <w:tc>
          <w:tcPr>
            <w:tcW w:w="3154" w:type="dxa"/>
            <w:tcMar>
              <w:top w:w="100" w:type="dxa"/>
              <w:left w:w="100" w:type="dxa"/>
              <w:bottom w:w="100" w:type="dxa"/>
              <w:right w:w="100" w:type="dxa"/>
            </w:tcMar>
            <w:vAlign w:val="center"/>
          </w:tcPr>
          <w:p w14:paraId="130C714B" w14:textId="77777777" w:rsidR="00622D4E" w:rsidRDefault="00000000">
            <w:r>
              <w:rPr>
                <w:sz w:val="18"/>
              </w:rPr>
              <w:t>Análisis</w:t>
            </w:r>
          </w:p>
        </w:tc>
        <w:tc>
          <w:tcPr>
            <w:tcW w:w="3154" w:type="dxa"/>
            <w:tcMar>
              <w:top w:w="100" w:type="dxa"/>
              <w:left w:w="100" w:type="dxa"/>
              <w:bottom w:w="100" w:type="dxa"/>
              <w:right w:w="100" w:type="dxa"/>
            </w:tcMar>
            <w:vAlign w:val="center"/>
          </w:tcPr>
          <w:p w14:paraId="5F630177" w14:textId="77777777" w:rsidR="00622D4E" w:rsidRDefault="00000000">
            <w:r>
              <w:rPr>
                <w:sz w:val="18"/>
              </w:rPr>
              <w:t>Motor de escaneo dinámico de aplicaciones web.</w:t>
            </w:r>
          </w:p>
        </w:tc>
      </w:tr>
      <w:tr w:rsidR="00622D4E" w14:paraId="5D5230A3" w14:textId="77777777">
        <w:trPr>
          <w:jc w:val="center"/>
        </w:trPr>
        <w:tc>
          <w:tcPr>
            <w:tcW w:w="3154" w:type="dxa"/>
            <w:tcMar>
              <w:top w:w="100" w:type="dxa"/>
              <w:left w:w="100" w:type="dxa"/>
              <w:bottom w:w="100" w:type="dxa"/>
              <w:right w:w="100" w:type="dxa"/>
            </w:tcMar>
            <w:vAlign w:val="center"/>
          </w:tcPr>
          <w:p w14:paraId="43A706A9" w14:textId="77777777" w:rsidR="00622D4E" w:rsidRDefault="00000000">
            <w:r>
              <w:rPr>
                <w:sz w:val="18"/>
              </w:rPr>
              <w:t>ReportLab</w:t>
            </w:r>
          </w:p>
        </w:tc>
        <w:tc>
          <w:tcPr>
            <w:tcW w:w="3154" w:type="dxa"/>
            <w:tcMar>
              <w:top w:w="100" w:type="dxa"/>
              <w:left w:w="100" w:type="dxa"/>
              <w:bottom w:w="100" w:type="dxa"/>
              <w:right w:w="100" w:type="dxa"/>
            </w:tcMar>
            <w:vAlign w:val="center"/>
          </w:tcPr>
          <w:p w14:paraId="79B7626C" w14:textId="77777777" w:rsidR="00622D4E" w:rsidRDefault="00000000">
            <w:r>
              <w:rPr>
                <w:sz w:val="18"/>
              </w:rPr>
              <w:t>PDF</w:t>
            </w:r>
          </w:p>
        </w:tc>
        <w:tc>
          <w:tcPr>
            <w:tcW w:w="3154" w:type="dxa"/>
            <w:tcMar>
              <w:top w:w="100" w:type="dxa"/>
              <w:left w:w="100" w:type="dxa"/>
              <w:bottom w:w="100" w:type="dxa"/>
              <w:right w:w="100" w:type="dxa"/>
            </w:tcMar>
            <w:vAlign w:val="center"/>
          </w:tcPr>
          <w:p w14:paraId="0B47D20F" w14:textId="77777777" w:rsidR="00622D4E" w:rsidRDefault="00000000">
            <w:r>
              <w:rPr>
                <w:sz w:val="18"/>
              </w:rPr>
              <w:t>Genera reportes personalizados desde Python.</w:t>
            </w:r>
          </w:p>
        </w:tc>
      </w:tr>
      <w:tr w:rsidR="00622D4E" w14:paraId="74116EAB" w14:textId="77777777">
        <w:trPr>
          <w:jc w:val="center"/>
        </w:trPr>
        <w:tc>
          <w:tcPr>
            <w:tcW w:w="3154" w:type="dxa"/>
            <w:tcMar>
              <w:top w:w="100" w:type="dxa"/>
              <w:left w:w="100" w:type="dxa"/>
              <w:bottom w:w="100" w:type="dxa"/>
              <w:right w:w="100" w:type="dxa"/>
            </w:tcMar>
            <w:vAlign w:val="center"/>
          </w:tcPr>
          <w:p w14:paraId="3520B6FB" w14:textId="77777777" w:rsidR="00622D4E" w:rsidRDefault="00000000">
            <w:r>
              <w:rPr>
                <w:sz w:val="18"/>
              </w:rPr>
              <w:t>Docker Compose</w:t>
            </w:r>
          </w:p>
        </w:tc>
        <w:tc>
          <w:tcPr>
            <w:tcW w:w="3154" w:type="dxa"/>
            <w:tcMar>
              <w:top w:w="100" w:type="dxa"/>
              <w:left w:w="100" w:type="dxa"/>
              <w:bottom w:w="100" w:type="dxa"/>
              <w:right w:w="100" w:type="dxa"/>
            </w:tcMar>
            <w:vAlign w:val="center"/>
          </w:tcPr>
          <w:p w14:paraId="431885E3" w14:textId="77777777" w:rsidR="00622D4E" w:rsidRDefault="00000000">
            <w:r>
              <w:rPr>
                <w:sz w:val="18"/>
              </w:rPr>
              <w:t>Despliegue</w:t>
            </w:r>
          </w:p>
        </w:tc>
        <w:tc>
          <w:tcPr>
            <w:tcW w:w="3154" w:type="dxa"/>
            <w:tcMar>
              <w:top w:w="100" w:type="dxa"/>
              <w:left w:w="100" w:type="dxa"/>
              <w:bottom w:w="100" w:type="dxa"/>
              <w:right w:w="100" w:type="dxa"/>
            </w:tcMar>
            <w:vAlign w:val="center"/>
          </w:tcPr>
          <w:p w14:paraId="1ED532FA" w14:textId="77777777" w:rsidR="00622D4E" w:rsidRDefault="00000000">
            <w:r>
              <w:rPr>
                <w:sz w:val="18"/>
              </w:rPr>
              <w:t>Orquesta los servicios de forma repetible.</w:t>
            </w:r>
          </w:p>
        </w:tc>
      </w:tr>
    </w:tbl>
    <w:p w14:paraId="5BCF8BC2" w14:textId="77777777" w:rsidR="00622D4E" w:rsidRDefault="00622D4E"/>
    <w:p w14:paraId="44317236" w14:textId="77777777" w:rsidR="00622D4E" w:rsidRDefault="00000000">
      <w:pPr>
        <w:pStyle w:val="Ttulo1"/>
        <w:spacing w:before="200" w:after="120"/>
      </w:pPr>
      <w:bookmarkStart w:id="16" w:name="_Toc235403536"/>
      <w:r>
        <w:t>6. Organización del proyecto</w:t>
      </w:r>
      <w:bookmarkEnd w:id="16"/>
    </w:p>
    <w:p w14:paraId="37F74833" w14:textId="77777777" w:rsidR="00622D4E" w:rsidRDefault="00000000">
      <w:pPr>
        <w:spacing w:after="120"/>
        <w:ind w:firstLine="425"/>
      </w:pPr>
      <w:r>
        <w:t>La estructura general separa claramente backend, frontend e infraestructura. Esta organización facilita el mantenimiento, las pruebas y la incorporación de nuevas funciones.</w:t>
      </w:r>
    </w:p>
    <w:p w14:paraId="1D2A3336" w14:textId="77777777" w:rsidR="00FC5300" w:rsidRDefault="00FC5300">
      <w:pPr>
        <w:rPr>
          <w:b/>
          <w:color w:val="1F4E79"/>
        </w:rPr>
      </w:pPr>
    </w:p>
    <w:p w14:paraId="264C2911" w14:textId="77777777" w:rsidR="00FC5300" w:rsidRDefault="00FC5300">
      <w:pPr>
        <w:rPr>
          <w:b/>
          <w:color w:val="1F4E79"/>
        </w:rPr>
      </w:pPr>
    </w:p>
    <w:p w14:paraId="1BE069DE" w14:textId="77777777" w:rsidR="00FC5300" w:rsidRDefault="00FC5300">
      <w:pPr>
        <w:rPr>
          <w:b/>
          <w:color w:val="1F4E79"/>
        </w:rPr>
      </w:pPr>
    </w:p>
    <w:p w14:paraId="39BE7316" w14:textId="77777777" w:rsidR="00FC5300" w:rsidRDefault="00FC5300">
      <w:pPr>
        <w:rPr>
          <w:b/>
          <w:color w:val="1F4E79"/>
        </w:rPr>
      </w:pPr>
    </w:p>
    <w:p w14:paraId="10CCDD86" w14:textId="77777777" w:rsidR="00FC5300" w:rsidRDefault="00FC5300">
      <w:pPr>
        <w:rPr>
          <w:b/>
          <w:color w:val="1F4E79"/>
        </w:rPr>
      </w:pPr>
    </w:p>
    <w:p w14:paraId="2499AA6A" w14:textId="5A51D7B3" w:rsidR="00622D4E" w:rsidRDefault="00000000">
      <w:proofErr w:type="spellStart"/>
      <w:r>
        <w:rPr>
          <w:b/>
          <w:color w:val="1F4E79"/>
        </w:rPr>
        <w:t>Estructura</w:t>
      </w:r>
      <w:proofErr w:type="spellEnd"/>
      <w:r>
        <w:rPr>
          <w:b/>
          <w:color w:val="1F4E79"/>
        </w:rPr>
        <w:t xml:space="preserve"> de </w:t>
      </w:r>
      <w:proofErr w:type="spellStart"/>
      <w:r>
        <w:rPr>
          <w:b/>
          <w:color w:val="1F4E79"/>
        </w:rPr>
        <w:t>referencia</w:t>
      </w:r>
      <w:proofErr w:type="spellEnd"/>
      <w:r>
        <w:rPr>
          <w:b/>
          <w:color w:val="1F4E79"/>
        </w:rPr>
        <w:t xml:space="preserve"> del </w:t>
      </w:r>
      <w:proofErr w:type="spellStart"/>
      <w:r>
        <w:rPr>
          <w:b/>
          <w:color w:val="1F4E79"/>
        </w:rPr>
        <w:t>repositorio</w:t>
      </w:r>
      <w:proofErr w:type="spellEnd"/>
    </w:p>
    <w:p w14:paraId="362B6ED6" w14:textId="77777777" w:rsidR="00622D4E" w:rsidRDefault="00000000">
      <w:pPr>
        <w:pStyle w:val="CodeBlock"/>
        <w:spacing w:after="120"/>
        <w:ind w:left="283" w:right="283"/>
        <w:rPr>
          <w:rFonts w:hint="eastAsia"/>
        </w:rPr>
      </w:pPr>
      <w:r>
        <w:t>ApuGuard-AI/</w:t>
      </w:r>
      <w:r>
        <w:br/>
        <w:t>├── backend/</w:t>
      </w:r>
      <w:r>
        <w:br/>
        <w:t>│   ├── app/</w:t>
      </w:r>
      <w:r>
        <w:br/>
        <w:t>│   │   ├── api/routes/</w:t>
      </w:r>
      <w:r>
        <w:br/>
        <w:t>│   │   ├── core/</w:t>
      </w:r>
      <w:r>
        <w:br/>
        <w:t>│   │   ├── models/</w:t>
      </w:r>
      <w:r>
        <w:br/>
        <w:t>│   │   ├── repositories/</w:t>
      </w:r>
      <w:r>
        <w:br/>
        <w:t>│   │   ├── schemas/</w:t>
      </w:r>
      <w:r>
        <w:br/>
        <w:t>│   │   ├── security/</w:t>
      </w:r>
      <w:r>
        <w:br/>
        <w:t>│   │   ├── services/</w:t>
      </w:r>
      <w:r>
        <w:br/>
        <w:t>│   │   └── main.py</w:t>
      </w:r>
      <w:r>
        <w:br/>
        <w:t>│   ├── Dockerfile</w:t>
      </w:r>
      <w:r>
        <w:br/>
        <w:t>│   └── requirements.txt</w:t>
      </w:r>
      <w:r>
        <w:br/>
        <w:t>├── frontend/</w:t>
      </w:r>
      <w:r>
        <w:br/>
        <w:t>│   ├── src/</w:t>
      </w:r>
      <w:r>
        <w:br/>
        <w:t>│   │   ├── services/api.js</w:t>
      </w:r>
      <w:r>
        <w:br/>
        <w:t>│   │   ├── App.jsx</w:t>
      </w:r>
      <w:r>
        <w:br/>
        <w:t>│   │   └── App.css</w:t>
      </w:r>
      <w:r>
        <w:br/>
        <w:t>│   ├── Dockerfile</w:t>
      </w:r>
      <w:r>
        <w:br/>
        <w:t>│   └── package.json</w:t>
      </w:r>
      <w:r>
        <w:br/>
        <w:t>├── docker-compose.yml</w:t>
      </w:r>
      <w:r>
        <w:br/>
        <w:t>├── .env.example</w:t>
      </w:r>
      <w:r>
        <w:br/>
        <w:t>├── .gitignore</w:t>
      </w:r>
      <w:r>
        <w:br/>
        <w:t>└── README.md</w:t>
      </w:r>
    </w:p>
    <w:p w14:paraId="3B47E8C6" w14:textId="77777777" w:rsidR="00622D4E" w:rsidRDefault="00000000">
      <w:pPr>
        <w:pStyle w:val="Ttulo2"/>
        <w:spacing w:after="120"/>
      </w:pPr>
      <w:bookmarkStart w:id="17" w:name="_Toc235403537"/>
      <w:r>
        <w:t>6.1 Responsabilidad de carpetas</w:t>
      </w:r>
      <w:bookmarkEnd w:id="17"/>
    </w:p>
    <w:tbl>
      <w:tblPr>
        <w:tblStyle w:val="Tablaconcuadrcula"/>
        <w:tblW w:w="0" w:type="auto"/>
        <w:jc w:val="center"/>
        <w:tblLook w:val="04A0" w:firstRow="1" w:lastRow="0" w:firstColumn="1" w:lastColumn="0" w:noHBand="0" w:noVBand="1"/>
      </w:tblPr>
      <w:tblGrid>
        <w:gridCol w:w="4731"/>
        <w:gridCol w:w="4731"/>
      </w:tblGrid>
      <w:tr w:rsidR="00622D4E" w14:paraId="4D3E1EFA" w14:textId="77777777">
        <w:trPr>
          <w:tblHeader/>
          <w:jc w:val="center"/>
        </w:trPr>
        <w:tc>
          <w:tcPr>
            <w:tcW w:w="4731" w:type="dxa"/>
            <w:shd w:val="clear" w:color="auto" w:fill="17365D"/>
            <w:vAlign w:val="center"/>
          </w:tcPr>
          <w:p w14:paraId="50B9D663" w14:textId="77777777" w:rsidR="00622D4E" w:rsidRDefault="00000000">
            <w:r>
              <w:rPr>
                <w:b/>
                <w:color w:val="FFFFFF"/>
                <w:sz w:val="18"/>
              </w:rPr>
              <w:t>Carpeta</w:t>
            </w:r>
          </w:p>
        </w:tc>
        <w:tc>
          <w:tcPr>
            <w:tcW w:w="4731" w:type="dxa"/>
            <w:shd w:val="clear" w:color="auto" w:fill="17365D"/>
            <w:vAlign w:val="center"/>
          </w:tcPr>
          <w:p w14:paraId="0462615F" w14:textId="77777777" w:rsidR="00622D4E" w:rsidRDefault="00000000">
            <w:r>
              <w:rPr>
                <w:b/>
                <w:color w:val="FFFFFF"/>
                <w:sz w:val="18"/>
              </w:rPr>
              <w:t>Contenido</w:t>
            </w:r>
          </w:p>
        </w:tc>
      </w:tr>
      <w:tr w:rsidR="00622D4E" w14:paraId="73522E9F" w14:textId="77777777">
        <w:trPr>
          <w:jc w:val="center"/>
        </w:trPr>
        <w:tc>
          <w:tcPr>
            <w:tcW w:w="4731" w:type="dxa"/>
            <w:tcMar>
              <w:top w:w="100" w:type="dxa"/>
              <w:left w:w="100" w:type="dxa"/>
              <w:bottom w:w="100" w:type="dxa"/>
              <w:right w:w="100" w:type="dxa"/>
            </w:tcMar>
            <w:vAlign w:val="center"/>
          </w:tcPr>
          <w:p w14:paraId="63372FC4" w14:textId="77777777" w:rsidR="00622D4E" w:rsidRDefault="00000000">
            <w:r>
              <w:rPr>
                <w:sz w:val="18"/>
              </w:rPr>
              <w:t>api/routes</w:t>
            </w:r>
          </w:p>
        </w:tc>
        <w:tc>
          <w:tcPr>
            <w:tcW w:w="4731" w:type="dxa"/>
            <w:tcMar>
              <w:top w:w="100" w:type="dxa"/>
              <w:left w:w="100" w:type="dxa"/>
              <w:bottom w:w="100" w:type="dxa"/>
              <w:right w:w="100" w:type="dxa"/>
            </w:tcMar>
            <w:vAlign w:val="center"/>
          </w:tcPr>
          <w:p w14:paraId="57304EF7" w14:textId="77777777" w:rsidR="00622D4E" w:rsidRDefault="00000000">
            <w:r>
              <w:rPr>
                <w:sz w:val="18"/>
              </w:rPr>
              <w:t>Controladores y rutas HTTP agrupadas por dominio.</w:t>
            </w:r>
          </w:p>
        </w:tc>
      </w:tr>
      <w:tr w:rsidR="00622D4E" w14:paraId="4EBBA012" w14:textId="77777777">
        <w:trPr>
          <w:jc w:val="center"/>
        </w:trPr>
        <w:tc>
          <w:tcPr>
            <w:tcW w:w="4731" w:type="dxa"/>
            <w:tcMar>
              <w:top w:w="100" w:type="dxa"/>
              <w:left w:w="100" w:type="dxa"/>
              <w:bottom w:w="100" w:type="dxa"/>
              <w:right w:w="100" w:type="dxa"/>
            </w:tcMar>
            <w:vAlign w:val="center"/>
          </w:tcPr>
          <w:p w14:paraId="32D3823F" w14:textId="77777777" w:rsidR="00622D4E" w:rsidRDefault="00000000">
            <w:r>
              <w:rPr>
                <w:sz w:val="18"/>
              </w:rPr>
              <w:t>models</w:t>
            </w:r>
          </w:p>
        </w:tc>
        <w:tc>
          <w:tcPr>
            <w:tcW w:w="4731" w:type="dxa"/>
            <w:tcMar>
              <w:top w:w="100" w:type="dxa"/>
              <w:left w:w="100" w:type="dxa"/>
              <w:bottom w:w="100" w:type="dxa"/>
              <w:right w:w="100" w:type="dxa"/>
            </w:tcMar>
            <w:vAlign w:val="center"/>
          </w:tcPr>
          <w:p w14:paraId="773887B8" w14:textId="77777777" w:rsidR="00622D4E" w:rsidRDefault="00000000">
            <w:r>
              <w:rPr>
                <w:sz w:val="18"/>
              </w:rPr>
              <w:t>Entidades SQLAlchemy mapeadas a tablas.</w:t>
            </w:r>
          </w:p>
        </w:tc>
      </w:tr>
      <w:tr w:rsidR="00622D4E" w14:paraId="7CCDFB16" w14:textId="77777777">
        <w:trPr>
          <w:jc w:val="center"/>
        </w:trPr>
        <w:tc>
          <w:tcPr>
            <w:tcW w:w="4731" w:type="dxa"/>
            <w:tcMar>
              <w:top w:w="100" w:type="dxa"/>
              <w:left w:w="100" w:type="dxa"/>
              <w:bottom w:w="100" w:type="dxa"/>
              <w:right w:w="100" w:type="dxa"/>
            </w:tcMar>
            <w:vAlign w:val="center"/>
          </w:tcPr>
          <w:p w14:paraId="0EF8A0B1" w14:textId="77777777" w:rsidR="00622D4E" w:rsidRDefault="00000000">
            <w:r>
              <w:rPr>
                <w:sz w:val="18"/>
              </w:rPr>
              <w:t>schemas</w:t>
            </w:r>
          </w:p>
        </w:tc>
        <w:tc>
          <w:tcPr>
            <w:tcW w:w="4731" w:type="dxa"/>
            <w:tcMar>
              <w:top w:w="100" w:type="dxa"/>
              <w:left w:w="100" w:type="dxa"/>
              <w:bottom w:w="100" w:type="dxa"/>
              <w:right w:w="100" w:type="dxa"/>
            </w:tcMar>
            <w:vAlign w:val="center"/>
          </w:tcPr>
          <w:p w14:paraId="73396B15" w14:textId="77777777" w:rsidR="00622D4E" w:rsidRDefault="00000000">
            <w:r>
              <w:rPr>
                <w:sz w:val="18"/>
              </w:rPr>
              <w:t>Modelos Pydantic para solicitudes y respuestas.</w:t>
            </w:r>
          </w:p>
        </w:tc>
      </w:tr>
      <w:tr w:rsidR="00622D4E" w14:paraId="73114B29" w14:textId="77777777">
        <w:trPr>
          <w:jc w:val="center"/>
        </w:trPr>
        <w:tc>
          <w:tcPr>
            <w:tcW w:w="4731" w:type="dxa"/>
            <w:tcMar>
              <w:top w:w="100" w:type="dxa"/>
              <w:left w:w="100" w:type="dxa"/>
              <w:bottom w:w="100" w:type="dxa"/>
              <w:right w:w="100" w:type="dxa"/>
            </w:tcMar>
            <w:vAlign w:val="center"/>
          </w:tcPr>
          <w:p w14:paraId="052681F1" w14:textId="77777777" w:rsidR="00622D4E" w:rsidRDefault="00000000">
            <w:r>
              <w:rPr>
                <w:sz w:val="18"/>
              </w:rPr>
              <w:t>repositories</w:t>
            </w:r>
          </w:p>
        </w:tc>
        <w:tc>
          <w:tcPr>
            <w:tcW w:w="4731" w:type="dxa"/>
            <w:tcMar>
              <w:top w:w="100" w:type="dxa"/>
              <w:left w:w="100" w:type="dxa"/>
              <w:bottom w:w="100" w:type="dxa"/>
              <w:right w:w="100" w:type="dxa"/>
            </w:tcMar>
            <w:vAlign w:val="center"/>
          </w:tcPr>
          <w:p w14:paraId="3153B346" w14:textId="77777777" w:rsidR="00622D4E" w:rsidRDefault="00000000">
            <w:r>
              <w:rPr>
                <w:sz w:val="18"/>
              </w:rPr>
              <w:t>Operaciones de consulta y persistencia.</w:t>
            </w:r>
          </w:p>
        </w:tc>
      </w:tr>
      <w:tr w:rsidR="00622D4E" w14:paraId="4D07F730" w14:textId="77777777">
        <w:trPr>
          <w:jc w:val="center"/>
        </w:trPr>
        <w:tc>
          <w:tcPr>
            <w:tcW w:w="4731" w:type="dxa"/>
            <w:tcMar>
              <w:top w:w="100" w:type="dxa"/>
              <w:left w:w="100" w:type="dxa"/>
              <w:bottom w:w="100" w:type="dxa"/>
              <w:right w:w="100" w:type="dxa"/>
            </w:tcMar>
            <w:vAlign w:val="center"/>
          </w:tcPr>
          <w:p w14:paraId="797D4FB7" w14:textId="77777777" w:rsidR="00622D4E" w:rsidRDefault="00000000">
            <w:r>
              <w:rPr>
                <w:sz w:val="18"/>
              </w:rPr>
              <w:t>services</w:t>
            </w:r>
          </w:p>
        </w:tc>
        <w:tc>
          <w:tcPr>
            <w:tcW w:w="4731" w:type="dxa"/>
            <w:tcMar>
              <w:top w:w="100" w:type="dxa"/>
              <w:left w:w="100" w:type="dxa"/>
              <w:bottom w:w="100" w:type="dxa"/>
              <w:right w:w="100" w:type="dxa"/>
            </w:tcMar>
            <w:vAlign w:val="center"/>
          </w:tcPr>
          <w:p w14:paraId="57680801" w14:textId="77777777" w:rsidR="00622D4E" w:rsidRDefault="00000000">
            <w:r>
              <w:rPr>
                <w:sz w:val="18"/>
              </w:rPr>
              <w:t>Reglas de negocio y coordinación de integraciones.</w:t>
            </w:r>
          </w:p>
        </w:tc>
      </w:tr>
      <w:tr w:rsidR="00622D4E" w14:paraId="6B380D2B" w14:textId="77777777">
        <w:trPr>
          <w:jc w:val="center"/>
        </w:trPr>
        <w:tc>
          <w:tcPr>
            <w:tcW w:w="4731" w:type="dxa"/>
            <w:tcMar>
              <w:top w:w="100" w:type="dxa"/>
              <w:left w:w="100" w:type="dxa"/>
              <w:bottom w:w="100" w:type="dxa"/>
              <w:right w:w="100" w:type="dxa"/>
            </w:tcMar>
            <w:vAlign w:val="center"/>
          </w:tcPr>
          <w:p w14:paraId="45A2CAB3" w14:textId="77777777" w:rsidR="00622D4E" w:rsidRDefault="00000000">
            <w:r>
              <w:rPr>
                <w:sz w:val="18"/>
              </w:rPr>
              <w:t>security</w:t>
            </w:r>
          </w:p>
        </w:tc>
        <w:tc>
          <w:tcPr>
            <w:tcW w:w="4731" w:type="dxa"/>
            <w:tcMar>
              <w:top w:w="100" w:type="dxa"/>
              <w:left w:w="100" w:type="dxa"/>
              <w:bottom w:w="100" w:type="dxa"/>
              <w:right w:w="100" w:type="dxa"/>
            </w:tcMar>
            <w:vAlign w:val="center"/>
          </w:tcPr>
          <w:p w14:paraId="1146FBD6" w14:textId="77777777" w:rsidR="00622D4E" w:rsidRDefault="00000000">
            <w:r>
              <w:rPr>
                <w:sz w:val="18"/>
              </w:rPr>
              <w:t>Funciones de JWT, hash, autenticación y autorización.</w:t>
            </w:r>
          </w:p>
        </w:tc>
      </w:tr>
      <w:tr w:rsidR="00622D4E" w14:paraId="597FF416" w14:textId="77777777">
        <w:trPr>
          <w:jc w:val="center"/>
        </w:trPr>
        <w:tc>
          <w:tcPr>
            <w:tcW w:w="4731" w:type="dxa"/>
            <w:tcMar>
              <w:top w:w="100" w:type="dxa"/>
              <w:left w:w="100" w:type="dxa"/>
              <w:bottom w:w="100" w:type="dxa"/>
              <w:right w:w="100" w:type="dxa"/>
            </w:tcMar>
            <w:vAlign w:val="center"/>
          </w:tcPr>
          <w:p w14:paraId="605E0EF3" w14:textId="77777777" w:rsidR="00622D4E" w:rsidRDefault="00000000">
            <w:r>
              <w:rPr>
                <w:sz w:val="18"/>
              </w:rPr>
              <w:t>frontend/src</w:t>
            </w:r>
          </w:p>
        </w:tc>
        <w:tc>
          <w:tcPr>
            <w:tcW w:w="4731" w:type="dxa"/>
            <w:tcMar>
              <w:top w:w="100" w:type="dxa"/>
              <w:left w:w="100" w:type="dxa"/>
              <w:bottom w:w="100" w:type="dxa"/>
              <w:right w:w="100" w:type="dxa"/>
            </w:tcMar>
            <w:vAlign w:val="center"/>
          </w:tcPr>
          <w:p w14:paraId="13706283" w14:textId="77777777" w:rsidR="00622D4E" w:rsidRDefault="00000000">
            <w:r>
              <w:rPr>
                <w:sz w:val="18"/>
              </w:rPr>
              <w:t>Componentes, estado, consumo de API y estilos visuales.</w:t>
            </w:r>
          </w:p>
        </w:tc>
      </w:tr>
    </w:tbl>
    <w:p w14:paraId="1CC3C82F" w14:textId="77777777" w:rsidR="00622D4E" w:rsidRDefault="00622D4E"/>
    <w:p w14:paraId="1DE384E6" w14:textId="77777777" w:rsidR="00622D4E" w:rsidRDefault="00000000">
      <w:pPr>
        <w:pStyle w:val="Ttulo1"/>
        <w:spacing w:before="200" w:after="120"/>
      </w:pPr>
      <w:bookmarkStart w:id="18" w:name="_Toc235403538"/>
      <w:r>
        <w:lastRenderedPageBreak/>
        <w:t>7. Diseño de la base de datos</w:t>
      </w:r>
      <w:bookmarkEnd w:id="18"/>
    </w:p>
    <w:p w14:paraId="3C6E2C85" w14:textId="77777777" w:rsidR="00622D4E" w:rsidRDefault="00000000">
      <w:pPr>
        <w:spacing w:after="120"/>
        <w:ind w:firstLine="425"/>
      </w:pPr>
      <w:r>
        <w:t>El modelo relacional permite asociar cada proyecto con su propietario y cada escaneo con el proyecto analizado. Las vulnerabilidades quedan vinculadas al escaneo que las originó, proporcionando trazabilidad.</w:t>
      </w:r>
    </w:p>
    <w:tbl>
      <w:tblPr>
        <w:tblStyle w:val="Tablaconcuadrcula"/>
        <w:tblW w:w="0" w:type="auto"/>
        <w:jc w:val="center"/>
        <w:tblLook w:val="04A0" w:firstRow="1" w:lastRow="0" w:firstColumn="1" w:lastColumn="0" w:noHBand="0" w:noVBand="1"/>
      </w:tblPr>
      <w:tblGrid>
        <w:gridCol w:w="3154"/>
        <w:gridCol w:w="3154"/>
        <w:gridCol w:w="3154"/>
      </w:tblGrid>
      <w:tr w:rsidR="00622D4E" w14:paraId="12CF4AA7" w14:textId="77777777">
        <w:trPr>
          <w:tblHeader/>
          <w:jc w:val="center"/>
        </w:trPr>
        <w:tc>
          <w:tcPr>
            <w:tcW w:w="3154" w:type="dxa"/>
            <w:shd w:val="clear" w:color="auto" w:fill="17365D"/>
            <w:vAlign w:val="center"/>
          </w:tcPr>
          <w:p w14:paraId="69AEB04C" w14:textId="77777777" w:rsidR="00622D4E" w:rsidRDefault="00000000">
            <w:r>
              <w:rPr>
                <w:b/>
                <w:color w:val="FFFFFF"/>
                <w:sz w:val="18"/>
              </w:rPr>
              <w:t>Entidad</w:t>
            </w:r>
          </w:p>
        </w:tc>
        <w:tc>
          <w:tcPr>
            <w:tcW w:w="3154" w:type="dxa"/>
            <w:shd w:val="clear" w:color="auto" w:fill="17365D"/>
            <w:vAlign w:val="center"/>
          </w:tcPr>
          <w:p w14:paraId="6DAE4679" w14:textId="77777777" w:rsidR="00622D4E" w:rsidRDefault="00000000">
            <w:r>
              <w:rPr>
                <w:b/>
                <w:color w:val="FFFFFF"/>
                <w:sz w:val="18"/>
              </w:rPr>
              <w:t>Campos principales</w:t>
            </w:r>
          </w:p>
        </w:tc>
        <w:tc>
          <w:tcPr>
            <w:tcW w:w="3154" w:type="dxa"/>
            <w:shd w:val="clear" w:color="auto" w:fill="17365D"/>
            <w:vAlign w:val="center"/>
          </w:tcPr>
          <w:p w14:paraId="51D27B41" w14:textId="77777777" w:rsidR="00622D4E" w:rsidRDefault="00000000">
            <w:r>
              <w:rPr>
                <w:b/>
                <w:color w:val="FFFFFF"/>
                <w:sz w:val="18"/>
              </w:rPr>
              <w:t>Propósito</w:t>
            </w:r>
          </w:p>
        </w:tc>
      </w:tr>
      <w:tr w:rsidR="00622D4E" w14:paraId="3C949C11" w14:textId="77777777">
        <w:trPr>
          <w:jc w:val="center"/>
        </w:trPr>
        <w:tc>
          <w:tcPr>
            <w:tcW w:w="3154" w:type="dxa"/>
            <w:tcMar>
              <w:top w:w="100" w:type="dxa"/>
              <w:left w:w="100" w:type="dxa"/>
              <w:bottom w:w="100" w:type="dxa"/>
              <w:right w:w="100" w:type="dxa"/>
            </w:tcMar>
            <w:vAlign w:val="center"/>
          </w:tcPr>
          <w:p w14:paraId="356F9A92" w14:textId="77777777" w:rsidR="00622D4E" w:rsidRDefault="00000000">
            <w:r>
              <w:rPr>
                <w:sz w:val="18"/>
              </w:rPr>
              <w:t>users</w:t>
            </w:r>
          </w:p>
        </w:tc>
        <w:tc>
          <w:tcPr>
            <w:tcW w:w="3154" w:type="dxa"/>
            <w:tcMar>
              <w:top w:w="100" w:type="dxa"/>
              <w:left w:w="100" w:type="dxa"/>
              <w:bottom w:w="100" w:type="dxa"/>
              <w:right w:w="100" w:type="dxa"/>
            </w:tcMar>
            <w:vAlign w:val="center"/>
          </w:tcPr>
          <w:p w14:paraId="1589ABD5" w14:textId="77777777" w:rsidR="00622D4E" w:rsidRDefault="00000000">
            <w:r>
              <w:rPr>
                <w:sz w:val="18"/>
              </w:rPr>
              <w:t>id, full_name, email, password_hash, role, is_active, failed_login_attempts, locked_until</w:t>
            </w:r>
          </w:p>
        </w:tc>
        <w:tc>
          <w:tcPr>
            <w:tcW w:w="3154" w:type="dxa"/>
            <w:tcMar>
              <w:top w:w="100" w:type="dxa"/>
              <w:left w:w="100" w:type="dxa"/>
              <w:bottom w:w="100" w:type="dxa"/>
              <w:right w:w="100" w:type="dxa"/>
            </w:tcMar>
            <w:vAlign w:val="center"/>
          </w:tcPr>
          <w:p w14:paraId="5D91C738" w14:textId="77777777" w:rsidR="00622D4E" w:rsidRDefault="00000000">
            <w:r>
              <w:rPr>
                <w:sz w:val="18"/>
              </w:rPr>
              <w:t>Identidad, credenciales, rol y control de acceso.</w:t>
            </w:r>
          </w:p>
        </w:tc>
      </w:tr>
      <w:tr w:rsidR="00622D4E" w14:paraId="047E380F" w14:textId="77777777">
        <w:trPr>
          <w:jc w:val="center"/>
        </w:trPr>
        <w:tc>
          <w:tcPr>
            <w:tcW w:w="3154" w:type="dxa"/>
            <w:tcMar>
              <w:top w:w="100" w:type="dxa"/>
              <w:left w:w="100" w:type="dxa"/>
              <w:bottom w:w="100" w:type="dxa"/>
              <w:right w:w="100" w:type="dxa"/>
            </w:tcMar>
            <w:vAlign w:val="center"/>
          </w:tcPr>
          <w:p w14:paraId="2C340128" w14:textId="77777777" w:rsidR="00622D4E" w:rsidRDefault="00000000">
            <w:r>
              <w:rPr>
                <w:sz w:val="18"/>
              </w:rPr>
              <w:t>projects</w:t>
            </w:r>
          </w:p>
        </w:tc>
        <w:tc>
          <w:tcPr>
            <w:tcW w:w="3154" w:type="dxa"/>
            <w:tcMar>
              <w:top w:w="100" w:type="dxa"/>
              <w:left w:w="100" w:type="dxa"/>
              <w:bottom w:w="100" w:type="dxa"/>
              <w:right w:w="100" w:type="dxa"/>
            </w:tcMar>
            <w:vAlign w:val="center"/>
          </w:tcPr>
          <w:p w14:paraId="621D3239" w14:textId="77777777" w:rsidR="00622D4E" w:rsidRDefault="00000000">
            <w:r>
              <w:rPr>
                <w:sz w:val="18"/>
              </w:rPr>
              <w:t>id, user_id, name, target_url, description, created_at</w:t>
            </w:r>
          </w:p>
        </w:tc>
        <w:tc>
          <w:tcPr>
            <w:tcW w:w="3154" w:type="dxa"/>
            <w:tcMar>
              <w:top w:w="100" w:type="dxa"/>
              <w:left w:w="100" w:type="dxa"/>
              <w:bottom w:w="100" w:type="dxa"/>
              <w:right w:w="100" w:type="dxa"/>
            </w:tcMar>
            <w:vAlign w:val="center"/>
          </w:tcPr>
          <w:p w14:paraId="151C949E" w14:textId="77777777" w:rsidR="00622D4E" w:rsidRDefault="00000000">
            <w:r>
              <w:rPr>
                <w:sz w:val="18"/>
              </w:rPr>
              <w:t>Objetivos autorizados definidos por usuarios.</w:t>
            </w:r>
          </w:p>
        </w:tc>
      </w:tr>
      <w:tr w:rsidR="00622D4E" w14:paraId="3900C7E8" w14:textId="77777777">
        <w:trPr>
          <w:jc w:val="center"/>
        </w:trPr>
        <w:tc>
          <w:tcPr>
            <w:tcW w:w="3154" w:type="dxa"/>
            <w:tcMar>
              <w:top w:w="100" w:type="dxa"/>
              <w:left w:w="100" w:type="dxa"/>
              <w:bottom w:w="100" w:type="dxa"/>
              <w:right w:w="100" w:type="dxa"/>
            </w:tcMar>
            <w:vAlign w:val="center"/>
          </w:tcPr>
          <w:p w14:paraId="793955F0" w14:textId="77777777" w:rsidR="00622D4E" w:rsidRDefault="00000000">
            <w:r>
              <w:rPr>
                <w:sz w:val="18"/>
              </w:rPr>
              <w:t>scans</w:t>
            </w:r>
          </w:p>
        </w:tc>
        <w:tc>
          <w:tcPr>
            <w:tcW w:w="3154" w:type="dxa"/>
            <w:tcMar>
              <w:top w:w="100" w:type="dxa"/>
              <w:left w:w="100" w:type="dxa"/>
              <w:bottom w:w="100" w:type="dxa"/>
              <w:right w:w="100" w:type="dxa"/>
            </w:tcMar>
            <w:vAlign w:val="center"/>
          </w:tcPr>
          <w:p w14:paraId="27A2C4C3" w14:textId="77777777" w:rsidR="00622D4E" w:rsidRDefault="00000000">
            <w:r>
              <w:rPr>
                <w:sz w:val="18"/>
              </w:rPr>
              <w:t>id, project_id, status, total_alerts, created_at</w:t>
            </w:r>
          </w:p>
        </w:tc>
        <w:tc>
          <w:tcPr>
            <w:tcW w:w="3154" w:type="dxa"/>
            <w:tcMar>
              <w:top w:w="100" w:type="dxa"/>
              <w:left w:w="100" w:type="dxa"/>
              <w:bottom w:w="100" w:type="dxa"/>
              <w:right w:w="100" w:type="dxa"/>
            </w:tcMar>
            <w:vAlign w:val="center"/>
          </w:tcPr>
          <w:p w14:paraId="2A6327F6" w14:textId="77777777" w:rsidR="00622D4E" w:rsidRDefault="00000000">
            <w:r>
              <w:rPr>
                <w:sz w:val="18"/>
              </w:rPr>
              <w:t>Ejecuciones del motor de análisis.</w:t>
            </w:r>
          </w:p>
        </w:tc>
      </w:tr>
      <w:tr w:rsidR="00622D4E" w14:paraId="47AEC431" w14:textId="77777777">
        <w:trPr>
          <w:jc w:val="center"/>
        </w:trPr>
        <w:tc>
          <w:tcPr>
            <w:tcW w:w="3154" w:type="dxa"/>
            <w:tcMar>
              <w:top w:w="100" w:type="dxa"/>
              <w:left w:w="100" w:type="dxa"/>
              <w:bottom w:w="100" w:type="dxa"/>
              <w:right w:w="100" w:type="dxa"/>
            </w:tcMar>
            <w:vAlign w:val="center"/>
          </w:tcPr>
          <w:p w14:paraId="6E01EA51" w14:textId="77777777" w:rsidR="00622D4E" w:rsidRDefault="00000000">
            <w:r>
              <w:rPr>
                <w:sz w:val="18"/>
              </w:rPr>
              <w:t>vulnerabilities</w:t>
            </w:r>
          </w:p>
        </w:tc>
        <w:tc>
          <w:tcPr>
            <w:tcW w:w="3154" w:type="dxa"/>
            <w:tcMar>
              <w:top w:w="100" w:type="dxa"/>
              <w:left w:w="100" w:type="dxa"/>
              <w:bottom w:w="100" w:type="dxa"/>
              <w:right w:w="100" w:type="dxa"/>
            </w:tcMar>
            <w:vAlign w:val="center"/>
          </w:tcPr>
          <w:p w14:paraId="5A8719DD" w14:textId="77777777" w:rsidR="00622D4E" w:rsidRDefault="00000000">
            <w:r>
              <w:rPr>
                <w:sz w:val="18"/>
              </w:rPr>
              <w:t>id, scan_id, name, risk, confidence, url, description, solution, reference</w:t>
            </w:r>
          </w:p>
        </w:tc>
        <w:tc>
          <w:tcPr>
            <w:tcW w:w="3154" w:type="dxa"/>
            <w:tcMar>
              <w:top w:w="100" w:type="dxa"/>
              <w:left w:w="100" w:type="dxa"/>
              <w:bottom w:w="100" w:type="dxa"/>
              <w:right w:w="100" w:type="dxa"/>
            </w:tcMar>
            <w:vAlign w:val="center"/>
          </w:tcPr>
          <w:p w14:paraId="0BF8179E" w14:textId="77777777" w:rsidR="00622D4E" w:rsidRDefault="00000000">
            <w:r>
              <w:rPr>
                <w:sz w:val="18"/>
              </w:rPr>
              <w:t>Hallazgos y recomendaciones obtenidas.</w:t>
            </w:r>
          </w:p>
        </w:tc>
      </w:tr>
      <w:tr w:rsidR="00622D4E" w14:paraId="3F50329B" w14:textId="77777777">
        <w:trPr>
          <w:jc w:val="center"/>
        </w:trPr>
        <w:tc>
          <w:tcPr>
            <w:tcW w:w="3154" w:type="dxa"/>
            <w:tcMar>
              <w:top w:w="100" w:type="dxa"/>
              <w:left w:w="100" w:type="dxa"/>
              <w:bottom w:w="100" w:type="dxa"/>
              <w:right w:w="100" w:type="dxa"/>
            </w:tcMar>
            <w:vAlign w:val="center"/>
          </w:tcPr>
          <w:p w14:paraId="16A963B2" w14:textId="77777777" w:rsidR="00622D4E" w:rsidRDefault="00000000">
            <w:r>
              <w:rPr>
                <w:sz w:val="18"/>
              </w:rPr>
              <w:t>reports</w:t>
            </w:r>
          </w:p>
        </w:tc>
        <w:tc>
          <w:tcPr>
            <w:tcW w:w="3154" w:type="dxa"/>
            <w:tcMar>
              <w:top w:w="100" w:type="dxa"/>
              <w:left w:w="100" w:type="dxa"/>
              <w:bottom w:w="100" w:type="dxa"/>
              <w:right w:w="100" w:type="dxa"/>
            </w:tcMar>
            <w:vAlign w:val="center"/>
          </w:tcPr>
          <w:p w14:paraId="7B62599C" w14:textId="77777777" w:rsidR="00622D4E" w:rsidRDefault="00000000">
            <w:r>
              <w:rPr>
                <w:sz w:val="18"/>
              </w:rPr>
              <w:t>scan_id, summary, distribution, generated_at o generación bajo demanda</w:t>
            </w:r>
          </w:p>
        </w:tc>
        <w:tc>
          <w:tcPr>
            <w:tcW w:w="3154" w:type="dxa"/>
            <w:tcMar>
              <w:top w:w="100" w:type="dxa"/>
              <w:left w:w="100" w:type="dxa"/>
              <w:bottom w:w="100" w:type="dxa"/>
              <w:right w:w="100" w:type="dxa"/>
            </w:tcMar>
            <w:vAlign w:val="center"/>
          </w:tcPr>
          <w:p w14:paraId="0714AD7C" w14:textId="77777777" w:rsidR="00622D4E" w:rsidRDefault="00000000">
            <w:r>
              <w:rPr>
                <w:sz w:val="18"/>
              </w:rPr>
              <w:t>Información consolidada para salida ejecutiva y PDF.</w:t>
            </w:r>
          </w:p>
        </w:tc>
      </w:tr>
    </w:tbl>
    <w:p w14:paraId="02B245DF" w14:textId="77777777" w:rsidR="00622D4E" w:rsidRDefault="00622D4E"/>
    <w:p w14:paraId="0C2F1C29" w14:textId="77777777" w:rsidR="00622D4E" w:rsidRDefault="00000000">
      <w:pPr>
        <w:pStyle w:val="Ttulo2"/>
        <w:spacing w:after="120"/>
      </w:pPr>
      <w:bookmarkStart w:id="19" w:name="_Toc235403539"/>
      <w:r>
        <w:t>7.1 Relaciones</w:t>
      </w:r>
      <w:bookmarkEnd w:id="19"/>
    </w:p>
    <w:p w14:paraId="06580174" w14:textId="77777777" w:rsidR="00622D4E" w:rsidRDefault="00000000">
      <w:pPr>
        <w:pStyle w:val="Listaconvietas"/>
        <w:spacing w:after="40"/>
      </w:pPr>
      <w:r>
        <w:t>Un usuario puede crear varios proyectos.</w:t>
      </w:r>
    </w:p>
    <w:p w14:paraId="793C7E38" w14:textId="77777777" w:rsidR="00622D4E" w:rsidRDefault="00000000">
      <w:pPr>
        <w:pStyle w:val="Listaconvietas"/>
        <w:spacing w:after="40"/>
      </w:pPr>
      <w:r>
        <w:t>Un proyecto puede tener múltiples escaneos históricos.</w:t>
      </w:r>
    </w:p>
    <w:p w14:paraId="20C3190B" w14:textId="77777777" w:rsidR="00622D4E" w:rsidRDefault="00000000">
      <w:pPr>
        <w:pStyle w:val="Listaconvietas"/>
        <w:spacing w:after="40"/>
      </w:pPr>
      <w:r>
        <w:t>Un escaneo puede contener múltiples vulnerabilidades.</w:t>
      </w:r>
    </w:p>
    <w:p w14:paraId="77A480C0" w14:textId="77777777" w:rsidR="00622D4E" w:rsidRDefault="00000000">
      <w:pPr>
        <w:pStyle w:val="Listaconvietas"/>
        <w:spacing w:after="40"/>
      </w:pPr>
      <w:r>
        <w:t>El reporte se genera a partir de un escaneo seleccionado.</w:t>
      </w:r>
    </w:p>
    <w:p w14:paraId="7CEC4A12" w14:textId="77777777" w:rsidR="00622D4E" w:rsidRDefault="00000000">
      <w:pPr>
        <w:pStyle w:val="Ttulo2"/>
        <w:spacing w:after="120"/>
      </w:pPr>
      <w:bookmarkStart w:id="20" w:name="_Toc235403540"/>
      <w:r>
        <w:t>7.2 Integridad y seguridad</w:t>
      </w:r>
      <w:bookmarkEnd w:id="20"/>
    </w:p>
    <w:p w14:paraId="0FE28C5A" w14:textId="77777777" w:rsidR="00622D4E" w:rsidRDefault="00000000">
      <w:pPr>
        <w:spacing w:after="120"/>
        <w:ind w:firstLine="425"/>
      </w:pPr>
      <w:r>
        <w:t>El correo electrónico debe ser único. Las contraseñas no se almacenan en texto plano. Las claves foráneas preservan la relación entre entidades. La aplicación debe verificar que un usuario únicamente acceda a los proyectos que le corresponden, salvo un administrador debidamente autorizado.</w:t>
      </w:r>
    </w:p>
    <w:p w14:paraId="012F1D42" w14:textId="77777777" w:rsidR="00622D4E" w:rsidRDefault="00000000">
      <w:pPr>
        <w:pStyle w:val="Ttulo1"/>
        <w:spacing w:before="200" w:after="120"/>
      </w:pPr>
      <w:bookmarkStart w:id="21" w:name="_Toc235403541"/>
      <w:r>
        <w:t>8. Backend con FastAPI</w:t>
      </w:r>
      <w:bookmarkEnd w:id="21"/>
    </w:p>
    <w:p w14:paraId="0782282C" w14:textId="77777777" w:rsidR="00622D4E" w:rsidRDefault="00000000">
      <w:pPr>
        <w:spacing w:after="120"/>
        <w:ind w:firstLine="425"/>
      </w:pPr>
      <w:r>
        <w:t>FastAPI constituye el núcleo de la solución. Recibe solicitudes del frontend, valida datos con Pydantic, ejecuta servicios, consulta repositorios y devuelve respuestas JSON. La documentación Swagger generada automáticamente facilita las pruebas de cada endpoint.</w:t>
      </w:r>
    </w:p>
    <w:p w14:paraId="274BE67F" w14:textId="77777777" w:rsidR="00622D4E" w:rsidRDefault="00000000">
      <w:pPr>
        <w:pStyle w:val="Ttulo2"/>
        <w:spacing w:after="120"/>
      </w:pPr>
      <w:bookmarkStart w:id="22" w:name="_Toc235403542"/>
      <w:r>
        <w:t>8.1 Inicialización</w:t>
      </w:r>
      <w:bookmarkEnd w:id="22"/>
    </w:p>
    <w:p w14:paraId="25D65232" w14:textId="77777777" w:rsidR="00622D4E" w:rsidRDefault="00000000">
      <w:r>
        <w:rPr>
          <w:b/>
          <w:color w:val="1F4E79"/>
        </w:rPr>
        <w:t>Ejemplo conceptual de registro de rutas</w:t>
      </w:r>
    </w:p>
    <w:p w14:paraId="2A1BFEE7" w14:textId="77777777" w:rsidR="00622D4E" w:rsidRDefault="00000000">
      <w:pPr>
        <w:pStyle w:val="CodeBlock"/>
        <w:spacing w:after="120"/>
        <w:ind w:left="283" w:right="283"/>
        <w:rPr>
          <w:rFonts w:hint="eastAsia"/>
        </w:rPr>
      </w:pPr>
      <w:r>
        <w:t>from fastapi import FastAPI</w:t>
      </w:r>
      <w:r>
        <w:br/>
      </w:r>
      <w:r>
        <w:br/>
        <w:t>app = FastAPI(</w:t>
      </w:r>
      <w:r>
        <w:br/>
        <w:t xml:space="preserve">    title="ApuGuard AI API",</w:t>
      </w:r>
      <w:r>
        <w:br/>
      </w:r>
      <w:r>
        <w:lastRenderedPageBreak/>
        <w:t xml:space="preserve">    version="1.0.0",</w:t>
      </w:r>
      <w:r>
        <w:br/>
        <w:t xml:space="preserve">    description="API para gestión y análisis de seguridad web"</w:t>
      </w:r>
      <w:r>
        <w:br/>
        <w:t>)</w:t>
      </w:r>
      <w:r>
        <w:br/>
      </w:r>
      <w:r>
        <w:br/>
        <w:t>app.include_router(auth_router, prefix="/auth", tags=["Auth"])</w:t>
      </w:r>
      <w:r>
        <w:br/>
        <w:t>app.include_router(project_router, prefix="/projects", tags=["Projects"])</w:t>
      </w:r>
      <w:r>
        <w:br/>
        <w:t>app.include_router(scan_router, prefix="/scans", tags=["Scans"])</w:t>
      </w:r>
      <w:r>
        <w:br/>
        <w:t>app.include_router(report_router, prefix="/reports", tags=["Reports"])</w:t>
      </w:r>
    </w:p>
    <w:p w14:paraId="0F0E9EA1" w14:textId="77777777" w:rsidR="00622D4E" w:rsidRDefault="00000000">
      <w:pPr>
        <w:pStyle w:val="Ttulo2"/>
        <w:spacing w:after="120"/>
      </w:pPr>
      <w:bookmarkStart w:id="23" w:name="_Toc235403543"/>
      <w:r>
        <w:t>8.2 Manejo de errores</w:t>
      </w:r>
      <w:bookmarkEnd w:id="23"/>
    </w:p>
    <w:p w14:paraId="3EE832E2" w14:textId="77777777" w:rsidR="00622D4E" w:rsidRDefault="00000000">
      <w:pPr>
        <w:spacing w:after="120"/>
        <w:ind w:firstLine="425"/>
      </w:pPr>
      <w:r>
        <w:t>Los errores deben devolverse con códigos HTTP coherentes. Por ejemplo: 400 para datos inválidos, 401 para credenciales incorrectas, 403 para falta de permisos, 404 para recursos inexistentes y 422 para errores de validación. En el frontend se normaliza el campo detail para evitar intentar renderizar directamente objetos de error de FastAPI.</w:t>
      </w:r>
    </w:p>
    <w:p w14:paraId="6CF4E69F" w14:textId="77777777" w:rsidR="00622D4E" w:rsidRDefault="00000000">
      <w:r>
        <w:rPr>
          <w:b/>
          <w:color w:val="1F4E79"/>
        </w:rPr>
        <w:t>Normalización de errores en React</w:t>
      </w:r>
    </w:p>
    <w:p w14:paraId="0A40541B" w14:textId="77777777" w:rsidR="00622D4E" w:rsidRDefault="00000000">
      <w:pPr>
        <w:pStyle w:val="CodeBlock"/>
        <w:spacing w:after="120"/>
        <w:ind w:left="283" w:right="283"/>
        <w:rPr>
          <w:rFonts w:hint="eastAsia"/>
        </w:rPr>
      </w:pPr>
      <w:r>
        <w:t>const getErrorMessage = (exception) =&gt; {</w:t>
      </w:r>
      <w:r>
        <w:br/>
        <w:t xml:space="preserve">  const detail = exception.response?.data?.detail;</w:t>
      </w:r>
      <w:r>
        <w:br/>
      </w:r>
      <w:r>
        <w:br/>
        <w:t xml:space="preserve">  if (Array.isArray(detail)) {</w:t>
      </w:r>
      <w:r>
        <w:br/>
        <w:t xml:space="preserve">    return detail.map((item) =&gt; item?.msg).filter(Boolean).join(". ");</w:t>
      </w:r>
      <w:r>
        <w:br/>
        <w:t xml:space="preserve">  }</w:t>
      </w:r>
      <w:r>
        <w:br/>
      </w:r>
      <w:r>
        <w:br/>
        <w:t xml:space="preserve">  if (typeof detail === "string") return detail;</w:t>
      </w:r>
      <w:r>
        <w:br/>
        <w:t xml:space="preserve">  if (detail &amp;&amp; typeof detail === "object") {</w:t>
      </w:r>
      <w:r>
        <w:br/>
        <w:t xml:space="preserve">    return detail.msg || "Ocurrió un error inesperado.";</w:t>
      </w:r>
      <w:r>
        <w:br/>
        <w:t xml:space="preserve">  }</w:t>
      </w:r>
      <w:r>
        <w:br/>
      </w:r>
      <w:r>
        <w:br/>
        <w:t xml:space="preserve">  return exception.message || "Ocurrió un error inesperado.";</w:t>
      </w:r>
      <w:r>
        <w:br/>
        <w:t>};</w:t>
      </w:r>
    </w:p>
    <w:p w14:paraId="60E74A7A" w14:textId="77777777" w:rsidR="00622D4E" w:rsidRDefault="00000000">
      <w:pPr>
        <w:pStyle w:val="Ttulo1"/>
        <w:spacing w:before="200" w:after="120"/>
      </w:pPr>
      <w:bookmarkStart w:id="24" w:name="_Toc235403544"/>
      <w:r>
        <w:t>9. Autenticación y gestión segura de credenciales</w:t>
      </w:r>
      <w:bookmarkEnd w:id="24"/>
    </w:p>
    <w:p w14:paraId="24210CC7" w14:textId="77777777" w:rsidR="00622D4E" w:rsidRDefault="00000000">
      <w:pPr>
        <w:jc w:val="center"/>
      </w:pPr>
      <w:r>
        <w:rPr>
          <w:noProof/>
        </w:rPr>
        <w:drawing>
          <wp:inline distT="0" distB="0" distL="0" distR="0" wp14:anchorId="43478832" wp14:editId="2A40C3D3">
            <wp:extent cx="6035040" cy="2705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uth.png"/>
                    <pic:cNvPicPr/>
                  </pic:nvPicPr>
                  <pic:blipFill>
                    <a:blip r:embed="rId16"/>
                    <a:stretch>
                      <a:fillRect/>
                    </a:stretch>
                  </pic:blipFill>
                  <pic:spPr>
                    <a:xfrm>
                      <a:off x="0" y="0"/>
                      <a:ext cx="6035040" cy="2705151"/>
                    </a:xfrm>
                    <a:prstGeom prst="rect">
                      <a:avLst/>
                    </a:prstGeom>
                  </pic:spPr>
                </pic:pic>
              </a:graphicData>
            </a:graphic>
          </wp:inline>
        </w:drawing>
      </w:r>
    </w:p>
    <w:p w14:paraId="22F3FBB2" w14:textId="77777777" w:rsidR="00622D4E" w:rsidRDefault="00000000">
      <w:pPr>
        <w:jc w:val="center"/>
      </w:pPr>
      <w:r>
        <w:rPr>
          <w:i/>
          <w:sz w:val="18"/>
        </w:rPr>
        <w:t>Figura 2. Flujo de autenticación y autorización.</w:t>
      </w:r>
    </w:p>
    <w:p w14:paraId="050BA77F" w14:textId="77777777" w:rsidR="00622D4E" w:rsidRDefault="00000000">
      <w:pPr>
        <w:pStyle w:val="Ttulo2"/>
        <w:spacing w:after="120"/>
      </w:pPr>
      <w:bookmarkStart w:id="25" w:name="_Toc235403545"/>
      <w:r>
        <w:lastRenderedPageBreak/>
        <w:t>9.1 Registro de usuarios</w:t>
      </w:r>
      <w:bookmarkEnd w:id="25"/>
    </w:p>
    <w:p w14:paraId="2B255FB8" w14:textId="77777777" w:rsidR="00622D4E" w:rsidRDefault="00000000">
      <w:pPr>
        <w:spacing w:after="120"/>
        <w:ind w:firstLine="425"/>
      </w:pPr>
      <w:r>
        <w:t>El registro recibe nombre completo, correo y contraseña. Antes de persistir el usuario, el backend valida que el correo no exista y que la contraseña cumpla la política definida. El frontend repite estas validaciones para mejorar la experiencia, pero la validación definitiva siempre corresponde al backend.</w:t>
      </w:r>
    </w:p>
    <w:p w14:paraId="53D5F29B" w14:textId="77777777" w:rsidR="00622D4E" w:rsidRDefault="00000000">
      <w:pPr>
        <w:pStyle w:val="Ttulo2"/>
        <w:spacing w:after="120"/>
      </w:pPr>
      <w:bookmarkStart w:id="26" w:name="_Toc235403546"/>
      <w:r>
        <w:t>9.2 Política de contraseña</w:t>
      </w:r>
      <w:bookmarkEnd w:id="26"/>
    </w:p>
    <w:tbl>
      <w:tblPr>
        <w:tblStyle w:val="Tablaconcuadrcula"/>
        <w:tblW w:w="0" w:type="auto"/>
        <w:jc w:val="center"/>
        <w:tblLook w:val="04A0" w:firstRow="1" w:lastRow="0" w:firstColumn="1" w:lastColumn="0" w:noHBand="0" w:noVBand="1"/>
      </w:tblPr>
      <w:tblGrid>
        <w:gridCol w:w="4731"/>
        <w:gridCol w:w="4731"/>
      </w:tblGrid>
      <w:tr w:rsidR="00622D4E" w14:paraId="5E78D9ED" w14:textId="77777777">
        <w:trPr>
          <w:tblHeader/>
          <w:jc w:val="center"/>
        </w:trPr>
        <w:tc>
          <w:tcPr>
            <w:tcW w:w="4731" w:type="dxa"/>
            <w:shd w:val="clear" w:color="auto" w:fill="17365D"/>
            <w:vAlign w:val="center"/>
          </w:tcPr>
          <w:p w14:paraId="51C8F934" w14:textId="77777777" w:rsidR="00622D4E" w:rsidRDefault="00000000">
            <w:r>
              <w:rPr>
                <w:b/>
                <w:color w:val="FFFFFF"/>
                <w:sz w:val="18"/>
              </w:rPr>
              <w:t>Regla</w:t>
            </w:r>
          </w:p>
        </w:tc>
        <w:tc>
          <w:tcPr>
            <w:tcW w:w="4731" w:type="dxa"/>
            <w:shd w:val="clear" w:color="auto" w:fill="17365D"/>
            <w:vAlign w:val="center"/>
          </w:tcPr>
          <w:p w14:paraId="260D1204" w14:textId="77777777" w:rsidR="00622D4E" w:rsidRDefault="00000000">
            <w:r>
              <w:rPr>
                <w:b/>
                <w:color w:val="FFFFFF"/>
                <w:sz w:val="18"/>
              </w:rPr>
              <w:t>Validación</w:t>
            </w:r>
          </w:p>
        </w:tc>
      </w:tr>
      <w:tr w:rsidR="00622D4E" w14:paraId="6889E65B" w14:textId="77777777">
        <w:trPr>
          <w:jc w:val="center"/>
        </w:trPr>
        <w:tc>
          <w:tcPr>
            <w:tcW w:w="4731" w:type="dxa"/>
            <w:tcMar>
              <w:top w:w="100" w:type="dxa"/>
              <w:left w:w="100" w:type="dxa"/>
              <w:bottom w:w="100" w:type="dxa"/>
              <w:right w:w="100" w:type="dxa"/>
            </w:tcMar>
            <w:vAlign w:val="center"/>
          </w:tcPr>
          <w:p w14:paraId="5D4D34F5" w14:textId="77777777" w:rsidR="00622D4E" w:rsidRDefault="00000000">
            <w:r>
              <w:rPr>
                <w:sz w:val="18"/>
              </w:rPr>
              <w:t>Longitud</w:t>
            </w:r>
          </w:p>
        </w:tc>
        <w:tc>
          <w:tcPr>
            <w:tcW w:w="4731" w:type="dxa"/>
            <w:tcMar>
              <w:top w:w="100" w:type="dxa"/>
              <w:left w:w="100" w:type="dxa"/>
              <w:bottom w:w="100" w:type="dxa"/>
              <w:right w:w="100" w:type="dxa"/>
            </w:tcMar>
            <w:vAlign w:val="center"/>
          </w:tcPr>
          <w:p w14:paraId="75F58F5D" w14:textId="77777777" w:rsidR="00622D4E" w:rsidRDefault="00000000">
            <w:r>
              <w:rPr>
                <w:sz w:val="18"/>
              </w:rPr>
              <w:t>Entre 10 y 72 caracteres.</w:t>
            </w:r>
          </w:p>
        </w:tc>
      </w:tr>
      <w:tr w:rsidR="00622D4E" w14:paraId="21256BAB" w14:textId="77777777">
        <w:trPr>
          <w:jc w:val="center"/>
        </w:trPr>
        <w:tc>
          <w:tcPr>
            <w:tcW w:w="4731" w:type="dxa"/>
            <w:tcMar>
              <w:top w:w="100" w:type="dxa"/>
              <w:left w:w="100" w:type="dxa"/>
              <w:bottom w:w="100" w:type="dxa"/>
              <w:right w:w="100" w:type="dxa"/>
            </w:tcMar>
            <w:vAlign w:val="center"/>
          </w:tcPr>
          <w:p w14:paraId="0D572FC4" w14:textId="77777777" w:rsidR="00622D4E" w:rsidRDefault="00000000">
            <w:r>
              <w:rPr>
                <w:sz w:val="18"/>
              </w:rPr>
              <w:t>Mayúscula</w:t>
            </w:r>
          </w:p>
        </w:tc>
        <w:tc>
          <w:tcPr>
            <w:tcW w:w="4731" w:type="dxa"/>
            <w:tcMar>
              <w:top w:w="100" w:type="dxa"/>
              <w:left w:w="100" w:type="dxa"/>
              <w:bottom w:w="100" w:type="dxa"/>
              <w:right w:w="100" w:type="dxa"/>
            </w:tcMar>
            <w:vAlign w:val="center"/>
          </w:tcPr>
          <w:p w14:paraId="64D02B99" w14:textId="77777777" w:rsidR="00622D4E" w:rsidRDefault="00000000">
            <w:r>
              <w:rPr>
                <w:sz w:val="18"/>
              </w:rPr>
              <w:t>Al menos una letra A-Z.</w:t>
            </w:r>
          </w:p>
        </w:tc>
      </w:tr>
      <w:tr w:rsidR="00622D4E" w14:paraId="15CE89E8" w14:textId="77777777">
        <w:trPr>
          <w:jc w:val="center"/>
        </w:trPr>
        <w:tc>
          <w:tcPr>
            <w:tcW w:w="4731" w:type="dxa"/>
            <w:tcMar>
              <w:top w:w="100" w:type="dxa"/>
              <w:left w:w="100" w:type="dxa"/>
              <w:bottom w:w="100" w:type="dxa"/>
              <w:right w:w="100" w:type="dxa"/>
            </w:tcMar>
            <w:vAlign w:val="center"/>
          </w:tcPr>
          <w:p w14:paraId="33A045DB" w14:textId="77777777" w:rsidR="00622D4E" w:rsidRDefault="00000000">
            <w:r>
              <w:rPr>
                <w:sz w:val="18"/>
              </w:rPr>
              <w:t>Minúscula</w:t>
            </w:r>
          </w:p>
        </w:tc>
        <w:tc>
          <w:tcPr>
            <w:tcW w:w="4731" w:type="dxa"/>
            <w:tcMar>
              <w:top w:w="100" w:type="dxa"/>
              <w:left w:w="100" w:type="dxa"/>
              <w:bottom w:w="100" w:type="dxa"/>
              <w:right w:w="100" w:type="dxa"/>
            </w:tcMar>
            <w:vAlign w:val="center"/>
          </w:tcPr>
          <w:p w14:paraId="26A4A805" w14:textId="77777777" w:rsidR="00622D4E" w:rsidRDefault="00000000">
            <w:r>
              <w:rPr>
                <w:sz w:val="18"/>
              </w:rPr>
              <w:t>Al menos una letra a-z.</w:t>
            </w:r>
          </w:p>
        </w:tc>
      </w:tr>
      <w:tr w:rsidR="00622D4E" w14:paraId="397A539B" w14:textId="77777777">
        <w:trPr>
          <w:jc w:val="center"/>
        </w:trPr>
        <w:tc>
          <w:tcPr>
            <w:tcW w:w="4731" w:type="dxa"/>
            <w:tcMar>
              <w:top w:w="100" w:type="dxa"/>
              <w:left w:w="100" w:type="dxa"/>
              <w:bottom w:w="100" w:type="dxa"/>
              <w:right w:w="100" w:type="dxa"/>
            </w:tcMar>
            <w:vAlign w:val="center"/>
          </w:tcPr>
          <w:p w14:paraId="2F8D44B3" w14:textId="77777777" w:rsidR="00622D4E" w:rsidRDefault="00000000">
            <w:r>
              <w:rPr>
                <w:sz w:val="18"/>
              </w:rPr>
              <w:t>Número</w:t>
            </w:r>
          </w:p>
        </w:tc>
        <w:tc>
          <w:tcPr>
            <w:tcW w:w="4731" w:type="dxa"/>
            <w:tcMar>
              <w:top w:w="100" w:type="dxa"/>
              <w:left w:w="100" w:type="dxa"/>
              <w:bottom w:w="100" w:type="dxa"/>
              <w:right w:w="100" w:type="dxa"/>
            </w:tcMar>
            <w:vAlign w:val="center"/>
          </w:tcPr>
          <w:p w14:paraId="59916270" w14:textId="77777777" w:rsidR="00622D4E" w:rsidRDefault="00000000">
            <w:r>
              <w:rPr>
                <w:sz w:val="18"/>
              </w:rPr>
              <w:t>Al menos un dígito.</w:t>
            </w:r>
          </w:p>
        </w:tc>
      </w:tr>
      <w:tr w:rsidR="00622D4E" w14:paraId="23EF60B1" w14:textId="77777777">
        <w:trPr>
          <w:jc w:val="center"/>
        </w:trPr>
        <w:tc>
          <w:tcPr>
            <w:tcW w:w="4731" w:type="dxa"/>
            <w:tcMar>
              <w:top w:w="100" w:type="dxa"/>
              <w:left w:w="100" w:type="dxa"/>
              <w:bottom w:w="100" w:type="dxa"/>
              <w:right w:w="100" w:type="dxa"/>
            </w:tcMar>
            <w:vAlign w:val="center"/>
          </w:tcPr>
          <w:p w14:paraId="24E630E2" w14:textId="77777777" w:rsidR="00622D4E" w:rsidRDefault="00000000">
            <w:r>
              <w:rPr>
                <w:sz w:val="18"/>
              </w:rPr>
              <w:t>Símbolo</w:t>
            </w:r>
          </w:p>
        </w:tc>
        <w:tc>
          <w:tcPr>
            <w:tcW w:w="4731" w:type="dxa"/>
            <w:tcMar>
              <w:top w:w="100" w:type="dxa"/>
              <w:left w:w="100" w:type="dxa"/>
              <w:bottom w:w="100" w:type="dxa"/>
              <w:right w:w="100" w:type="dxa"/>
            </w:tcMar>
            <w:vAlign w:val="center"/>
          </w:tcPr>
          <w:p w14:paraId="2DEE2432" w14:textId="77777777" w:rsidR="00622D4E" w:rsidRDefault="00000000">
            <w:r>
              <w:rPr>
                <w:sz w:val="18"/>
              </w:rPr>
              <w:t>Al menos un carácter no alfanumérico.</w:t>
            </w:r>
          </w:p>
        </w:tc>
      </w:tr>
      <w:tr w:rsidR="00622D4E" w14:paraId="350AD101" w14:textId="77777777">
        <w:trPr>
          <w:jc w:val="center"/>
        </w:trPr>
        <w:tc>
          <w:tcPr>
            <w:tcW w:w="4731" w:type="dxa"/>
            <w:tcMar>
              <w:top w:w="100" w:type="dxa"/>
              <w:left w:w="100" w:type="dxa"/>
              <w:bottom w:w="100" w:type="dxa"/>
              <w:right w:w="100" w:type="dxa"/>
            </w:tcMar>
            <w:vAlign w:val="center"/>
          </w:tcPr>
          <w:p w14:paraId="315D2791" w14:textId="77777777" w:rsidR="00622D4E" w:rsidRDefault="00000000">
            <w:r>
              <w:rPr>
                <w:sz w:val="18"/>
              </w:rPr>
              <w:t>Confirmación</w:t>
            </w:r>
          </w:p>
        </w:tc>
        <w:tc>
          <w:tcPr>
            <w:tcW w:w="4731" w:type="dxa"/>
            <w:tcMar>
              <w:top w:w="100" w:type="dxa"/>
              <w:left w:w="100" w:type="dxa"/>
              <w:bottom w:w="100" w:type="dxa"/>
              <w:right w:w="100" w:type="dxa"/>
            </w:tcMar>
            <w:vAlign w:val="center"/>
          </w:tcPr>
          <w:p w14:paraId="5DC3A12B" w14:textId="77777777" w:rsidR="00622D4E" w:rsidRDefault="00000000">
            <w:r>
              <w:rPr>
                <w:sz w:val="18"/>
              </w:rPr>
              <w:t>Ambos campos deben coincidir.</w:t>
            </w:r>
          </w:p>
        </w:tc>
      </w:tr>
    </w:tbl>
    <w:p w14:paraId="7B00D9CB" w14:textId="77777777" w:rsidR="00622D4E" w:rsidRDefault="00622D4E"/>
    <w:p w14:paraId="6AB0370E" w14:textId="77777777" w:rsidR="00622D4E" w:rsidRDefault="00000000">
      <w:r>
        <w:rPr>
          <w:b/>
          <w:color w:val="1F4E79"/>
        </w:rPr>
        <w:t>Validación previa en el frontend</w:t>
      </w:r>
    </w:p>
    <w:p w14:paraId="053D0D19" w14:textId="77777777" w:rsidR="00622D4E" w:rsidRDefault="00000000">
      <w:pPr>
        <w:pStyle w:val="CodeBlock"/>
        <w:spacing w:after="120"/>
        <w:ind w:left="283" w:right="283"/>
        <w:rPr>
          <w:rFonts w:hint="eastAsia"/>
        </w:rPr>
      </w:pPr>
      <w:r>
        <w:t>const passwordRegex =</w:t>
      </w:r>
      <w:r>
        <w:br/>
        <w:t xml:space="preserve">  /^(?=.*[a-z])(?=.*[A-Z])(?=.*\d)(?=.*[^A-Za-z\d]).{10,72}$/;</w:t>
      </w:r>
      <w:r>
        <w:br/>
      </w:r>
      <w:r>
        <w:br/>
        <w:t>if (!passwordRegex.test(registerForm.password)) {</w:t>
      </w:r>
      <w:r>
        <w:br/>
        <w:t xml:space="preserve">  setError(</w:t>
      </w:r>
      <w:r>
        <w:br/>
        <w:t xml:space="preserve">    "La contraseña debe tener entre 10 y 72 caracteres, " +</w:t>
      </w:r>
      <w:r>
        <w:br/>
        <w:t xml:space="preserve">    "una mayúscula, una minúscula, un número y un símbolo."</w:t>
      </w:r>
      <w:r>
        <w:br/>
        <w:t xml:space="preserve">  );</w:t>
      </w:r>
      <w:r>
        <w:br/>
        <w:t xml:space="preserve">  return;</w:t>
      </w:r>
      <w:r>
        <w:br/>
        <w:t>}</w:t>
      </w:r>
    </w:p>
    <w:p w14:paraId="122C38F9" w14:textId="77777777" w:rsidR="00622D4E" w:rsidRDefault="00000000">
      <w:pPr>
        <w:pStyle w:val="Ttulo2"/>
        <w:spacing w:after="120"/>
      </w:pPr>
      <w:bookmarkStart w:id="27" w:name="_Toc235403547"/>
      <w:r>
        <w:t>9.3 BCrypt</w:t>
      </w:r>
      <w:bookmarkEnd w:id="27"/>
    </w:p>
    <w:p w14:paraId="45926779" w14:textId="77777777" w:rsidR="00622D4E" w:rsidRDefault="00000000">
      <w:pPr>
        <w:spacing w:after="120"/>
        <w:ind w:firstLine="425"/>
      </w:pPr>
      <w:r>
        <w:t>BCrypt genera un hash adaptativo que incorpora una sal y un costo computacional. Durante el inicio de sesión no se descifra la contraseña: se compara la clave ingresada contra el hash almacenado. Esto reduce el impacto de una eventual exposición de la base de datos.</w:t>
      </w:r>
    </w:p>
    <w:p w14:paraId="1C985D95" w14:textId="77777777" w:rsidR="00622D4E" w:rsidRDefault="00000000">
      <w:pPr>
        <w:pStyle w:val="Ttulo2"/>
        <w:spacing w:after="120"/>
      </w:pPr>
      <w:bookmarkStart w:id="28" w:name="_Toc235403548"/>
      <w:r>
        <w:t>9.4 JSON Web Token</w:t>
      </w:r>
      <w:bookmarkEnd w:id="28"/>
    </w:p>
    <w:p w14:paraId="1C4AE1B1" w14:textId="77777777" w:rsidR="00622D4E" w:rsidRDefault="00000000">
      <w:pPr>
        <w:spacing w:after="120"/>
        <w:ind w:firstLine="425"/>
      </w:pPr>
      <w:r>
        <w:t>Cuando las credenciales son válidas, el backend emite un token JWT con tiempo de expiración. El frontend lo almacena y Axios lo envía en el encabezado Authorization con el esquema Bearer. Las rutas protegidas extraen y validan el token antes de ejecutar la operación solicitada.</w:t>
      </w:r>
    </w:p>
    <w:p w14:paraId="7FC0FE7E" w14:textId="77777777" w:rsidR="00622D4E" w:rsidRDefault="00000000">
      <w:r>
        <w:rPr>
          <w:b/>
          <w:color w:val="1F4E79"/>
        </w:rPr>
        <w:t>Encabezado utilizado en solicitudes autenticadas</w:t>
      </w:r>
    </w:p>
    <w:p w14:paraId="29F014A5" w14:textId="77777777" w:rsidR="00622D4E" w:rsidRDefault="00000000">
      <w:pPr>
        <w:pStyle w:val="CodeBlock"/>
        <w:spacing w:after="120"/>
        <w:ind w:left="283" w:right="283"/>
        <w:rPr>
          <w:rFonts w:hint="eastAsia"/>
        </w:rPr>
      </w:pPr>
      <w:r>
        <w:t>Authorization: Bearer &lt;token_jwt&gt;</w:t>
      </w:r>
    </w:p>
    <w:p w14:paraId="7A54D4EE" w14:textId="77777777" w:rsidR="00622D4E" w:rsidRDefault="00000000">
      <w:pPr>
        <w:pStyle w:val="Ttulo2"/>
        <w:spacing w:after="120"/>
      </w:pPr>
      <w:bookmarkStart w:id="29" w:name="_Toc235403549"/>
      <w:r>
        <w:lastRenderedPageBreak/>
        <w:t>9.5 Bloqueo por intentos fallidos</w:t>
      </w:r>
      <w:bookmarkEnd w:id="29"/>
    </w:p>
    <w:p w14:paraId="2379AA3F" w14:textId="77777777" w:rsidR="00622D4E" w:rsidRDefault="00000000">
      <w:pPr>
        <w:spacing w:after="120"/>
        <w:ind w:firstLine="425"/>
      </w:pPr>
      <w:r>
        <w:t>El modelo de usuario contempla failed_login_attempts y locked_until. Después de varios intentos incorrectos, la cuenta se bloquea temporalmente. Un inicio exitoso reinicia el contador. Esta medida reduce la viabilidad de ataques automatizados de fuerza bruta.</w:t>
      </w:r>
    </w:p>
    <w:p w14:paraId="0D84E910" w14:textId="77777777" w:rsidR="00622D4E" w:rsidRDefault="00000000">
      <w:pPr>
        <w:pStyle w:val="Ttulo1"/>
        <w:spacing w:before="200" w:after="120"/>
      </w:pPr>
      <w:bookmarkStart w:id="30" w:name="_Toc235403550"/>
      <w:r>
        <w:t>10. Roles y control de acceso</w:t>
      </w:r>
      <w:bookmarkEnd w:id="30"/>
    </w:p>
    <w:p w14:paraId="3EEDCACD" w14:textId="77777777" w:rsidR="00622D4E" w:rsidRDefault="00000000">
      <w:pPr>
        <w:spacing w:after="120"/>
        <w:ind w:firstLine="425"/>
      </w:pPr>
      <w:r>
        <w:t>La plataforma considera los roles ADMIN y ANALYST. El analista trabaja con sus proyectos y escaneos; el administrador puede gestionar recursos globales. La autorización debe comprobarse en el servidor y no únicamente ocultando botones en la interfaz.</w:t>
      </w:r>
    </w:p>
    <w:tbl>
      <w:tblPr>
        <w:tblStyle w:val="Tablaconcuadrcula"/>
        <w:tblW w:w="0" w:type="auto"/>
        <w:jc w:val="center"/>
        <w:tblLook w:val="04A0" w:firstRow="1" w:lastRow="0" w:firstColumn="1" w:lastColumn="0" w:noHBand="0" w:noVBand="1"/>
      </w:tblPr>
      <w:tblGrid>
        <w:gridCol w:w="3154"/>
        <w:gridCol w:w="3154"/>
        <w:gridCol w:w="3154"/>
      </w:tblGrid>
      <w:tr w:rsidR="00622D4E" w14:paraId="5928EDBC" w14:textId="77777777">
        <w:trPr>
          <w:tblHeader/>
          <w:jc w:val="center"/>
        </w:trPr>
        <w:tc>
          <w:tcPr>
            <w:tcW w:w="3154" w:type="dxa"/>
            <w:shd w:val="clear" w:color="auto" w:fill="17365D"/>
            <w:vAlign w:val="center"/>
          </w:tcPr>
          <w:p w14:paraId="4389F8F5" w14:textId="77777777" w:rsidR="00622D4E" w:rsidRDefault="00000000">
            <w:r>
              <w:rPr>
                <w:b/>
                <w:color w:val="FFFFFF"/>
                <w:sz w:val="18"/>
              </w:rPr>
              <w:t>Operación</w:t>
            </w:r>
          </w:p>
        </w:tc>
        <w:tc>
          <w:tcPr>
            <w:tcW w:w="3154" w:type="dxa"/>
            <w:shd w:val="clear" w:color="auto" w:fill="17365D"/>
            <w:vAlign w:val="center"/>
          </w:tcPr>
          <w:p w14:paraId="1F20AAB8" w14:textId="77777777" w:rsidR="00622D4E" w:rsidRDefault="00000000">
            <w:r>
              <w:rPr>
                <w:b/>
                <w:color w:val="FFFFFF"/>
                <w:sz w:val="18"/>
              </w:rPr>
              <w:t>ANALYST</w:t>
            </w:r>
          </w:p>
        </w:tc>
        <w:tc>
          <w:tcPr>
            <w:tcW w:w="3154" w:type="dxa"/>
            <w:shd w:val="clear" w:color="auto" w:fill="17365D"/>
            <w:vAlign w:val="center"/>
          </w:tcPr>
          <w:p w14:paraId="434214E8" w14:textId="77777777" w:rsidR="00622D4E" w:rsidRDefault="00000000">
            <w:r>
              <w:rPr>
                <w:b/>
                <w:color w:val="FFFFFF"/>
                <w:sz w:val="18"/>
              </w:rPr>
              <w:t>ADMIN</w:t>
            </w:r>
          </w:p>
        </w:tc>
      </w:tr>
      <w:tr w:rsidR="00622D4E" w14:paraId="1C71C934" w14:textId="77777777">
        <w:trPr>
          <w:jc w:val="center"/>
        </w:trPr>
        <w:tc>
          <w:tcPr>
            <w:tcW w:w="3154" w:type="dxa"/>
            <w:tcMar>
              <w:top w:w="100" w:type="dxa"/>
              <w:left w:w="100" w:type="dxa"/>
              <w:bottom w:w="100" w:type="dxa"/>
              <w:right w:w="100" w:type="dxa"/>
            </w:tcMar>
            <w:vAlign w:val="center"/>
          </w:tcPr>
          <w:p w14:paraId="12351CE4" w14:textId="77777777" w:rsidR="00622D4E" w:rsidRDefault="00000000">
            <w:r>
              <w:rPr>
                <w:sz w:val="18"/>
              </w:rPr>
              <w:t>Crear proyecto</w:t>
            </w:r>
          </w:p>
        </w:tc>
        <w:tc>
          <w:tcPr>
            <w:tcW w:w="3154" w:type="dxa"/>
            <w:tcMar>
              <w:top w:w="100" w:type="dxa"/>
              <w:left w:w="100" w:type="dxa"/>
              <w:bottom w:w="100" w:type="dxa"/>
              <w:right w:w="100" w:type="dxa"/>
            </w:tcMar>
            <w:vAlign w:val="center"/>
          </w:tcPr>
          <w:p w14:paraId="1AA21745" w14:textId="77777777" w:rsidR="00622D4E" w:rsidRDefault="00000000">
            <w:r>
              <w:rPr>
                <w:sz w:val="18"/>
              </w:rPr>
              <w:t>Sí</w:t>
            </w:r>
          </w:p>
        </w:tc>
        <w:tc>
          <w:tcPr>
            <w:tcW w:w="3154" w:type="dxa"/>
            <w:tcMar>
              <w:top w:w="100" w:type="dxa"/>
              <w:left w:w="100" w:type="dxa"/>
              <w:bottom w:w="100" w:type="dxa"/>
              <w:right w:w="100" w:type="dxa"/>
            </w:tcMar>
            <w:vAlign w:val="center"/>
          </w:tcPr>
          <w:p w14:paraId="57636DA2" w14:textId="77777777" w:rsidR="00622D4E" w:rsidRDefault="00000000">
            <w:r>
              <w:rPr>
                <w:sz w:val="18"/>
              </w:rPr>
              <w:t>Sí</w:t>
            </w:r>
          </w:p>
        </w:tc>
      </w:tr>
      <w:tr w:rsidR="00622D4E" w14:paraId="1D914496" w14:textId="77777777">
        <w:trPr>
          <w:jc w:val="center"/>
        </w:trPr>
        <w:tc>
          <w:tcPr>
            <w:tcW w:w="3154" w:type="dxa"/>
            <w:tcMar>
              <w:top w:w="100" w:type="dxa"/>
              <w:left w:w="100" w:type="dxa"/>
              <w:bottom w:w="100" w:type="dxa"/>
              <w:right w:w="100" w:type="dxa"/>
            </w:tcMar>
            <w:vAlign w:val="center"/>
          </w:tcPr>
          <w:p w14:paraId="54409234" w14:textId="77777777" w:rsidR="00622D4E" w:rsidRDefault="00000000">
            <w:r>
              <w:rPr>
                <w:sz w:val="18"/>
              </w:rPr>
              <w:t>Listar proyectos propios</w:t>
            </w:r>
          </w:p>
        </w:tc>
        <w:tc>
          <w:tcPr>
            <w:tcW w:w="3154" w:type="dxa"/>
            <w:tcMar>
              <w:top w:w="100" w:type="dxa"/>
              <w:left w:w="100" w:type="dxa"/>
              <w:bottom w:w="100" w:type="dxa"/>
              <w:right w:w="100" w:type="dxa"/>
            </w:tcMar>
            <w:vAlign w:val="center"/>
          </w:tcPr>
          <w:p w14:paraId="4C35A537" w14:textId="77777777" w:rsidR="00622D4E" w:rsidRDefault="00000000">
            <w:r>
              <w:rPr>
                <w:sz w:val="18"/>
              </w:rPr>
              <w:t>Sí</w:t>
            </w:r>
          </w:p>
        </w:tc>
        <w:tc>
          <w:tcPr>
            <w:tcW w:w="3154" w:type="dxa"/>
            <w:tcMar>
              <w:top w:w="100" w:type="dxa"/>
              <w:left w:w="100" w:type="dxa"/>
              <w:bottom w:w="100" w:type="dxa"/>
              <w:right w:w="100" w:type="dxa"/>
            </w:tcMar>
            <w:vAlign w:val="center"/>
          </w:tcPr>
          <w:p w14:paraId="410FFE08" w14:textId="77777777" w:rsidR="00622D4E" w:rsidRDefault="00000000">
            <w:r>
              <w:rPr>
                <w:sz w:val="18"/>
              </w:rPr>
              <w:t>Sí</w:t>
            </w:r>
          </w:p>
        </w:tc>
      </w:tr>
      <w:tr w:rsidR="00622D4E" w14:paraId="76E4B4E3" w14:textId="77777777">
        <w:trPr>
          <w:jc w:val="center"/>
        </w:trPr>
        <w:tc>
          <w:tcPr>
            <w:tcW w:w="3154" w:type="dxa"/>
            <w:tcMar>
              <w:top w:w="100" w:type="dxa"/>
              <w:left w:w="100" w:type="dxa"/>
              <w:bottom w:w="100" w:type="dxa"/>
              <w:right w:w="100" w:type="dxa"/>
            </w:tcMar>
            <w:vAlign w:val="center"/>
          </w:tcPr>
          <w:p w14:paraId="6900F380" w14:textId="77777777" w:rsidR="00622D4E" w:rsidRDefault="00000000">
            <w:r>
              <w:rPr>
                <w:sz w:val="18"/>
              </w:rPr>
              <w:t>Ejecutar escaneo autorizado</w:t>
            </w:r>
          </w:p>
        </w:tc>
        <w:tc>
          <w:tcPr>
            <w:tcW w:w="3154" w:type="dxa"/>
            <w:tcMar>
              <w:top w:w="100" w:type="dxa"/>
              <w:left w:w="100" w:type="dxa"/>
              <w:bottom w:w="100" w:type="dxa"/>
              <w:right w:w="100" w:type="dxa"/>
            </w:tcMar>
            <w:vAlign w:val="center"/>
          </w:tcPr>
          <w:p w14:paraId="648A5A80" w14:textId="77777777" w:rsidR="00622D4E" w:rsidRDefault="00000000">
            <w:r>
              <w:rPr>
                <w:sz w:val="18"/>
              </w:rPr>
              <w:t>Sí</w:t>
            </w:r>
          </w:p>
        </w:tc>
        <w:tc>
          <w:tcPr>
            <w:tcW w:w="3154" w:type="dxa"/>
            <w:tcMar>
              <w:top w:w="100" w:type="dxa"/>
              <w:left w:w="100" w:type="dxa"/>
              <w:bottom w:w="100" w:type="dxa"/>
              <w:right w:w="100" w:type="dxa"/>
            </w:tcMar>
            <w:vAlign w:val="center"/>
          </w:tcPr>
          <w:p w14:paraId="2ABEDB02" w14:textId="77777777" w:rsidR="00622D4E" w:rsidRDefault="00000000">
            <w:r>
              <w:rPr>
                <w:sz w:val="18"/>
              </w:rPr>
              <w:t>Sí</w:t>
            </w:r>
          </w:p>
        </w:tc>
      </w:tr>
      <w:tr w:rsidR="00622D4E" w14:paraId="7B58B8A5" w14:textId="77777777">
        <w:trPr>
          <w:jc w:val="center"/>
        </w:trPr>
        <w:tc>
          <w:tcPr>
            <w:tcW w:w="3154" w:type="dxa"/>
            <w:tcMar>
              <w:top w:w="100" w:type="dxa"/>
              <w:left w:w="100" w:type="dxa"/>
              <w:bottom w:w="100" w:type="dxa"/>
              <w:right w:w="100" w:type="dxa"/>
            </w:tcMar>
            <w:vAlign w:val="center"/>
          </w:tcPr>
          <w:p w14:paraId="3EFC6E83" w14:textId="77777777" w:rsidR="00622D4E" w:rsidRDefault="00000000">
            <w:r>
              <w:rPr>
                <w:sz w:val="18"/>
              </w:rPr>
              <w:t>Generar reporte</w:t>
            </w:r>
          </w:p>
        </w:tc>
        <w:tc>
          <w:tcPr>
            <w:tcW w:w="3154" w:type="dxa"/>
            <w:tcMar>
              <w:top w:w="100" w:type="dxa"/>
              <w:left w:w="100" w:type="dxa"/>
              <w:bottom w:w="100" w:type="dxa"/>
              <w:right w:w="100" w:type="dxa"/>
            </w:tcMar>
            <w:vAlign w:val="center"/>
          </w:tcPr>
          <w:p w14:paraId="75286FC7" w14:textId="77777777" w:rsidR="00622D4E" w:rsidRDefault="00000000">
            <w:r>
              <w:rPr>
                <w:sz w:val="18"/>
              </w:rPr>
              <w:t>Sí</w:t>
            </w:r>
          </w:p>
        </w:tc>
        <w:tc>
          <w:tcPr>
            <w:tcW w:w="3154" w:type="dxa"/>
            <w:tcMar>
              <w:top w:w="100" w:type="dxa"/>
              <w:left w:w="100" w:type="dxa"/>
              <w:bottom w:w="100" w:type="dxa"/>
              <w:right w:w="100" w:type="dxa"/>
            </w:tcMar>
            <w:vAlign w:val="center"/>
          </w:tcPr>
          <w:p w14:paraId="2B551D7B" w14:textId="77777777" w:rsidR="00622D4E" w:rsidRDefault="00000000">
            <w:r>
              <w:rPr>
                <w:sz w:val="18"/>
              </w:rPr>
              <w:t>Sí</w:t>
            </w:r>
          </w:p>
        </w:tc>
      </w:tr>
      <w:tr w:rsidR="00622D4E" w14:paraId="57D9CC5F" w14:textId="77777777">
        <w:trPr>
          <w:jc w:val="center"/>
        </w:trPr>
        <w:tc>
          <w:tcPr>
            <w:tcW w:w="3154" w:type="dxa"/>
            <w:tcMar>
              <w:top w:w="100" w:type="dxa"/>
              <w:left w:w="100" w:type="dxa"/>
              <w:bottom w:w="100" w:type="dxa"/>
              <w:right w:w="100" w:type="dxa"/>
            </w:tcMar>
            <w:vAlign w:val="center"/>
          </w:tcPr>
          <w:p w14:paraId="15B07E4A" w14:textId="77777777" w:rsidR="00622D4E" w:rsidRDefault="00000000">
            <w:r>
              <w:rPr>
                <w:sz w:val="18"/>
              </w:rPr>
              <w:t>Consultar todos los usuarios</w:t>
            </w:r>
          </w:p>
        </w:tc>
        <w:tc>
          <w:tcPr>
            <w:tcW w:w="3154" w:type="dxa"/>
            <w:tcMar>
              <w:top w:w="100" w:type="dxa"/>
              <w:left w:w="100" w:type="dxa"/>
              <w:bottom w:w="100" w:type="dxa"/>
              <w:right w:w="100" w:type="dxa"/>
            </w:tcMar>
            <w:vAlign w:val="center"/>
          </w:tcPr>
          <w:p w14:paraId="2EE9A989" w14:textId="77777777" w:rsidR="00622D4E" w:rsidRDefault="00000000">
            <w:r>
              <w:rPr>
                <w:sz w:val="18"/>
              </w:rPr>
              <w:t>No</w:t>
            </w:r>
          </w:p>
        </w:tc>
        <w:tc>
          <w:tcPr>
            <w:tcW w:w="3154" w:type="dxa"/>
            <w:tcMar>
              <w:top w:w="100" w:type="dxa"/>
              <w:left w:w="100" w:type="dxa"/>
              <w:bottom w:w="100" w:type="dxa"/>
              <w:right w:w="100" w:type="dxa"/>
            </w:tcMar>
            <w:vAlign w:val="center"/>
          </w:tcPr>
          <w:p w14:paraId="5519BFA4" w14:textId="77777777" w:rsidR="00622D4E" w:rsidRDefault="00000000">
            <w:r>
              <w:rPr>
                <w:sz w:val="18"/>
              </w:rPr>
              <w:t>Sí</w:t>
            </w:r>
          </w:p>
        </w:tc>
      </w:tr>
      <w:tr w:rsidR="00622D4E" w14:paraId="60F51547" w14:textId="77777777">
        <w:trPr>
          <w:jc w:val="center"/>
        </w:trPr>
        <w:tc>
          <w:tcPr>
            <w:tcW w:w="3154" w:type="dxa"/>
            <w:tcMar>
              <w:top w:w="100" w:type="dxa"/>
              <w:left w:w="100" w:type="dxa"/>
              <w:bottom w:w="100" w:type="dxa"/>
              <w:right w:w="100" w:type="dxa"/>
            </w:tcMar>
            <w:vAlign w:val="center"/>
          </w:tcPr>
          <w:p w14:paraId="59823186" w14:textId="77777777" w:rsidR="00622D4E" w:rsidRDefault="00000000">
            <w:r>
              <w:rPr>
                <w:sz w:val="18"/>
              </w:rPr>
              <w:t>Activar/desactivar usuarios</w:t>
            </w:r>
          </w:p>
        </w:tc>
        <w:tc>
          <w:tcPr>
            <w:tcW w:w="3154" w:type="dxa"/>
            <w:tcMar>
              <w:top w:w="100" w:type="dxa"/>
              <w:left w:w="100" w:type="dxa"/>
              <w:bottom w:w="100" w:type="dxa"/>
              <w:right w:w="100" w:type="dxa"/>
            </w:tcMar>
            <w:vAlign w:val="center"/>
          </w:tcPr>
          <w:p w14:paraId="72B2D9C9" w14:textId="77777777" w:rsidR="00622D4E" w:rsidRDefault="00000000">
            <w:r>
              <w:rPr>
                <w:sz w:val="18"/>
              </w:rPr>
              <w:t>No</w:t>
            </w:r>
          </w:p>
        </w:tc>
        <w:tc>
          <w:tcPr>
            <w:tcW w:w="3154" w:type="dxa"/>
            <w:tcMar>
              <w:top w:w="100" w:type="dxa"/>
              <w:left w:w="100" w:type="dxa"/>
              <w:bottom w:w="100" w:type="dxa"/>
              <w:right w:w="100" w:type="dxa"/>
            </w:tcMar>
            <w:vAlign w:val="center"/>
          </w:tcPr>
          <w:p w14:paraId="5259FABD" w14:textId="77777777" w:rsidR="00622D4E" w:rsidRDefault="00000000">
            <w:r>
              <w:rPr>
                <w:sz w:val="18"/>
              </w:rPr>
              <w:t>Sí</w:t>
            </w:r>
          </w:p>
        </w:tc>
      </w:tr>
      <w:tr w:rsidR="00622D4E" w14:paraId="49BD555F" w14:textId="77777777">
        <w:trPr>
          <w:jc w:val="center"/>
        </w:trPr>
        <w:tc>
          <w:tcPr>
            <w:tcW w:w="3154" w:type="dxa"/>
            <w:tcMar>
              <w:top w:w="100" w:type="dxa"/>
              <w:left w:w="100" w:type="dxa"/>
              <w:bottom w:w="100" w:type="dxa"/>
              <w:right w:w="100" w:type="dxa"/>
            </w:tcMar>
            <w:vAlign w:val="center"/>
          </w:tcPr>
          <w:p w14:paraId="353E1EDC" w14:textId="77777777" w:rsidR="00622D4E" w:rsidRDefault="00000000">
            <w:r>
              <w:rPr>
                <w:sz w:val="18"/>
              </w:rPr>
              <w:t>Eliminar usuarios/proyectos globales</w:t>
            </w:r>
          </w:p>
        </w:tc>
        <w:tc>
          <w:tcPr>
            <w:tcW w:w="3154" w:type="dxa"/>
            <w:tcMar>
              <w:top w:w="100" w:type="dxa"/>
              <w:left w:w="100" w:type="dxa"/>
              <w:bottom w:w="100" w:type="dxa"/>
              <w:right w:w="100" w:type="dxa"/>
            </w:tcMar>
            <w:vAlign w:val="center"/>
          </w:tcPr>
          <w:p w14:paraId="2B329E23" w14:textId="77777777" w:rsidR="00622D4E" w:rsidRDefault="00000000">
            <w:r>
              <w:rPr>
                <w:sz w:val="18"/>
              </w:rPr>
              <w:t>No</w:t>
            </w:r>
          </w:p>
        </w:tc>
        <w:tc>
          <w:tcPr>
            <w:tcW w:w="3154" w:type="dxa"/>
            <w:tcMar>
              <w:top w:w="100" w:type="dxa"/>
              <w:left w:w="100" w:type="dxa"/>
              <w:bottom w:w="100" w:type="dxa"/>
              <w:right w:w="100" w:type="dxa"/>
            </w:tcMar>
            <w:vAlign w:val="center"/>
          </w:tcPr>
          <w:p w14:paraId="4FE971BE" w14:textId="77777777" w:rsidR="00622D4E" w:rsidRDefault="00000000">
            <w:r>
              <w:rPr>
                <w:sz w:val="18"/>
              </w:rPr>
              <w:t>Sí</w:t>
            </w:r>
          </w:p>
        </w:tc>
      </w:tr>
    </w:tbl>
    <w:p w14:paraId="7F81050F" w14:textId="77777777" w:rsidR="00622D4E" w:rsidRDefault="00622D4E"/>
    <w:p w14:paraId="13AC11B4" w14:textId="77777777" w:rsidR="00622D4E" w:rsidRDefault="00000000">
      <w:pPr>
        <w:pStyle w:val="Ttulo2"/>
        <w:spacing w:after="120"/>
      </w:pPr>
      <w:bookmarkStart w:id="31" w:name="_Toc235403551"/>
      <w:r>
        <w:t>10.1 Dependencia administrativa</w:t>
      </w:r>
      <w:bookmarkEnd w:id="31"/>
    </w:p>
    <w:p w14:paraId="4B2FE69B" w14:textId="77777777" w:rsidR="00622D4E" w:rsidRDefault="00000000">
      <w:r>
        <w:rPr>
          <w:b/>
          <w:color w:val="1F4E79"/>
        </w:rPr>
        <w:t>Patrón de autorización para rutas administrativas</w:t>
      </w:r>
    </w:p>
    <w:p w14:paraId="07AE9557" w14:textId="77777777" w:rsidR="00622D4E" w:rsidRDefault="00000000">
      <w:pPr>
        <w:pStyle w:val="CodeBlock"/>
        <w:spacing w:after="120"/>
        <w:ind w:left="283" w:right="283"/>
        <w:rPr>
          <w:rFonts w:hint="eastAsia"/>
        </w:rPr>
      </w:pPr>
      <w:r>
        <w:t>def require_admin(current_user = Depends(get_current_user)):</w:t>
      </w:r>
      <w:r>
        <w:br/>
        <w:t xml:space="preserve">    if current_user.role != UserRole.ADMIN:</w:t>
      </w:r>
      <w:r>
        <w:br/>
        <w:t xml:space="preserve">        raise HTTPException(</w:t>
      </w:r>
      <w:r>
        <w:br/>
        <w:t xml:space="preserve">            status_code=403,</w:t>
      </w:r>
      <w:r>
        <w:br/>
        <w:t xml:space="preserve">            detail="Se requieren privilegios de administrador."</w:t>
      </w:r>
      <w:r>
        <w:br/>
        <w:t xml:space="preserve">        )</w:t>
      </w:r>
      <w:r>
        <w:br/>
        <w:t xml:space="preserve">    return current_user</w:t>
      </w:r>
    </w:p>
    <w:p w14:paraId="4FA3D397" w14:textId="77777777" w:rsidR="00622D4E" w:rsidRDefault="00000000">
      <w:pPr>
        <w:spacing w:after="120"/>
        <w:ind w:firstLine="425"/>
      </w:pPr>
      <w:r>
        <w:t>El panel administrativo fue diseñado como ampliación final. Antes de considerarlo productivo se debe verificar que las rutas /admin/users y /admin/projects estén registradas y que la cuenta utilizada tenga role=ADMIN.</w:t>
      </w:r>
    </w:p>
    <w:p w14:paraId="5AF92F68" w14:textId="77777777" w:rsidR="00622D4E" w:rsidRDefault="00000000">
      <w:pPr>
        <w:pStyle w:val="Ttulo1"/>
        <w:spacing w:before="200" w:after="120"/>
      </w:pPr>
      <w:bookmarkStart w:id="32" w:name="_Toc235403552"/>
      <w:r>
        <w:t>11. Frontend con React</w:t>
      </w:r>
      <w:bookmarkEnd w:id="32"/>
    </w:p>
    <w:p w14:paraId="249C83AC" w14:textId="77777777" w:rsidR="00622D4E" w:rsidRDefault="00000000">
      <w:pPr>
        <w:spacing w:after="120"/>
        <w:ind w:firstLine="425"/>
      </w:pPr>
      <w:r>
        <w:t>El frontend implementa una aplicación de una sola página. El estado currentView controla la vista activa, mientras que token determina si el usuario está autenticado. Las operaciones asíncronas utilizan Axios y muestran indicadores de carga, mensajes de éxito y errores normalizados.</w:t>
      </w:r>
    </w:p>
    <w:p w14:paraId="23741DA0" w14:textId="77777777" w:rsidR="00622D4E" w:rsidRDefault="00000000">
      <w:pPr>
        <w:pStyle w:val="Ttulo2"/>
        <w:spacing w:after="120"/>
      </w:pPr>
      <w:bookmarkStart w:id="33" w:name="_Toc235403553"/>
      <w:r>
        <w:t>11.1 Vistas principales</w:t>
      </w:r>
      <w:bookmarkEnd w:id="33"/>
    </w:p>
    <w:tbl>
      <w:tblPr>
        <w:tblStyle w:val="Tablaconcuadrcula"/>
        <w:tblW w:w="0" w:type="auto"/>
        <w:jc w:val="center"/>
        <w:tblLook w:val="04A0" w:firstRow="1" w:lastRow="0" w:firstColumn="1" w:lastColumn="0" w:noHBand="0" w:noVBand="1"/>
      </w:tblPr>
      <w:tblGrid>
        <w:gridCol w:w="4731"/>
        <w:gridCol w:w="4731"/>
      </w:tblGrid>
      <w:tr w:rsidR="00622D4E" w14:paraId="64D4B2AC" w14:textId="77777777">
        <w:trPr>
          <w:tblHeader/>
          <w:jc w:val="center"/>
        </w:trPr>
        <w:tc>
          <w:tcPr>
            <w:tcW w:w="4731" w:type="dxa"/>
            <w:shd w:val="clear" w:color="auto" w:fill="17365D"/>
            <w:vAlign w:val="center"/>
          </w:tcPr>
          <w:p w14:paraId="38A1492F" w14:textId="77777777" w:rsidR="00622D4E" w:rsidRDefault="00000000">
            <w:r>
              <w:rPr>
                <w:b/>
                <w:color w:val="FFFFFF"/>
                <w:sz w:val="18"/>
              </w:rPr>
              <w:t>Vista</w:t>
            </w:r>
          </w:p>
        </w:tc>
        <w:tc>
          <w:tcPr>
            <w:tcW w:w="4731" w:type="dxa"/>
            <w:shd w:val="clear" w:color="auto" w:fill="17365D"/>
            <w:vAlign w:val="center"/>
          </w:tcPr>
          <w:p w14:paraId="1E81638C" w14:textId="77777777" w:rsidR="00622D4E" w:rsidRDefault="00000000">
            <w:r>
              <w:rPr>
                <w:b/>
                <w:color w:val="FFFFFF"/>
                <w:sz w:val="18"/>
              </w:rPr>
              <w:t>Descripción</w:t>
            </w:r>
          </w:p>
        </w:tc>
      </w:tr>
      <w:tr w:rsidR="00622D4E" w14:paraId="08716A60" w14:textId="77777777">
        <w:trPr>
          <w:jc w:val="center"/>
        </w:trPr>
        <w:tc>
          <w:tcPr>
            <w:tcW w:w="4731" w:type="dxa"/>
            <w:tcMar>
              <w:top w:w="100" w:type="dxa"/>
              <w:left w:w="100" w:type="dxa"/>
              <w:bottom w:w="100" w:type="dxa"/>
              <w:right w:w="100" w:type="dxa"/>
            </w:tcMar>
            <w:vAlign w:val="center"/>
          </w:tcPr>
          <w:p w14:paraId="4ED74EE5" w14:textId="77777777" w:rsidR="00622D4E" w:rsidRDefault="00000000">
            <w:r>
              <w:rPr>
                <w:sz w:val="18"/>
              </w:rPr>
              <w:lastRenderedPageBreak/>
              <w:t>Landing</w:t>
            </w:r>
          </w:p>
        </w:tc>
        <w:tc>
          <w:tcPr>
            <w:tcW w:w="4731" w:type="dxa"/>
            <w:tcMar>
              <w:top w:w="100" w:type="dxa"/>
              <w:left w:w="100" w:type="dxa"/>
              <w:bottom w:w="100" w:type="dxa"/>
              <w:right w:w="100" w:type="dxa"/>
            </w:tcMar>
            <w:vAlign w:val="center"/>
          </w:tcPr>
          <w:p w14:paraId="34FA7BF0" w14:textId="77777777" w:rsidR="00622D4E" w:rsidRDefault="00000000">
            <w:r>
              <w:rPr>
                <w:sz w:val="18"/>
              </w:rPr>
              <w:t>Presenta el propósito de la plataforma y accesos a registro/inicio de sesión.</w:t>
            </w:r>
          </w:p>
        </w:tc>
      </w:tr>
      <w:tr w:rsidR="00622D4E" w14:paraId="4D08A924" w14:textId="77777777">
        <w:trPr>
          <w:jc w:val="center"/>
        </w:trPr>
        <w:tc>
          <w:tcPr>
            <w:tcW w:w="4731" w:type="dxa"/>
            <w:tcMar>
              <w:top w:w="100" w:type="dxa"/>
              <w:left w:w="100" w:type="dxa"/>
              <w:bottom w:w="100" w:type="dxa"/>
              <w:right w:w="100" w:type="dxa"/>
            </w:tcMar>
            <w:vAlign w:val="center"/>
          </w:tcPr>
          <w:p w14:paraId="020AA398" w14:textId="77777777" w:rsidR="00622D4E" w:rsidRDefault="00000000">
            <w:r>
              <w:rPr>
                <w:sz w:val="18"/>
              </w:rPr>
              <w:t>Registro</w:t>
            </w:r>
          </w:p>
        </w:tc>
        <w:tc>
          <w:tcPr>
            <w:tcW w:w="4731" w:type="dxa"/>
            <w:tcMar>
              <w:top w:w="100" w:type="dxa"/>
              <w:left w:w="100" w:type="dxa"/>
              <w:bottom w:w="100" w:type="dxa"/>
              <w:right w:w="100" w:type="dxa"/>
            </w:tcMar>
            <w:vAlign w:val="center"/>
          </w:tcPr>
          <w:p w14:paraId="6D32B2F7" w14:textId="77777777" w:rsidR="00622D4E" w:rsidRDefault="00000000">
            <w:r>
              <w:rPr>
                <w:sz w:val="18"/>
              </w:rPr>
              <w:t>Solicita nombre, correo, contraseña y confirmación.</w:t>
            </w:r>
          </w:p>
        </w:tc>
      </w:tr>
      <w:tr w:rsidR="00622D4E" w14:paraId="1A9548BA" w14:textId="77777777">
        <w:trPr>
          <w:jc w:val="center"/>
        </w:trPr>
        <w:tc>
          <w:tcPr>
            <w:tcW w:w="4731" w:type="dxa"/>
            <w:tcMar>
              <w:top w:w="100" w:type="dxa"/>
              <w:left w:w="100" w:type="dxa"/>
              <w:bottom w:w="100" w:type="dxa"/>
              <w:right w:w="100" w:type="dxa"/>
            </w:tcMar>
            <w:vAlign w:val="center"/>
          </w:tcPr>
          <w:p w14:paraId="604D9AC6" w14:textId="77777777" w:rsidR="00622D4E" w:rsidRDefault="00000000">
            <w:r>
              <w:rPr>
                <w:sz w:val="18"/>
              </w:rPr>
              <w:t>Login</w:t>
            </w:r>
          </w:p>
        </w:tc>
        <w:tc>
          <w:tcPr>
            <w:tcW w:w="4731" w:type="dxa"/>
            <w:tcMar>
              <w:top w:w="100" w:type="dxa"/>
              <w:left w:w="100" w:type="dxa"/>
              <w:bottom w:w="100" w:type="dxa"/>
              <w:right w:w="100" w:type="dxa"/>
            </w:tcMar>
            <w:vAlign w:val="center"/>
          </w:tcPr>
          <w:p w14:paraId="1C378FD3" w14:textId="77777777" w:rsidR="00622D4E" w:rsidRDefault="00000000">
            <w:r>
              <w:rPr>
                <w:sz w:val="18"/>
              </w:rPr>
              <w:t>Obtiene el token JWT mediante formulario OAuth2 compatible.</w:t>
            </w:r>
          </w:p>
        </w:tc>
      </w:tr>
      <w:tr w:rsidR="00622D4E" w14:paraId="1D9B670E" w14:textId="77777777">
        <w:trPr>
          <w:jc w:val="center"/>
        </w:trPr>
        <w:tc>
          <w:tcPr>
            <w:tcW w:w="4731" w:type="dxa"/>
            <w:tcMar>
              <w:top w:w="100" w:type="dxa"/>
              <w:left w:w="100" w:type="dxa"/>
              <w:bottom w:w="100" w:type="dxa"/>
              <w:right w:w="100" w:type="dxa"/>
            </w:tcMar>
            <w:vAlign w:val="center"/>
          </w:tcPr>
          <w:p w14:paraId="6C13CE73" w14:textId="77777777" w:rsidR="00622D4E" w:rsidRDefault="00000000">
            <w:r>
              <w:rPr>
                <w:sz w:val="18"/>
              </w:rPr>
              <w:t>Dashboard</w:t>
            </w:r>
          </w:p>
        </w:tc>
        <w:tc>
          <w:tcPr>
            <w:tcW w:w="4731" w:type="dxa"/>
            <w:tcMar>
              <w:top w:w="100" w:type="dxa"/>
              <w:left w:w="100" w:type="dxa"/>
              <w:bottom w:w="100" w:type="dxa"/>
              <w:right w:w="100" w:type="dxa"/>
            </w:tcMar>
            <w:vAlign w:val="center"/>
          </w:tcPr>
          <w:p w14:paraId="4EE40B89" w14:textId="77777777" w:rsidR="00622D4E" w:rsidRDefault="00000000">
            <w:r>
              <w:rPr>
                <w:sz w:val="18"/>
              </w:rPr>
              <w:t>Gestiona proyectos, escaneos y reportes.</w:t>
            </w:r>
          </w:p>
        </w:tc>
      </w:tr>
      <w:tr w:rsidR="00622D4E" w14:paraId="59E6F029" w14:textId="77777777">
        <w:trPr>
          <w:jc w:val="center"/>
        </w:trPr>
        <w:tc>
          <w:tcPr>
            <w:tcW w:w="4731" w:type="dxa"/>
            <w:tcMar>
              <w:top w:w="100" w:type="dxa"/>
              <w:left w:w="100" w:type="dxa"/>
              <w:bottom w:w="100" w:type="dxa"/>
              <w:right w:w="100" w:type="dxa"/>
            </w:tcMar>
            <w:vAlign w:val="center"/>
          </w:tcPr>
          <w:p w14:paraId="6DCD4738" w14:textId="77777777" w:rsidR="00622D4E" w:rsidRDefault="00000000">
            <w:r>
              <w:rPr>
                <w:sz w:val="18"/>
              </w:rPr>
              <w:t>Panel administrativo</w:t>
            </w:r>
          </w:p>
        </w:tc>
        <w:tc>
          <w:tcPr>
            <w:tcW w:w="4731" w:type="dxa"/>
            <w:tcMar>
              <w:top w:w="100" w:type="dxa"/>
              <w:left w:w="100" w:type="dxa"/>
              <w:bottom w:w="100" w:type="dxa"/>
              <w:right w:w="100" w:type="dxa"/>
            </w:tcMar>
            <w:vAlign w:val="center"/>
          </w:tcPr>
          <w:p w14:paraId="773225F4" w14:textId="77777777" w:rsidR="00622D4E" w:rsidRDefault="00000000">
            <w:r>
              <w:rPr>
                <w:sz w:val="18"/>
              </w:rPr>
              <w:t>Vista condicional para usuarios con rol ADMIN, según la ampliación final.</w:t>
            </w:r>
          </w:p>
        </w:tc>
      </w:tr>
    </w:tbl>
    <w:p w14:paraId="0B982BBD" w14:textId="77777777" w:rsidR="00622D4E" w:rsidRDefault="00622D4E"/>
    <w:p w14:paraId="67D2B924" w14:textId="77777777" w:rsidR="00622D4E" w:rsidRDefault="00000000">
      <w:pPr>
        <w:pStyle w:val="Ttulo2"/>
        <w:spacing w:after="120"/>
      </w:pPr>
      <w:bookmarkStart w:id="34" w:name="_Toc235403554"/>
      <w:r>
        <w:t>11.2 Estado principal</w:t>
      </w:r>
      <w:bookmarkEnd w:id="34"/>
    </w:p>
    <w:p w14:paraId="1A157EDC" w14:textId="77777777" w:rsidR="00622D4E" w:rsidRDefault="00000000">
      <w:r>
        <w:rPr>
          <w:b/>
          <w:color w:val="1F4E79"/>
        </w:rPr>
        <w:t>Estados de la aplicación React</w:t>
      </w:r>
    </w:p>
    <w:p w14:paraId="45B07D29" w14:textId="77777777" w:rsidR="00622D4E" w:rsidRDefault="00000000">
      <w:pPr>
        <w:pStyle w:val="CodeBlock"/>
        <w:spacing w:after="120"/>
        <w:ind w:left="283" w:right="283"/>
        <w:rPr>
          <w:rFonts w:hint="eastAsia"/>
        </w:rPr>
      </w:pPr>
      <w:r>
        <w:t>const [currentView, setCurrentView] = useState(</w:t>
      </w:r>
      <w:r>
        <w:br/>
        <w:t xml:space="preserve">  localStorage.getItem("apuguard_token") ? "dashboard" : "home"</w:t>
      </w:r>
      <w:r>
        <w:br/>
        <w:t>);</w:t>
      </w:r>
      <w:r>
        <w:br/>
        <w:t>const [token, setToken] = useState(</w:t>
      </w:r>
      <w:r>
        <w:br/>
        <w:t xml:space="preserve">  localStorage.getItem("apuguard_token")</w:t>
      </w:r>
      <w:r>
        <w:br/>
        <w:t>);</w:t>
      </w:r>
      <w:r>
        <w:br/>
        <w:t>const [projects, setProjects] = useState([]);</w:t>
      </w:r>
      <w:r>
        <w:br/>
        <w:t>const [selectedScanId, setSelectedScanId] = useState(null);</w:t>
      </w:r>
      <w:r>
        <w:br/>
        <w:t>const [report, setReport] = useState(null);</w:t>
      </w:r>
      <w:r>
        <w:br/>
        <w:t>const [loading, setLoading] = useState(false);</w:t>
      </w:r>
      <w:r>
        <w:br/>
        <w:t>const [message, setMessage] = useState("");</w:t>
      </w:r>
      <w:r>
        <w:br/>
        <w:t>const [error, setError] = useState("");</w:t>
      </w:r>
    </w:p>
    <w:p w14:paraId="1EBE736D" w14:textId="77777777" w:rsidR="00622D4E" w:rsidRDefault="00000000">
      <w:pPr>
        <w:pStyle w:val="Ttulo2"/>
        <w:spacing w:after="120"/>
      </w:pPr>
      <w:bookmarkStart w:id="35" w:name="_Toc235403555"/>
      <w:r>
        <w:t>11.3 Experiencia de usuario</w:t>
      </w:r>
      <w:bookmarkEnd w:id="35"/>
    </w:p>
    <w:p w14:paraId="0B5ED4CC" w14:textId="77777777" w:rsidR="00622D4E" w:rsidRDefault="00000000">
      <w:pPr>
        <w:pStyle w:val="Listaconvietas"/>
        <w:spacing w:after="40"/>
      </w:pPr>
      <w:r>
        <w:t>Botones deshabilitados durante operaciones críticas.</w:t>
      </w:r>
    </w:p>
    <w:p w14:paraId="5016526D" w14:textId="77777777" w:rsidR="00622D4E" w:rsidRDefault="00000000">
      <w:pPr>
        <w:pStyle w:val="Listaconvietas"/>
        <w:spacing w:after="40"/>
      </w:pPr>
      <w:r>
        <w:t>Banner de procesamiento para escaneos y generación de reportes.</w:t>
      </w:r>
    </w:p>
    <w:p w14:paraId="036501E8" w14:textId="77777777" w:rsidR="00622D4E" w:rsidRDefault="00000000">
      <w:pPr>
        <w:pStyle w:val="Listaconvietas"/>
        <w:spacing w:after="40"/>
      </w:pPr>
      <w:r>
        <w:t>Mensajes claros de éxito o error.</w:t>
      </w:r>
    </w:p>
    <w:p w14:paraId="5506E0BF" w14:textId="77777777" w:rsidR="00622D4E" w:rsidRDefault="00000000">
      <w:pPr>
        <w:pStyle w:val="Listaconvietas"/>
        <w:spacing w:after="40"/>
      </w:pPr>
      <w:r>
        <w:t>Confirmación antes de ejecutar acciones de impacto.</w:t>
      </w:r>
    </w:p>
    <w:p w14:paraId="03E8D376" w14:textId="77777777" w:rsidR="00622D4E" w:rsidRDefault="00000000">
      <w:pPr>
        <w:pStyle w:val="Listaconvietas"/>
        <w:spacing w:after="40"/>
      </w:pPr>
      <w:r>
        <w:t>Diseño responsivo y tema visual orientado a ciberseguridad.</w:t>
      </w:r>
    </w:p>
    <w:p w14:paraId="160501B4" w14:textId="77777777" w:rsidR="00622D4E" w:rsidRDefault="00000000">
      <w:pPr>
        <w:pStyle w:val="Ttulo1"/>
        <w:spacing w:before="200" w:after="120"/>
      </w:pPr>
      <w:bookmarkStart w:id="36" w:name="_Toc235403556"/>
      <w:r>
        <w:t>12. Gestión de proyectos</w:t>
      </w:r>
      <w:bookmarkEnd w:id="36"/>
    </w:p>
    <w:p w14:paraId="591F13D5" w14:textId="77777777" w:rsidR="00622D4E" w:rsidRDefault="00000000">
      <w:pPr>
        <w:spacing w:after="120"/>
        <w:ind w:firstLine="425"/>
      </w:pPr>
      <w:r>
        <w:t>Un proyecto representa un objetivo autorizado. Contiene nombre, URL y descripción. El sistema utiliza este registro como contexto para los escaneos y reportes posteriores.</w:t>
      </w:r>
    </w:p>
    <w:p w14:paraId="1848AA1F" w14:textId="77777777" w:rsidR="00622D4E" w:rsidRDefault="00000000">
      <w:r>
        <w:rPr>
          <w:b/>
          <w:color w:val="1F4E79"/>
        </w:rPr>
        <w:t>Estructura inicial del formulario de proyecto</w:t>
      </w:r>
    </w:p>
    <w:p w14:paraId="36B335A3" w14:textId="77777777" w:rsidR="00622D4E" w:rsidRDefault="00000000">
      <w:pPr>
        <w:pStyle w:val="CodeBlock"/>
        <w:spacing w:after="120"/>
        <w:ind w:left="283" w:right="283"/>
        <w:rPr>
          <w:rFonts w:hint="eastAsia"/>
        </w:rPr>
      </w:pPr>
      <w:r>
        <w:t>const emptyProject = {</w:t>
      </w:r>
      <w:r>
        <w:br/>
        <w:t xml:space="preserve">  name: "",</w:t>
      </w:r>
      <w:r>
        <w:br/>
        <w:t xml:space="preserve">  target_url: "http://juice-shop:3000",</w:t>
      </w:r>
      <w:r>
        <w:br/>
        <w:t xml:space="preserve">  description: "",</w:t>
      </w:r>
      <w:r>
        <w:br/>
        <w:t>};</w:t>
      </w:r>
    </w:p>
    <w:p w14:paraId="141D87E8" w14:textId="77777777" w:rsidR="00622D4E" w:rsidRDefault="00000000">
      <w:pPr>
        <w:pStyle w:val="Ttulo2"/>
        <w:spacing w:after="120"/>
      </w:pPr>
      <w:bookmarkStart w:id="37" w:name="_Toc235403557"/>
      <w:r>
        <w:lastRenderedPageBreak/>
        <w:t>12.1 Creación</w:t>
      </w:r>
      <w:bookmarkEnd w:id="37"/>
    </w:p>
    <w:p w14:paraId="4BF39304" w14:textId="77777777" w:rsidR="00622D4E" w:rsidRDefault="00000000">
      <w:pPr>
        <w:pStyle w:val="Listaconnmeros"/>
        <w:spacing w:after="40"/>
      </w:pPr>
      <w:r>
        <w:t>El usuario completa nombre, URL y descripción.</w:t>
      </w:r>
    </w:p>
    <w:p w14:paraId="5A5BE215" w14:textId="77777777" w:rsidR="00622D4E" w:rsidRDefault="00000000">
      <w:pPr>
        <w:pStyle w:val="Listaconnmeros"/>
        <w:spacing w:after="40"/>
      </w:pPr>
      <w:r>
        <w:t>El frontend valida campos obligatorios.</w:t>
      </w:r>
    </w:p>
    <w:p w14:paraId="11FD3379" w14:textId="77777777" w:rsidR="00622D4E" w:rsidRDefault="00000000">
      <w:pPr>
        <w:pStyle w:val="Listaconnmeros"/>
        <w:spacing w:after="40"/>
      </w:pPr>
      <w:r>
        <w:t>La API valida el formato y la propiedad del usuario autenticado.</w:t>
      </w:r>
    </w:p>
    <w:p w14:paraId="39AC5564" w14:textId="77777777" w:rsidR="00622D4E" w:rsidRDefault="00000000">
      <w:pPr>
        <w:pStyle w:val="Listaconnmeros"/>
        <w:spacing w:after="40"/>
      </w:pPr>
      <w:r>
        <w:t>El repositorio guarda el proyecto.</w:t>
      </w:r>
    </w:p>
    <w:p w14:paraId="2354AC28" w14:textId="77777777" w:rsidR="00622D4E" w:rsidRDefault="00000000">
      <w:pPr>
        <w:pStyle w:val="Listaconnmeros"/>
        <w:spacing w:after="40"/>
      </w:pPr>
      <w:r>
        <w:t>La interfaz actualiza la lista sin recargar la página.</w:t>
      </w:r>
    </w:p>
    <w:p w14:paraId="025D314F" w14:textId="77777777" w:rsidR="00622D4E" w:rsidRDefault="00000000">
      <w:pPr>
        <w:pStyle w:val="Ttulo2"/>
        <w:spacing w:after="120"/>
      </w:pPr>
      <w:bookmarkStart w:id="38" w:name="_Toc235403558"/>
      <w:r>
        <w:t>12.2 Objetivo de demostración</w:t>
      </w:r>
      <w:bookmarkEnd w:id="38"/>
    </w:p>
    <w:p w14:paraId="4C394EB5" w14:textId="77777777" w:rsidR="00622D4E" w:rsidRDefault="00000000">
      <w:pPr>
        <w:spacing w:after="120"/>
        <w:ind w:firstLine="425"/>
      </w:pPr>
      <w:r>
        <w:t>El proyecto utiliza OWASP Juice Shop como objetivo principal de laboratorio. Su URL interna en Docker es http://juice-shop:3000. El sistema también admite localhost y 127.0.0.1 en el puerto 3000 como variantes de demostración.</w:t>
      </w:r>
    </w:p>
    <w:p w14:paraId="4D8D59A3" w14:textId="77777777" w:rsidR="00622D4E" w:rsidRDefault="00000000">
      <w:pPr>
        <w:pStyle w:val="Ttulo1"/>
        <w:spacing w:before="200" w:after="120"/>
      </w:pPr>
      <w:bookmarkStart w:id="39" w:name="_Toc235403559"/>
      <w:r>
        <w:t>13. Confirmación para objetivos externos</w:t>
      </w:r>
      <w:bookmarkEnd w:id="39"/>
    </w:p>
    <w:p w14:paraId="42B49190" w14:textId="77777777" w:rsidR="00622D4E" w:rsidRDefault="00000000">
      <w:pPr>
        <w:spacing w:after="120"/>
        <w:ind w:firstLine="425"/>
      </w:pPr>
      <w:r>
        <w:t>Antes de analizar un dominio distinto del laboratorio, el frontend solicita una confirmación explícita. La respuesta se envía al backend en authorization_confirmed. Esta medida no constituye prueba legal de autorización, pero previene ejecuciones accidentales y refuerza el uso ético.</w:t>
      </w:r>
    </w:p>
    <w:p w14:paraId="244128DE" w14:textId="77777777" w:rsidR="00622D4E" w:rsidRDefault="00000000">
      <w:r>
        <w:rPr>
          <w:b/>
          <w:color w:val="1F4E79"/>
        </w:rPr>
        <w:t>Confirmación enviada al iniciar el escaneo</w:t>
      </w:r>
    </w:p>
    <w:p w14:paraId="72C9812C" w14:textId="77777777" w:rsidR="00622D4E" w:rsidRDefault="00000000">
      <w:pPr>
        <w:pStyle w:val="CodeBlock"/>
        <w:spacing w:after="120"/>
        <w:ind w:left="283" w:right="283"/>
        <w:rPr>
          <w:rFonts w:hint="eastAsia"/>
        </w:rPr>
      </w:pPr>
      <w:r>
        <w:t>const response = await api.post(</w:t>
      </w:r>
      <w:r>
        <w:br/>
        <w:t xml:space="preserve">  `/scans/projects/${project.id}`,</w:t>
      </w:r>
      <w:r>
        <w:br/>
        <w:t xml:space="preserve">  { authorization_confirmed: authorizationConfirmed }</w:t>
      </w:r>
      <w:r>
        <w:br/>
        <w:t>);</w:t>
      </w:r>
    </w:p>
    <w:p w14:paraId="376D5B7D" w14:textId="77777777" w:rsidR="00622D4E" w:rsidRDefault="00000000">
      <w:pPr>
        <w:pStyle w:val="Ttulo2"/>
        <w:spacing w:after="120"/>
      </w:pPr>
      <w:bookmarkStart w:id="40" w:name="_Toc235403560"/>
      <w:r>
        <w:t>13.1 Detección de laboratorio</w:t>
      </w:r>
      <w:bookmarkEnd w:id="40"/>
    </w:p>
    <w:p w14:paraId="795B9077" w14:textId="77777777" w:rsidR="00622D4E" w:rsidRDefault="00000000">
      <w:pPr>
        <w:spacing w:after="120"/>
        <w:ind w:firstLine="425"/>
      </w:pPr>
      <w:r>
        <w:t>La función isDemoTarget analiza la URL, normaliza el hostname y determina el puerto efectivo según el protocolo. Solo considera laboratorio a juice-shop, localhost o 127.0.0.1 en el puerto 3000. Cualquier otro dominio requiere la confirmación de autorización.</w:t>
      </w:r>
    </w:p>
    <w:p w14:paraId="48C21F10" w14:textId="77777777" w:rsidR="00622D4E" w:rsidRDefault="00000000">
      <w:pPr>
        <w:pStyle w:val="Ttulo1"/>
        <w:spacing w:before="200" w:after="120"/>
      </w:pPr>
      <w:bookmarkStart w:id="41" w:name="_Toc235403561"/>
      <w:r>
        <w:t>14. Integración con OWASP ZAP</w:t>
      </w:r>
      <w:bookmarkEnd w:id="41"/>
    </w:p>
    <w:p w14:paraId="5A2E9023" w14:textId="77777777" w:rsidR="00622D4E" w:rsidRDefault="00000000">
      <w:pPr>
        <w:spacing w:after="120"/>
        <w:ind w:firstLine="425"/>
      </w:pPr>
      <w:r>
        <w:t>OWASP ZAP funciona como servicio independiente y expone una API utilizada por el backend. La integración automatiza la exploración y el análisis de la aplicación objetivo.</w:t>
      </w:r>
    </w:p>
    <w:p w14:paraId="475C7B10" w14:textId="77777777" w:rsidR="00622D4E" w:rsidRDefault="00000000">
      <w:pPr>
        <w:jc w:val="center"/>
      </w:pPr>
      <w:r>
        <w:rPr>
          <w:noProof/>
        </w:rPr>
        <w:lastRenderedPageBreak/>
        <w:drawing>
          <wp:inline distT="0" distB="0" distL="0" distR="0" wp14:anchorId="11A55171" wp14:editId="0E322316">
            <wp:extent cx="6035040" cy="24777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escaneo.png"/>
                    <pic:cNvPicPr/>
                  </pic:nvPicPr>
                  <pic:blipFill>
                    <a:blip r:embed="rId17"/>
                    <a:stretch>
                      <a:fillRect/>
                    </a:stretch>
                  </pic:blipFill>
                  <pic:spPr>
                    <a:xfrm>
                      <a:off x="0" y="0"/>
                      <a:ext cx="6035040" cy="2477721"/>
                    </a:xfrm>
                    <a:prstGeom prst="rect">
                      <a:avLst/>
                    </a:prstGeom>
                  </pic:spPr>
                </pic:pic>
              </a:graphicData>
            </a:graphic>
          </wp:inline>
        </w:drawing>
      </w:r>
    </w:p>
    <w:p w14:paraId="41E9E151" w14:textId="77777777" w:rsidR="00622D4E" w:rsidRDefault="00000000">
      <w:pPr>
        <w:jc w:val="center"/>
      </w:pPr>
      <w:r>
        <w:rPr>
          <w:i/>
          <w:sz w:val="18"/>
        </w:rPr>
        <w:t>Figura 3. Secuencia general del análisis de seguridad.</w:t>
      </w:r>
    </w:p>
    <w:p w14:paraId="4475A55C" w14:textId="77777777" w:rsidR="00622D4E" w:rsidRDefault="00000000">
      <w:pPr>
        <w:pStyle w:val="Ttulo2"/>
        <w:spacing w:after="120"/>
      </w:pPr>
      <w:bookmarkStart w:id="42" w:name="_Toc235403562"/>
      <w:r>
        <w:t>14.1 Fases del análisis</w:t>
      </w:r>
      <w:bookmarkEnd w:id="42"/>
    </w:p>
    <w:tbl>
      <w:tblPr>
        <w:tblStyle w:val="Tablaconcuadrcula"/>
        <w:tblW w:w="0" w:type="auto"/>
        <w:jc w:val="center"/>
        <w:tblLook w:val="04A0" w:firstRow="1" w:lastRow="0" w:firstColumn="1" w:lastColumn="0" w:noHBand="0" w:noVBand="1"/>
      </w:tblPr>
      <w:tblGrid>
        <w:gridCol w:w="3154"/>
        <w:gridCol w:w="3154"/>
        <w:gridCol w:w="3154"/>
      </w:tblGrid>
      <w:tr w:rsidR="00622D4E" w14:paraId="739DC401" w14:textId="77777777">
        <w:trPr>
          <w:tblHeader/>
          <w:jc w:val="center"/>
        </w:trPr>
        <w:tc>
          <w:tcPr>
            <w:tcW w:w="3154" w:type="dxa"/>
            <w:shd w:val="clear" w:color="auto" w:fill="17365D"/>
            <w:vAlign w:val="center"/>
          </w:tcPr>
          <w:p w14:paraId="70559874" w14:textId="77777777" w:rsidR="00622D4E" w:rsidRDefault="00000000">
            <w:r>
              <w:rPr>
                <w:b/>
                <w:color w:val="FFFFFF"/>
                <w:sz w:val="18"/>
              </w:rPr>
              <w:t>Fase</w:t>
            </w:r>
          </w:p>
        </w:tc>
        <w:tc>
          <w:tcPr>
            <w:tcW w:w="3154" w:type="dxa"/>
            <w:shd w:val="clear" w:color="auto" w:fill="17365D"/>
            <w:vAlign w:val="center"/>
          </w:tcPr>
          <w:p w14:paraId="1EC698C6" w14:textId="77777777" w:rsidR="00622D4E" w:rsidRDefault="00000000">
            <w:r>
              <w:rPr>
                <w:b/>
                <w:color w:val="FFFFFF"/>
                <w:sz w:val="18"/>
              </w:rPr>
              <w:t>Descripción</w:t>
            </w:r>
          </w:p>
        </w:tc>
        <w:tc>
          <w:tcPr>
            <w:tcW w:w="3154" w:type="dxa"/>
            <w:shd w:val="clear" w:color="auto" w:fill="17365D"/>
            <w:vAlign w:val="center"/>
          </w:tcPr>
          <w:p w14:paraId="43DF9682" w14:textId="77777777" w:rsidR="00622D4E" w:rsidRDefault="00000000">
            <w:r>
              <w:rPr>
                <w:b/>
                <w:color w:val="FFFFFF"/>
                <w:sz w:val="18"/>
              </w:rPr>
              <w:t>Resultado esperado</w:t>
            </w:r>
          </w:p>
        </w:tc>
      </w:tr>
      <w:tr w:rsidR="00622D4E" w14:paraId="40B6C74D" w14:textId="77777777">
        <w:trPr>
          <w:jc w:val="center"/>
        </w:trPr>
        <w:tc>
          <w:tcPr>
            <w:tcW w:w="3154" w:type="dxa"/>
            <w:tcMar>
              <w:top w:w="100" w:type="dxa"/>
              <w:left w:w="100" w:type="dxa"/>
              <w:bottom w:w="100" w:type="dxa"/>
              <w:right w:w="100" w:type="dxa"/>
            </w:tcMar>
            <w:vAlign w:val="center"/>
          </w:tcPr>
          <w:p w14:paraId="06753ED9" w14:textId="77777777" w:rsidR="00622D4E" w:rsidRDefault="00000000">
            <w:r>
              <w:rPr>
                <w:sz w:val="18"/>
              </w:rPr>
              <w:t>Validación</w:t>
            </w:r>
          </w:p>
        </w:tc>
        <w:tc>
          <w:tcPr>
            <w:tcW w:w="3154" w:type="dxa"/>
            <w:tcMar>
              <w:top w:w="100" w:type="dxa"/>
              <w:left w:w="100" w:type="dxa"/>
              <w:bottom w:w="100" w:type="dxa"/>
              <w:right w:w="100" w:type="dxa"/>
            </w:tcMar>
            <w:vAlign w:val="center"/>
          </w:tcPr>
          <w:p w14:paraId="5AF8AE46" w14:textId="77777777" w:rsidR="00622D4E" w:rsidRDefault="00000000">
            <w:r>
              <w:rPr>
                <w:sz w:val="18"/>
              </w:rPr>
              <w:t>Comprueba URL y autorización.</w:t>
            </w:r>
          </w:p>
        </w:tc>
        <w:tc>
          <w:tcPr>
            <w:tcW w:w="3154" w:type="dxa"/>
            <w:tcMar>
              <w:top w:w="100" w:type="dxa"/>
              <w:left w:w="100" w:type="dxa"/>
              <w:bottom w:w="100" w:type="dxa"/>
              <w:right w:w="100" w:type="dxa"/>
            </w:tcMar>
            <w:vAlign w:val="center"/>
          </w:tcPr>
          <w:p w14:paraId="11428A0D" w14:textId="77777777" w:rsidR="00622D4E" w:rsidRDefault="00000000">
            <w:r>
              <w:rPr>
                <w:sz w:val="18"/>
              </w:rPr>
              <w:t>Objetivo apto para analizar.</w:t>
            </w:r>
          </w:p>
        </w:tc>
      </w:tr>
      <w:tr w:rsidR="00622D4E" w14:paraId="18702CE9" w14:textId="77777777">
        <w:trPr>
          <w:jc w:val="center"/>
        </w:trPr>
        <w:tc>
          <w:tcPr>
            <w:tcW w:w="3154" w:type="dxa"/>
            <w:tcMar>
              <w:top w:w="100" w:type="dxa"/>
              <w:left w:w="100" w:type="dxa"/>
              <w:bottom w:w="100" w:type="dxa"/>
              <w:right w:w="100" w:type="dxa"/>
            </w:tcMar>
            <w:vAlign w:val="center"/>
          </w:tcPr>
          <w:p w14:paraId="3F089FC0" w14:textId="77777777" w:rsidR="00622D4E" w:rsidRDefault="00000000">
            <w:r>
              <w:rPr>
                <w:sz w:val="18"/>
              </w:rPr>
              <w:t>Spider</w:t>
            </w:r>
          </w:p>
        </w:tc>
        <w:tc>
          <w:tcPr>
            <w:tcW w:w="3154" w:type="dxa"/>
            <w:tcMar>
              <w:top w:w="100" w:type="dxa"/>
              <w:left w:w="100" w:type="dxa"/>
              <w:bottom w:w="100" w:type="dxa"/>
              <w:right w:w="100" w:type="dxa"/>
            </w:tcMar>
            <w:vAlign w:val="center"/>
          </w:tcPr>
          <w:p w14:paraId="48E56D3B" w14:textId="77777777" w:rsidR="00622D4E" w:rsidRDefault="00000000">
            <w:r>
              <w:rPr>
                <w:sz w:val="18"/>
              </w:rPr>
              <w:t>Descubre rutas, recursos y formularios.</w:t>
            </w:r>
          </w:p>
        </w:tc>
        <w:tc>
          <w:tcPr>
            <w:tcW w:w="3154" w:type="dxa"/>
            <w:tcMar>
              <w:top w:w="100" w:type="dxa"/>
              <w:left w:w="100" w:type="dxa"/>
              <w:bottom w:w="100" w:type="dxa"/>
              <w:right w:w="100" w:type="dxa"/>
            </w:tcMar>
            <w:vAlign w:val="center"/>
          </w:tcPr>
          <w:p w14:paraId="249C3A2A" w14:textId="77777777" w:rsidR="00622D4E" w:rsidRDefault="00000000">
            <w:r>
              <w:rPr>
                <w:sz w:val="18"/>
              </w:rPr>
              <w:t>Mapa inicial de superficie.</w:t>
            </w:r>
          </w:p>
        </w:tc>
      </w:tr>
      <w:tr w:rsidR="00622D4E" w14:paraId="7C49EEEC" w14:textId="77777777">
        <w:trPr>
          <w:jc w:val="center"/>
        </w:trPr>
        <w:tc>
          <w:tcPr>
            <w:tcW w:w="3154" w:type="dxa"/>
            <w:tcMar>
              <w:top w:w="100" w:type="dxa"/>
              <w:left w:w="100" w:type="dxa"/>
              <w:bottom w:w="100" w:type="dxa"/>
              <w:right w:w="100" w:type="dxa"/>
            </w:tcMar>
            <w:vAlign w:val="center"/>
          </w:tcPr>
          <w:p w14:paraId="22779D58" w14:textId="77777777" w:rsidR="00622D4E" w:rsidRDefault="00000000">
            <w:r>
              <w:rPr>
                <w:sz w:val="18"/>
              </w:rPr>
              <w:t>Pasivo</w:t>
            </w:r>
          </w:p>
        </w:tc>
        <w:tc>
          <w:tcPr>
            <w:tcW w:w="3154" w:type="dxa"/>
            <w:tcMar>
              <w:top w:w="100" w:type="dxa"/>
              <w:left w:w="100" w:type="dxa"/>
              <w:bottom w:w="100" w:type="dxa"/>
              <w:right w:w="100" w:type="dxa"/>
            </w:tcMar>
            <w:vAlign w:val="center"/>
          </w:tcPr>
          <w:p w14:paraId="61DC035F" w14:textId="77777777" w:rsidR="00622D4E" w:rsidRDefault="00000000">
            <w:r>
              <w:rPr>
                <w:sz w:val="18"/>
              </w:rPr>
              <w:t>Analiza tráfico sin modificar el comportamiento del objetivo.</w:t>
            </w:r>
          </w:p>
        </w:tc>
        <w:tc>
          <w:tcPr>
            <w:tcW w:w="3154" w:type="dxa"/>
            <w:tcMar>
              <w:top w:w="100" w:type="dxa"/>
              <w:left w:w="100" w:type="dxa"/>
              <w:bottom w:w="100" w:type="dxa"/>
              <w:right w:w="100" w:type="dxa"/>
            </w:tcMar>
            <w:vAlign w:val="center"/>
          </w:tcPr>
          <w:p w14:paraId="507A3B83" w14:textId="77777777" w:rsidR="00622D4E" w:rsidRDefault="00000000">
            <w:r>
              <w:rPr>
                <w:sz w:val="18"/>
              </w:rPr>
              <w:t>Alertas de configuración, cabeceras y contenido.</w:t>
            </w:r>
          </w:p>
        </w:tc>
      </w:tr>
      <w:tr w:rsidR="00622D4E" w14:paraId="14FE426D" w14:textId="77777777">
        <w:trPr>
          <w:jc w:val="center"/>
        </w:trPr>
        <w:tc>
          <w:tcPr>
            <w:tcW w:w="3154" w:type="dxa"/>
            <w:tcMar>
              <w:top w:w="100" w:type="dxa"/>
              <w:left w:w="100" w:type="dxa"/>
              <w:bottom w:w="100" w:type="dxa"/>
              <w:right w:w="100" w:type="dxa"/>
            </w:tcMar>
            <w:vAlign w:val="center"/>
          </w:tcPr>
          <w:p w14:paraId="3B5FC7E0" w14:textId="77777777" w:rsidR="00622D4E" w:rsidRDefault="00000000">
            <w:r>
              <w:rPr>
                <w:sz w:val="18"/>
              </w:rPr>
              <w:t>Activo</w:t>
            </w:r>
          </w:p>
        </w:tc>
        <w:tc>
          <w:tcPr>
            <w:tcW w:w="3154" w:type="dxa"/>
            <w:tcMar>
              <w:top w:w="100" w:type="dxa"/>
              <w:left w:w="100" w:type="dxa"/>
              <w:bottom w:w="100" w:type="dxa"/>
              <w:right w:w="100" w:type="dxa"/>
            </w:tcMar>
            <w:vAlign w:val="center"/>
          </w:tcPr>
          <w:p w14:paraId="6483A4D4" w14:textId="77777777" w:rsidR="00622D4E" w:rsidRDefault="00000000">
            <w:r>
              <w:rPr>
                <w:sz w:val="18"/>
              </w:rPr>
              <w:t>Envía cargas de prueba controladas.</w:t>
            </w:r>
          </w:p>
        </w:tc>
        <w:tc>
          <w:tcPr>
            <w:tcW w:w="3154" w:type="dxa"/>
            <w:tcMar>
              <w:top w:w="100" w:type="dxa"/>
              <w:left w:w="100" w:type="dxa"/>
              <w:bottom w:w="100" w:type="dxa"/>
              <w:right w:w="100" w:type="dxa"/>
            </w:tcMar>
            <w:vAlign w:val="center"/>
          </w:tcPr>
          <w:p w14:paraId="29574BA8" w14:textId="77777777" w:rsidR="00622D4E" w:rsidRDefault="00000000">
            <w:r>
              <w:rPr>
                <w:sz w:val="18"/>
              </w:rPr>
              <w:t>Posibles vulnerabilidades explotables.</w:t>
            </w:r>
          </w:p>
        </w:tc>
      </w:tr>
      <w:tr w:rsidR="00622D4E" w14:paraId="74843FA7" w14:textId="77777777">
        <w:trPr>
          <w:jc w:val="center"/>
        </w:trPr>
        <w:tc>
          <w:tcPr>
            <w:tcW w:w="3154" w:type="dxa"/>
            <w:tcMar>
              <w:top w:w="100" w:type="dxa"/>
              <w:left w:w="100" w:type="dxa"/>
              <w:bottom w:w="100" w:type="dxa"/>
              <w:right w:w="100" w:type="dxa"/>
            </w:tcMar>
            <w:vAlign w:val="center"/>
          </w:tcPr>
          <w:p w14:paraId="794713A1" w14:textId="77777777" w:rsidR="00622D4E" w:rsidRDefault="00000000">
            <w:r>
              <w:rPr>
                <w:sz w:val="18"/>
              </w:rPr>
              <w:t>Consulta</w:t>
            </w:r>
          </w:p>
        </w:tc>
        <w:tc>
          <w:tcPr>
            <w:tcW w:w="3154" w:type="dxa"/>
            <w:tcMar>
              <w:top w:w="100" w:type="dxa"/>
              <w:left w:w="100" w:type="dxa"/>
              <w:bottom w:w="100" w:type="dxa"/>
              <w:right w:w="100" w:type="dxa"/>
            </w:tcMar>
            <w:vAlign w:val="center"/>
          </w:tcPr>
          <w:p w14:paraId="36C904FE" w14:textId="77777777" w:rsidR="00622D4E" w:rsidRDefault="00000000">
            <w:r>
              <w:rPr>
                <w:sz w:val="18"/>
              </w:rPr>
              <w:t>Recupera alertas desde la API de ZAP.</w:t>
            </w:r>
          </w:p>
        </w:tc>
        <w:tc>
          <w:tcPr>
            <w:tcW w:w="3154" w:type="dxa"/>
            <w:tcMar>
              <w:top w:w="100" w:type="dxa"/>
              <w:left w:w="100" w:type="dxa"/>
              <w:bottom w:w="100" w:type="dxa"/>
              <w:right w:w="100" w:type="dxa"/>
            </w:tcMar>
            <w:vAlign w:val="center"/>
          </w:tcPr>
          <w:p w14:paraId="58D167B4" w14:textId="77777777" w:rsidR="00622D4E" w:rsidRDefault="00000000">
            <w:r>
              <w:rPr>
                <w:sz w:val="18"/>
              </w:rPr>
              <w:t>Lista normalizada de hallazgos.</w:t>
            </w:r>
          </w:p>
        </w:tc>
      </w:tr>
      <w:tr w:rsidR="00622D4E" w14:paraId="4E6B3FC4" w14:textId="77777777">
        <w:trPr>
          <w:jc w:val="center"/>
        </w:trPr>
        <w:tc>
          <w:tcPr>
            <w:tcW w:w="3154" w:type="dxa"/>
            <w:tcMar>
              <w:top w:w="100" w:type="dxa"/>
              <w:left w:w="100" w:type="dxa"/>
              <w:bottom w:w="100" w:type="dxa"/>
              <w:right w:w="100" w:type="dxa"/>
            </w:tcMar>
            <w:vAlign w:val="center"/>
          </w:tcPr>
          <w:p w14:paraId="108ACCA7" w14:textId="77777777" w:rsidR="00622D4E" w:rsidRDefault="00000000">
            <w:r>
              <w:rPr>
                <w:sz w:val="18"/>
              </w:rPr>
              <w:t>Persistencia</w:t>
            </w:r>
          </w:p>
        </w:tc>
        <w:tc>
          <w:tcPr>
            <w:tcW w:w="3154" w:type="dxa"/>
            <w:tcMar>
              <w:top w:w="100" w:type="dxa"/>
              <w:left w:w="100" w:type="dxa"/>
              <w:bottom w:w="100" w:type="dxa"/>
              <w:right w:w="100" w:type="dxa"/>
            </w:tcMar>
            <w:vAlign w:val="center"/>
          </w:tcPr>
          <w:p w14:paraId="37D9D432" w14:textId="77777777" w:rsidR="00622D4E" w:rsidRDefault="00000000">
            <w:r>
              <w:rPr>
                <w:sz w:val="18"/>
              </w:rPr>
              <w:t>Guarda el escaneo y vulnerabilidades.</w:t>
            </w:r>
          </w:p>
        </w:tc>
        <w:tc>
          <w:tcPr>
            <w:tcW w:w="3154" w:type="dxa"/>
            <w:tcMar>
              <w:top w:w="100" w:type="dxa"/>
              <w:left w:w="100" w:type="dxa"/>
              <w:bottom w:w="100" w:type="dxa"/>
              <w:right w:w="100" w:type="dxa"/>
            </w:tcMar>
            <w:vAlign w:val="center"/>
          </w:tcPr>
          <w:p w14:paraId="3AAE5E7A" w14:textId="77777777" w:rsidR="00622D4E" w:rsidRDefault="00000000">
            <w:r>
              <w:rPr>
                <w:sz w:val="18"/>
              </w:rPr>
              <w:t>Historial disponible para reportes.</w:t>
            </w:r>
          </w:p>
        </w:tc>
      </w:tr>
    </w:tbl>
    <w:p w14:paraId="037A2D0E" w14:textId="77777777" w:rsidR="00622D4E" w:rsidRDefault="00622D4E"/>
    <w:p w14:paraId="011F2651" w14:textId="77777777" w:rsidR="00622D4E" w:rsidRDefault="00000000">
      <w:pPr>
        <w:pStyle w:val="Ttulo2"/>
        <w:spacing w:after="120"/>
      </w:pPr>
      <w:bookmarkStart w:id="43" w:name="_Toc235403563"/>
      <w:r>
        <w:t>14.2 Clasificación</w:t>
      </w:r>
      <w:bookmarkEnd w:id="43"/>
    </w:p>
    <w:p w14:paraId="230D95B1" w14:textId="77777777" w:rsidR="00622D4E" w:rsidRDefault="00000000">
      <w:pPr>
        <w:spacing w:after="120"/>
        <w:ind w:firstLine="425"/>
      </w:pPr>
      <w:r>
        <w:t>Las alertas se clasifican en niveles Critical, High, Medium, Low e Informational. La severidad permite priorizar la atención. La confianza informada por ZAP complementa la evaluación y ayuda a determinar qué resultados requieren validación manual inmediata.</w:t>
      </w:r>
    </w:p>
    <w:p w14:paraId="5B347DD8" w14:textId="77777777" w:rsidR="00622D4E" w:rsidRDefault="00000000">
      <w:pPr>
        <w:pStyle w:val="Ttulo2"/>
        <w:spacing w:after="120"/>
      </w:pPr>
      <w:bookmarkStart w:id="44" w:name="_Toc235403564"/>
      <w:r>
        <w:t>14.3 Consideraciones operativas</w:t>
      </w:r>
      <w:bookmarkEnd w:id="44"/>
    </w:p>
    <w:p w14:paraId="07CCA4F2" w14:textId="77777777" w:rsidR="00622D4E" w:rsidRDefault="00000000">
      <w:pPr>
        <w:pStyle w:val="Listaconvietas"/>
        <w:spacing w:after="40"/>
      </w:pPr>
      <w:r>
        <w:t>El escaneo puede tardar varios minutos.</w:t>
      </w:r>
    </w:p>
    <w:p w14:paraId="50E08F10" w14:textId="77777777" w:rsidR="00622D4E" w:rsidRDefault="00000000">
      <w:pPr>
        <w:pStyle w:val="Listaconvietas"/>
        <w:spacing w:after="40"/>
      </w:pPr>
      <w:r>
        <w:t>La ventana no debe cerrarse mientras el backend procesa la solicitud.</w:t>
      </w:r>
    </w:p>
    <w:p w14:paraId="51DD26AA" w14:textId="77777777" w:rsidR="00622D4E" w:rsidRDefault="00000000">
      <w:pPr>
        <w:pStyle w:val="Listaconvietas"/>
        <w:spacing w:after="40"/>
      </w:pPr>
      <w:r>
        <w:t>El análisis activo no debe ejecutarse sobre producción sin autorización y ventana controlada.</w:t>
      </w:r>
    </w:p>
    <w:p w14:paraId="2C211709" w14:textId="77777777" w:rsidR="00622D4E" w:rsidRDefault="00000000">
      <w:pPr>
        <w:pStyle w:val="Listaconvietas"/>
        <w:spacing w:after="40"/>
      </w:pPr>
      <w:r>
        <w:t>Los resultados deben revisarse antes de declararlos vulnerabilidades confirmadas.</w:t>
      </w:r>
    </w:p>
    <w:p w14:paraId="0C7D6E7E" w14:textId="77777777" w:rsidR="00622D4E" w:rsidRDefault="00000000">
      <w:pPr>
        <w:pStyle w:val="Ttulo1"/>
        <w:spacing w:before="200" w:after="120"/>
      </w:pPr>
      <w:bookmarkStart w:id="45" w:name="_Toc235403565"/>
      <w:r>
        <w:lastRenderedPageBreak/>
        <w:t>15. Gestión de vulnerabilidades</w:t>
      </w:r>
      <w:bookmarkEnd w:id="45"/>
    </w:p>
    <w:p w14:paraId="4304906B" w14:textId="77777777" w:rsidR="00622D4E" w:rsidRDefault="00000000">
      <w:pPr>
        <w:spacing w:after="120"/>
        <w:ind w:firstLine="425"/>
      </w:pPr>
      <w:r>
        <w:t>Cada alerta recuperada desde ZAP se transforma en una entidad normalizada. Se almacena el nombre, riesgo, confianza, URL, descripción, solución y referencias. Esto evita depender de la sesión temporal del escáner y permite generar reportes posteriormente.</w:t>
      </w:r>
    </w:p>
    <w:tbl>
      <w:tblPr>
        <w:tblStyle w:val="Tablaconcuadrcula"/>
        <w:tblW w:w="0" w:type="auto"/>
        <w:jc w:val="center"/>
        <w:tblLook w:val="04A0" w:firstRow="1" w:lastRow="0" w:firstColumn="1" w:lastColumn="0" w:noHBand="0" w:noVBand="1"/>
      </w:tblPr>
      <w:tblGrid>
        <w:gridCol w:w="4731"/>
        <w:gridCol w:w="4731"/>
      </w:tblGrid>
      <w:tr w:rsidR="00622D4E" w14:paraId="5B5F91D7" w14:textId="77777777">
        <w:trPr>
          <w:tblHeader/>
          <w:jc w:val="center"/>
        </w:trPr>
        <w:tc>
          <w:tcPr>
            <w:tcW w:w="4731" w:type="dxa"/>
            <w:shd w:val="clear" w:color="auto" w:fill="17365D"/>
            <w:vAlign w:val="center"/>
          </w:tcPr>
          <w:p w14:paraId="21253F00" w14:textId="77777777" w:rsidR="00622D4E" w:rsidRDefault="00000000">
            <w:r>
              <w:rPr>
                <w:b/>
                <w:color w:val="FFFFFF"/>
                <w:sz w:val="18"/>
              </w:rPr>
              <w:t>Campo</w:t>
            </w:r>
          </w:p>
        </w:tc>
        <w:tc>
          <w:tcPr>
            <w:tcW w:w="4731" w:type="dxa"/>
            <w:shd w:val="clear" w:color="auto" w:fill="17365D"/>
            <w:vAlign w:val="center"/>
          </w:tcPr>
          <w:p w14:paraId="2CEEAC95" w14:textId="77777777" w:rsidR="00622D4E" w:rsidRDefault="00000000">
            <w:r>
              <w:rPr>
                <w:b/>
                <w:color w:val="FFFFFF"/>
                <w:sz w:val="18"/>
              </w:rPr>
              <w:t>Uso</w:t>
            </w:r>
          </w:p>
        </w:tc>
      </w:tr>
      <w:tr w:rsidR="00622D4E" w14:paraId="6D406C3A" w14:textId="77777777">
        <w:trPr>
          <w:jc w:val="center"/>
        </w:trPr>
        <w:tc>
          <w:tcPr>
            <w:tcW w:w="4731" w:type="dxa"/>
            <w:tcMar>
              <w:top w:w="100" w:type="dxa"/>
              <w:left w:w="100" w:type="dxa"/>
              <w:bottom w:w="100" w:type="dxa"/>
              <w:right w:w="100" w:type="dxa"/>
            </w:tcMar>
            <w:vAlign w:val="center"/>
          </w:tcPr>
          <w:p w14:paraId="7C6ACA68" w14:textId="77777777" w:rsidR="00622D4E" w:rsidRDefault="00000000">
            <w:r>
              <w:rPr>
                <w:sz w:val="18"/>
              </w:rPr>
              <w:t>name</w:t>
            </w:r>
          </w:p>
        </w:tc>
        <w:tc>
          <w:tcPr>
            <w:tcW w:w="4731" w:type="dxa"/>
            <w:tcMar>
              <w:top w:w="100" w:type="dxa"/>
              <w:left w:w="100" w:type="dxa"/>
              <w:bottom w:w="100" w:type="dxa"/>
              <w:right w:w="100" w:type="dxa"/>
            </w:tcMar>
            <w:vAlign w:val="center"/>
          </w:tcPr>
          <w:p w14:paraId="27E3E7CD" w14:textId="77777777" w:rsidR="00622D4E" w:rsidRDefault="00000000">
            <w:r>
              <w:rPr>
                <w:sz w:val="18"/>
              </w:rPr>
              <w:t>Nombre del hallazgo.</w:t>
            </w:r>
          </w:p>
        </w:tc>
      </w:tr>
      <w:tr w:rsidR="00622D4E" w14:paraId="73547FAC" w14:textId="77777777">
        <w:trPr>
          <w:jc w:val="center"/>
        </w:trPr>
        <w:tc>
          <w:tcPr>
            <w:tcW w:w="4731" w:type="dxa"/>
            <w:tcMar>
              <w:top w:w="100" w:type="dxa"/>
              <w:left w:w="100" w:type="dxa"/>
              <w:bottom w:w="100" w:type="dxa"/>
              <w:right w:w="100" w:type="dxa"/>
            </w:tcMar>
            <w:vAlign w:val="center"/>
          </w:tcPr>
          <w:p w14:paraId="5B84D538" w14:textId="77777777" w:rsidR="00622D4E" w:rsidRDefault="00000000">
            <w:r>
              <w:rPr>
                <w:sz w:val="18"/>
              </w:rPr>
              <w:t>risk</w:t>
            </w:r>
          </w:p>
        </w:tc>
        <w:tc>
          <w:tcPr>
            <w:tcW w:w="4731" w:type="dxa"/>
            <w:tcMar>
              <w:top w:w="100" w:type="dxa"/>
              <w:left w:w="100" w:type="dxa"/>
              <w:bottom w:w="100" w:type="dxa"/>
              <w:right w:w="100" w:type="dxa"/>
            </w:tcMar>
            <w:vAlign w:val="center"/>
          </w:tcPr>
          <w:p w14:paraId="11F4B1C5" w14:textId="77777777" w:rsidR="00622D4E" w:rsidRDefault="00000000">
            <w:r>
              <w:rPr>
                <w:sz w:val="18"/>
              </w:rPr>
              <w:t>Severidad asignada.</w:t>
            </w:r>
          </w:p>
        </w:tc>
      </w:tr>
      <w:tr w:rsidR="00622D4E" w14:paraId="0649B074" w14:textId="77777777">
        <w:trPr>
          <w:jc w:val="center"/>
        </w:trPr>
        <w:tc>
          <w:tcPr>
            <w:tcW w:w="4731" w:type="dxa"/>
            <w:tcMar>
              <w:top w:w="100" w:type="dxa"/>
              <w:left w:w="100" w:type="dxa"/>
              <w:bottom w:w="100" w:type="dxa"/>
              <w:right w:w="100" w:type="dxa"/>
            </w:tcMar>
            <w:vAlign w:val="center"/>
          </w:tcPr>
          <w:p w14:paraId="0BB2D0AA" w14:textId="77777777" w:rsidR="00622D4E" w:rsidRDefault="00000000">
            <w:r>
              <w:rPr>
                <w:sz w:val="18"/>
              </w:rPr>
              <w:t>confidence</w:t>
            </w:r>
          </w:p>
        </w:tc>
        <w:tc>
          <w:tcPr>
            <w:tcW w:w="4731" w:type="dxa"/>
            <w:tcMar>
              <w:top w:w="100" w:type="dxa"/>
              <w:left w:w="100" w:type="dxa"/>
              <w:bottom w:w="100" w:type="dxa"/>
              <w:right w:w="100" w:type="dxa"/>
            </w:tcMar>
            <w:vAlign w:val="center"/>
          </w:tcPr>
          <w:p w14:paraId="65FBC1E1" w14:textId="77777777" w:rsidR="00622D4E" w:rsidRDefault="00000000">
            <w:r>
              <w:rPr>
                <w:sz w:val="18"/>
              </w:rPr>
              <w:t>Nivel de confianza del motor.</w:t>
            </w:r>
          </w:p>
        </w:tc>
      </w:tr>
      <w:tr w:rsidR="00622D4E" w14:paraId="2C711990" w14:textId="77777777">
        <w:trPr>
          <w:jc w:val="center"/>
        </w:trPr>
        <w:tc>
          <w:tcPr>
            <w:tcW w:w="4731" w:type="dxa"/>
            <w:tcMar>
              <w:top w:w="100" w:type="dxa"/>
              <w:left w:w="100" w:type="dxa"/>
              <w:bottom w:w="100" w:type="dxa"/>
              <w:right w:w="100" w:type="dxa"/>
            </w:tcMar>
            <w:vAlign w:val="center"/>
          </w:tcPr>
          <w:p w14:paraId="54031234" w14:textId="77777777" w:rsidR="00622D4E" w:rsidRDefault="00000000">
            <w:r>
              <w:rPr>
                <w:sz w:val="18"/>
              </w:rPr>
              <w:t>url</w:t>
            </w:r>
          </w:p>
        </w:tc>
        <w:tc>
          <w:tcPr>
            <w:tcW w:w="4731" w:type="dxa"/>
            <w:tcMar>
              <w:top w:w="100" w:type="dxa"/>
              <w:left w:w="100" w:type="dxa"/>
              <w:bottom w:w="100" w:type="dxa"/>
              <w:right w:w="100" w:type="dxa"/>
            </w:tcMar>
            <w:vAlign w:val="center"/>
          </w:tcPr>
          <w:p w14:paraId="14DE3A59" w14:textId="77777777" w:rsidR="00622D4E" w:rsidRDefault="00000000">
            <w:r>
              <w:rPr>
                <w:sz w:val="18"/>
              </w:rPr>
              <w:t>Recurso afectado.</w:t>
            </w:r>
          </w:p>
        </w:tc>
      </w:tr>
      <w:tr w:rsidR="00622D4E" w14:paraId="4EC8188F" w14:textId="77777777">
        <w:trPr>
          <w:jc w:val="center"/>
        </w:trPr>
        <w:tc>
          <w:tcPr>
            <w:tcW w:w="4731" w:type="dxa"/>
            <w:tcMar>
              <w:top w:w="100" w:type="dxa"/>
              <w:left w:w="100" w:type="dxa"/>
              <w:bottom w:w="100" w:type="dxa"/>
              <w:right w:w="100" w:type="dxa"/>
            </w:tcMar>
            <w:vAlign w:val="center"/>
          </w:tcPr>
          <w:p w14:paraId="09EE69C1" w14:textId="77777777" w:rsidR="00622D4E" w:rsidRDefault="00000000">
            <w:r>
              <w:rPr>
                <w:sz w:val="18"/>
              </w:rPr>
              <w:t>description</w:t>
            </w:r>
          </w:p>
        </w:tc>
        <w:tc>
          <w:tcPr>
            <w:tcW w:w="4731" w:type="dxa"/>
            <w:tcMar>
              <w:top w:w="100" w:type="dxa"/>
              <w:left w:w="100" w:type="dxa"/>
              <w:bottom w:w="100" w:type="dxa"/>
              <w:right w:w="100" w:type="dxa"/>
            </w:tcMar>
            <w:vAlign w:val="center"/>
          </w:tcPr>
          <w:p w14:paraId="1A5BCCAF" w14:textId="77777777" w:rsidR="00622D4E" w:rsidRDefault="00000000">
            <w:r>
              <w:rPr>
                <w:sz w:val="18"/>
              </w:rPr>
              <w:t>Explicación técnica.</w:t>
            </w:r>
          </w:p>
        </w:tc>
      </w:tr>
      <w:tr w:rsidR="00622D4E" w14:paraId="63936AD3" w14:textId="77777777">
        <w:trPr>
          <w:jc w:val="center"/>
        </w:trPr>
        <w:tc>
          <w:tcPr>
            <w:tcW w:w="4731" w:type="dxa"/>
            <w:tcMar>
              <w:top w:w="100" w:type="dxa"/>
              <w:left w:w="100" w:type="dxa"/>
              <w:bottom w:w="100" w:type="dxa"/>
              <w:right w:w="100" w:type="dxa"/>
            </w:tcMar>
            <w:vAlign w:val="center"/>
          </w:tcPr>
          <w:p w14:paraId="6D630E9F" w14:textId="77777777" w:rsidR="00622D4E" w:rsidRDefault="00000000">
            <w:r>
              <w:rPr>
                <w:sz w:val="18"/>
              </w:rPr>
              <w:t>solution</w:t>
            </w:r>
          </w:p>
        </w:tc>
        <w:tc>
          <w:tcPr>
            <w:tcW w:w="4731" w:type="dxa"/>
            <w:tcMar>
              <w:top w:w="100" w:type="dxa"/>
              <w:left w:w="100" w:type="dxa"/>
              <w:bottom w:w="100" w:type="dxa"/>
              <w:right w:w="100" w:type="dxa"/>
            </w:tcMar>
            <w:vAlign w:val="center"/>
          </w:tcPr>
          <w:p w14:paraId="0C34E074" w14:textId="77777777" w:rsidR="00622D4E" w:rsidRDefault="00000000">
            <w:r>
              <w:rPr>
                <w:sz w:val="18"/>
              </w:rPr>
              <w:t>Recomendación de corrección.</w:t>
            </w:r>
          </w:p>
        </w:tc>
      </w:tr>
      <w:tr w:rsidR="00622D4E" w14:paraId="7A3EDA7C" w14:textId="77777777">
        <w:trPr>
          <w:jc w:val="center"/>
        </w:trPr>
        <w:tc>
          <w:tcPr>
            <w:tcW w:w="4731" w:type="dxa"/>
            <w:tcMar>
              <w:top w:w="100" w:type="dxa"/>
              <w:left w:w="100" w:type="dxa"/>
              <w:bottom w:w="100" w:type="dxa"/>
              <w:right w:w="100" w:type="dxa"/>
            </w:tcMar>
            <w:vAlign w:val="center"/>
          </w:tcPr>
          <w:p w14:paraId="297612B2" w14:textId="77777777" w:rsidR="00622D4E" w:rsidRDefault="00000000">
            <w:r>
              <w:rPr>
                <w:sz w:val="18"/>
              </w:rPr>
              <w:t>reference</w:t>
            </w:r>
          </w:p>
        </w:tc>
        <w:tc>
          <w:tcPr>
            <w:tcW w:w="4731" w:type="dxa"/>
            <w:tcMar>
              <w:top w:w="100" w:type="dxa"/>
              <w:left w:w="100" w:type="dxa"/>
              <w:bottom w:w="100" w:type="dxa"/>
              <w:right w:w="100" w:type="dxa"/>
            </w:tcMar>
            <w:vAlign w:val="center"/>
          </w:tcPr>
          <w:p w14:paraId="31B7FBAD" w14:textId="77777777" w:rsidR="00622D4E" w:rsidRDefault="00000000">
            <w:r>
              <w:rPr>
                <w:sz w:val="18"/>
              </w:rPr>
              <w:t>Enlaces o identificadores de apoyo.</w:t>
            </w:r>
          </w:p>
        </w:tc>
      </w:tr>
    </w:tbl>
    <w:p w14:paraId="5850C18E" w14:textId="77777777" w:rsidR="00622D4E" w:rsidRDefault="00622D4E"/>
    <w:p w14:paraId="2D1E3DD4" w14:textId="77777777" w:rsidR="00622D4E" w:rsidRDefault="00000000">
      <w:pPr>
        <w:pStyle w:val="Ttulo2"/>
        <w:spacing w:after="120"/>
      </w:pPr>
      <w:bookmarkStart w:id="46" w:name="_Toc235403566"/>
      <w:r>
        <w:t>15.1 Distribución de riesgo</w:t>
      </w:r>
      <w:bookmarkEnd w:id="46"/>
    </w:p>
    <w:p w14:paraId="7C36AE4D" w14:textId="77777777" w:rsidR="00622D4E" w:rsidRDefault="00000000">
      <w:pPr>
        <w:spacing w:after="120"/>
        <w:ind w:firstLine="425"/>
      </w:pPr>
      <w:r>
        <w:t>El reporte consolida el número de hallazgos por categoría. Esta distribución se presenta visualmente en el dashboard y permite comparar rápidamente la exposición del objetivo.</w:t>
      </w:r>
    </w:p>
    <w:p w14:paraId="58C9BA54" w14:textId="77777777" w:rsidR="00622D4E" w:rsidRDefault="00000000">
      <w:pPr>
        <w:pStyle w:val="Ttulo1"/>
        <w:spacing w:before="200" w:after="120"/>
      </w:pPr>
      <w:bookmarkStart w:id="47" w:name="_Toc235403567"/>
      <w:r>
        <w:t>16. Generación de reportes</w:t>
      </w:r>
      <w:bookmarkEnd w:id="47"/>
    </w:p>
    <w:p w14:paraId="4DFE1A2E" w14:textId="77777777" w:rsidR="00622D4E" w:rsidRDefault="00000000">
      <w:pPr>
        <w:spacing w:after="120"/>
        <w:ind w:firstLine="425"/>
      </w:pPr>
      <w:r>
        <w:t>El módulo de reportes transforma los hallazgos técnicos en una salida estructurada. Se genera un riesgo general, distribución por severidad, resumen ejecutivo, resumen técnico, acciones priorizadas y conclusiones.</w:t>
      </w:r>
    </w:p>
    <w:tbl>
      <w:tblPr>
        <w:tblStyle w:val="Tablaconcuadrcula"/>
        <w:tblW w:w="0" w:type="auto"/>
        <w:jc w:val="center"/>
        <w:tblLook w:val="04A0" w:firstRow="1" w:lastRow="0" w:firstColumn="1" w:lastColumn="0" w:noHBand="0" w:noVBand="1"/>
      </w:tblPr>
      <w:tblGrid>
        <w:gridCol w:w="3154"/>
        <w:gridCol w:w="3154"/>
        <w:gridCol w:w="3154"/>
      </w:tblGrid>
      <w:tr w:rsidR="00622D4E" w14:paraId="3C525F55" w14:textId="77777777">
        <w:trPr>
          <w:tblHeader/>
          <w:jc w:val="center"/>
        </w:trPr>
        <w:tc>
          <w:tcPr>
            <w:tcW w:w="3154" w:type="dxa"/>
            <w:shd w:val="clear" w:color="auto" w:fill="17365D"/>
            <w:vAlign w:val="center"/>
          </w:tcPr>
          <w:p w14:paraId="283F459B" w14:textId="77777777" w:rsidR="00622D4E" w:rsidRDefault="00000000">
            <w:r>
              <w:rPr>
                <w:b/>
                <w:color w:val="FFFFFF"/>
                <w:sz w:val="18"/>
              </w:rPr>
              <w:t>Sección</w:t>
            </w:r>
          </w:p>
        </w:tc>
        <w:tc>
          <w:tcPr>
            <w:tcW w:w="3154" w:type="dxa"/>
            <w:shd w:val="clear" w:color="auto" w:fill="17365D"/>
            <w:vAlign w:val="center"/>
          </w:tcPr>
          <w:p w14:paraId="1E5E1E8E" w14:textId="77777777" w:rsidR="00622D4E" w:rsidRDefault="00000000">
            <w:r>
              <w:rPr>
                <w:b/>
                <w:color w:val="FFFFFF"/>
                <w:sz w:val="18"/>
              </w:rPr>
              <w:t>Audiencia</w:t>
            </w:r>
          </w:p>
        </w:tc>
        <w:tc>
          <w:tcPr>
            <w:tcW w:w="3154" w:type="dxa"/>
            <w:shd w:val="clear" w:color="auto" w:fill="17365D"/>
            <w:vAlign w:val="center"/>
          </w:tcPr>
          <w:p w14:paraId="1BC6FFDC" w14:textId="77777777" w:rsidR="00622D4E" w:rsidRDefault="00000000">
            <w:r>
              <w:rPr>
                <w:b/>
                <w:color w:val="FFFFFF"/>
                <w:sz w:val="18"/>
              </w:rPr>
              <w:t>Contenido</w:t>
            </w:r>
          </w:p>
        </w:tc>
      </w:tr>
      <w:tr w:rsidR="00622D4E" w14:paraId="66CF7B5D" w14:textId="77777777">
        <w:trPr>
          <w:jc w:val="center"/>
        </w:trPr>
        <w:tc>
          <w:tcPr>
            <w:tcW w:w="3154" w:type="dxa"/>
            <w:tcMar>
              <w:top w:w="100" w:type="dxa"/>
              <w:left w:w="100" w:type="dxa"/>
              <w:bottom w:w="100" w:type="dxa"/>
              <w:right w:w="100" w:type="dxa"/>
            </w:tcMar>
            <w:vAlign w:val="center"/>
          </w:tcPr>
          <w:p w14:paraId="3F201380" w14:textId="77777777" w:rsidR="00622D4E" w:rsidRDefault="00000000">
            <w:r>
              <w:rPr>
                <w:sz w:val="18"/>
              </w:rPr>
              <w:t>Riesgo general</w:t>
            </w:r>
          </w:p>
        </w:tc>
        <w:tc>
          <w:tcPr>
            <w:tcW w:w="3154" w:type="dxa"/>
            <w:tcMar>
              <w:top w:w="100" w:type="dxa"/>
              <w:left w:w="100" w:type="dxa"/>
              <w:bottom w:w="100" w:type="dxa"/>
              <w:right w:w="100" w:type="dxa"/>
            </w:tcMar>
            <w:vAlign w:val="center"/>
          </w:tcPr>
          <w:p w14:paraId="4C98E440" w14:textId="77777777" w:rsidR="00622D4E" w:rsidRDefault="00000000">
            <w:r>
              <w:rPr>
                <w:sz w:val="18"/>
              </w:rPr>
              <w:t>Gerencia y equipo técnico</w:t>
            </w:r>
          </w:p>
        </w:tc>
        <w:tc>
          <w:tcPr>
            <w:tcW w:w="3154" w:type="dxa"/>
            <w:tcMar>
              <w:top w:w="100" w:type="dxa"/>
              <w:left w:w="100" w:type="dxa"/>
              <w:bottom w:w="100" w:type="dxa"/>
              <w:right w:w="100" w:type="dxa"/>
            </w:tcMar>
            <w:vAlign w:val="center"/>
          </w:tcPr>
          <w:p w14:paraId="2079416B" w14:textId="77777777" w:rsidR="00622D4E" w:rsidRDefault="00000000">
            <w:r>
              <w:rPr>
                <w:sz w:val="18"/>
              </w:rPr>
              <w:t>Evaluación consolidada del escaneo.</w:t>
            </w:r>
          </w:p>
        </w:tc>
      </w:tr>
      <w:tr w:rsidR="00622D4E" w14:paraId="6D6D00E1" w14:textId="77777777">
        <w:trPr>
          <w:jc w:val="center"/>
        </w:trPr>
        <w:tc>
          <w:tcPr>
            <w:tcW w:w="3154" w:type="dxa"/>
            <w:tcMar>
              <w:top w:w="100" w:type="dxa"/>
              <w:left w:w="100" w:type="dxa"/>
              <w:bottom w:w="100" w:type="dxa"/>
              <w:right w:w="100" w:type="dxa"/>
            </w:tcMar>
            <w:vAlign w:val="center"/>
          </w:tcPr>
          <w:p w14:paraId="40BC824A" w14:textId="77777777" w:rsidR="00622D4E" w:rsidRDefault="00000000">
            <w:r>
              <w:rPr>
                <w:sz w:val="18"/>
              </w:rPr>
              <w:t>Resumen ejecutivo</w:t>
            </w:r>
          </w:p>
        </w:tc>
        <w:tc>
          <w:tcPr>
            <w:tcW w:w="3154" w:type="dxa"/>
            <w:tcMar>
              <w:top w:w="100" w:type="dxa"/>
              <w:left w:w="100" w:type="dxa"/>
              <w:bottom w:w="100" w:type="dxa"/>
              <w:right w:w="100" w:type="dxa"/>
            </w:tcMar>
            <w:vAlign w:val="center"/>
          </w:tcPr>
          <w:p w14:paraId="1ADF331E" w14:textId="77777777" w:rsidR="00622D4E" w:rsidRDefault="00000000">
            <w:r>
              <w:rPr>
                <w:sz w:val="18"/>
              </w:rPr>
              <w:t>Responsables de decisión</w:t>
            </w:r>
          </w:p>
        </w:tc>
        <w:tc>
          <w:tcPr>
            <w:tcW w:w="3154" w:type="dxa"/>
            <w:tcMar>
              <w:top w:w="100" w:type="dxa"/>
              <w:left w:w="100" w:type="dxa"/>
              <w:bottom w:w="100" w:type="dxa"/>
              <w:right w:w="100" w:type="dxa"/>
            </w:tcMar>
            <w:vAlign w:val="center"/>
          </w:tcPr>
          <w:p w14:paraId="7FB8BE64" w14:textId="77777777" w:rsidR="00622D4E" w:rsidRDefault="00000000">
            <w:r>
              <w:rPr>
                <w:sz w:val="18"/>
              </w:rPr>
              <w:t>Impacto, exposición y prioridad sin exceso de detalle.</w:t>
            </w:r>
          </w:p>
        </w:tc>
      </w:tr>
      <w:tr w:rsidR="00622D4E" w14:paraId="07184FB5" w14:textId="77777777">
        <w:trPr>
          <w:jc w:val="center"/>
        </w:trPr>
        <w:tc>
          <w:tcPr>
            <w:tcW w:w="3154" w:type="dxa"/>
            <w:tcMar>
              <w:top w:w="100" w:type="dxa"/>
              <w:left w:w="100" w:type="dxa"/>
              <w:bottom w:w="100" w:type="dxa"/>
              <w:right w:w="100" w:type="dxa"/>
            </w:tcMar>
            <w:vAlign w:val="center"/>
          </w:tcPr>
          <w:p w14:paraId="09C7B000" w14:textId="77777777" w:rsidR="00622D4E" w:rsidRDefault="00000000">
            <w:r>
              <w:rPr>
                <w:sz w:val="18"/>
              </w:rPr>
              <w:t>Resumen técnico</w:t>
            </w:r>
          </w:p>
        </w:tc>
        <w:tc>
          <w:tcPr>
            <w:tcW w:w="3154" w:type="dxa"/>
            <w:tcMar>
              <w:top w:w="100" w:type="dxa"/>
              <w:left w:w="100" w:type="dxa"/>
              <w:bottom w:w="100" w:type="dxa"/>
              <w:right w:w="100" w:type="dxa"/>
            </w:tcMar>
            <w:vAlign w:val="center"/>
          </w:tcPr>
          <w:p w14:paraId="4CB7B801" w14:textId="77777777" w:rsidR="00622D4E" w:rsidRDefault="00000000">
            <w:r>
              <w:rPr>
                <w:sz w:val="18"/>
              </w:rPr>
              <w:t>Desarrolladores y seguridad</w:t>
            </w:r>
          </w:p>
        </w:tc>
        <w:tc>
          <w:tcPr>
            <w:tcW w:w="3154" w:type="dxa"/>
            <w:tcMar>
              <w:top w:w="100" w:type="dxa"/>
              <w:left w:w="100" w:type="dxa"/>
              <w:bottom w:w="100" w:type="dxa"/>
              <w:right w:w="100" w:type="dxa"/>
            </w:tcMar>
            <w:vAlign w:val="center"/>
          </w:tcPr>
          <w:p w14:paraId="3F1AED8F" w14:textId="77777777" w:rsidR="00622D4E" w:rsidRDefault="00000000">
            <w:r>
              <w:rPr>
                <w:sz w:val="18"/>
              </w:rPr>
              <w:t>Descripción de hallazgos y comportamiento observado.</w:t>
            </w:r>
          </w:p>
        </w:tc>
      </w:tr>
      <w:tr w:rsidR="00622D4E" w14:paraId="412CC97B" w14:textId="77777777">
        <w:trPr>
          <w:jc w:val="center"/>
        </w:trPr>
        <w:tc>
          <w:tcPr>
            <w:tcW w:w="3154" w:type="dxa"/>
            <w:tcMar>
              <w:top w:w="100" w:type="dxa"/>
              <w:left w:w="100" w:type="dxa"/>
              <w:bottom w:w="100" w:type="dxa"/>
              <w:right w:w="100" w:type="dxa"/>
            </w:tcMar>
            <w:vAlign w:val="center"/>
          </w:tcPr>
          <w:p w14:paraId="4AB6948A" w14:textId="77777777" w:rsidR="00622D4E" w:rsidRDefault="00000000">
            <w:r>
              <w:rPr>
                <w:sz w:val="18"/>
              </w:rPr>
              <w:t>Acciones priorizadas</w:t>
            </w:r>
          </w:p>
        </w:tc>
        <w:tc>
          <w:tcPr>
            <w:tcW w:w="3154" w:type="dxa"/>
            <w:tcMar>
              <w:top w:w="100" w:type="dxa"/>
              <w:left w:w="100" w:type="dxa"/>
              <w:bottom w:w="100" w:type="dxa"/>
              <w:right w:w="100" w:type="dxa"/>
            </w:tcMar>
            <w:vAlign w:val="center"/>
          </w:tcPr>
          <w:p w14:paraId="596D5E67" w14:textId="77777777" w:rsidR="00622D4E" w:rsidRDefault="00000000">
            <w:r>
              <w:rPr>
                <w:sz w:val="18"/>
              </w:rPr>
              <w:t>Equipo responsable</w:t>
            </w:r>
          </w:p>
        </w:tc>
        <w:tc>
          <w:tcPr>
            <w:tcW w:w="3154" w:type="dxa"/>
            <w:tcMar>
              <w:top w:w="100" w:type="dxa"/>
              <w:left w:w="100" w:type="dxa"/>
              <w:bottom w:w="100" w:type="dxa"/>
              <w:right w:w="100" w:type="dxa"/>
            </w:tcMar>
            <w:vAlign w:val="center"/>
          </w:tcPr>
          <w:p w14:paraId="53CB8150" w14:textId="77777777" w:rsidR="00622D4E" w:rsidRDefault="00000000">
            <w:r>
              <w:rPr>
                <w:sz w:val="18"/>
              </w:rPr>
              <w:t>Correcciones ordenadas por criticidad.</w:t>
            </w:r>
          </w:p>
        </w:tc>
      </w:tr>
      <w:tr w:rsidR="00622D4E" w14:paraId="5F8A496D" w14:textId="77777777">
        <w:trPr>
          <w:jc w:val="center"/>
        </w:trPr>
        <w:tc>
          <w:tcPr>
            <w:tcW w:w="3154" w:type="dxa"/>
            <w:tcMar>
              <w:top w:w="100" w:type="dxa"/>
              <w:left w:w="100" w:type="dxa"/>
              <w:bottom w:w="100" w:type="dxa"/>
              <w:right w:w="100" w:type="dxa"/>
            </w:tcMar>
            <w:vAlign w:val="center"/>
          </w:tcPr>
          <w:p w14:paraId="6E3A5157" w14:textId="77777777" w:rsidR="00622D4E" w:rsidRDefault="00000000">
            <w:r>
              <w:rPr>
                <w:sz w:val="18"/>
              </w:rPr>
              <w:t>Conclusiones</w:t>
            </w:r>
          </w:p>
        </w:tc>
        <w:tc>
          <w:tcPr>
            <w:tcW w:w="3154" w:type="dxa"/>
            <w:tcMar>
              <w:top w:w="100" w:type="dxa"/>
              <w:left w:w="100" w:type="dxa"/>
              <w:bottom w:w="100" w:type="dxa"/>
              <w:right w:w="100" w:type="dxa"/>
            </w:tcMar>
            <w:vAlign w:val="center"/>
          </w:tcPr>
          <w:p w14:paraId="4E4F78C1" w14:textId="77777777" w:rsidR="00622D4E" w:rsidRDefault="00000000">
            <w:r>
              <w:rPr>
                <w:sz w:val="18"/>
              </w:rPr>
              <w:t>Todos los interesados</w:t>
            </w:r>
          </w:p>
        </w:tc>
        <w:tc>
          <w:tcPr>
            <w:tcW w:w="3154" w:type="dxa"/>
            <w:tcMar>
              <w:top w:w="100" w:type="dxa"/>
              <w:left w:w="100" w:type="dxa"/>
              <w:bottom w:w="100" w:type="dxa"/>
              <w:right w:w="100" w:type="dxa"/>
            </w:tcMar>
            <w:vAlign w:val="center"/>
          </w:tcPr>
          <w:p w14:paraId="59D87195" w14:textId="77777777" w:rsidR="00622D4E" w:rsidRDefault="00000000">
            <w:r>
              <w:rPr>
                <w:sz w:val="18"/>
              </w:rPr>
              <w:t>Estado general y próximos pasos.</w:t>
            </w:r>
          </w:p>
        </w:tc>
      </w:tr>
    </w:tbl>
    <w:p w14:paraId="572FD4CE" w14:textId="77777777" w:rsidR="00622D4E" w:rsidRDefault="00622D4E"/>
    <w:p w14:paraId="6103C67D" w14:textId="77777777" w:rsidR="00622D4E" w:rsidRDefault="00000000">
      <w:pPr>
        <w:pStyle w:val="Ttulo2"/>
        <w:spacing w:after="120"/>
      </w:pPr>
      <w:bookmarkStart w:id="48" w:name="_Toc235403568"/>
      <w:r>
        <w:t>16.1 Generación desde el frontend</w:t>
      </w:r>
      <w:bookmarkEnd w:id="48"/>
    </w:p>
    <w:p w14:paraId="68E29993" w14:textId="77777777" w:rsidR="00622D4E" w:rsidRDefault="00000000">
      <w:r>
        <w:rPr>
          <w:b/>
          <w:color w:val="1F4E79"/>
        </w:rPr>
        <w:t>Solicitud de generación del reporte</w:t>
      </w:r>
    </w:p>
    <w:p w14:paraId="582A9962" w14:textId="77777777" w:rsidR="00622D4E" w:rsidRDefault="00000000">
      <w:pPr>
        <w:pStyle w:val="CodeBlock"/>
        <w:spacing w:after="120"/>
        <w:ind w:left="283" w:right="283"/>
        <w:rPr>
          <w:rFonts w:hint="eastAsia"/>
        </w:rPr>
      </w:pPr>
      <w:r>
        <w:t>const response = await api.post(</w:t>
      </w:r>
      <w:r>
        <w:br/>
        <w:t xml:space="preserve">  `/reports/scans/${selectedScanId}/generate`</w:t>
      </w:r>
      <w:r>
        <w:br/>
      </w:r>
      <w:r>
        <w:lastRenderedPageBreak/>
        <w:t>);</w:t>
      </w:r>
      <w:r>
        <w:br/>
        <w:t>setReport(response.data);</w:t>
      </w:r>
    </w:p>
    <w:p w14:paraId="754B1D8A" w14:textId="77777777" w:rsidR="00622D4E" w:rsidRDefault="00000000">
      <w:pPr>
        <w:pStyle w:val="Ttulo2"/>
        <w:spacing w:after="120"/>
      </w:pPr>
      <w:bookmarkStart w:id="49" w:name="_Toc235403569"/>
      <w:r>
        <w:t>16.2 Descarga PDF</w:t>
      </w:r>
      <w:bookmarkEnd w:id="49"/>
    </w:p>
    <w:p w14:paraId="5DB92846" w14:textId="77777777" w:rsidR="00622D4E" w:rsidRDefault="00000000">
      <w:r>
        <w:rPr>
          <w:b/>
          <w:color w:val="1F4E79"/>
        </w:rPr>
        <w:t>Descarga binaria del PDF</w:t>
      </w:r>
    </w:p>
    <w:p w14:paraId="234AEA0F" w14:textId="77777777" w:rsidR="00622D4E" w:rsidRDefault="00000000">
      <w:pPr>
        <w:pStyle w:val="CodeBlock"/>
        <w:spacing w:after="120"/>
        <w:ind w:left="283" w:right="283"/>
        <w:rPr>
          <w:rFonts w:hint="eastAsia"/>
        </w:rPr>
      </w:pPr>
      <w:r>
        <w:t>const response = await api.get(</w:t>
      </w:r>
      <w:r>
        <w:br/>
        <w:t xml:space="preserve">  `/reports/scans/${selectedScanId}/pdf`,</w:t>
      </w:r>
      <w:r>
        <w:br/>
        <w:t xml:space="preserve">  { responseType: "blob" }</w:t>
      </w:r>
      <w:r>
        <w:br/>
        <w:t>);</w:t>
      </w:r>
      <w:r>
        <w:br/>
      </w:r>
      <w:r>
        <w:br/>
        <w:t>const url = window.URL.createObjectURL(</w:t>
      </w:r>
      <w:r>
        <w:br/>
        <w:t xml:space="preserve">  new Blob([response.data], { type: "application/pdf" })</w:t>
      </w:r>
      <w:r>
        <w:br/>
        <w:t>);</w:t>
      </w:r>
    </w:p>
    <w:p w14:paraId="0C02191E" w14:textId="77777777" w:rsidR="00622D4E" w:rsidRDefault="00000000">
      <w:pPr>
        <w:spacing w:after="120"/>
        <w:ind w:firstLine="425"/>
      </w:pPr>
      <w:r>
        <w:t>El navegador crea temporalmente una URL para el objeto Blob, genera un enlace de descarga y luego libera el recurso con revokeObjectURL.</w:t>
      </w:r>
    </w:p>
    <w:p w14:paraId="478A5B4E" w14:textId="77777777" w:rsidR="00622D4E" w:rsidRDefault="00000000">
      <w:pPr>
        <w:pStyle w:val="Ttulo1"/>
        <w:spacing w:before="200" w:after="120"/>
      </w:pPr>
      <w:bookmarkStart w:id="50" w:name="_Toc235403570"/>
      <w:r>
        <w:t>17. Contenedores y despliegue con Docker Compose</w:t>
      </w:r>
      <w:bookmarkEnd w:id="50"/>
    </w:p>
    <w:p w14:paraId="21DD9D26" w14:textId="77777777" w:rsidR="00622D4E" w:rsidRDefault="00000000">
      <w:pPr>
        <w:spacing w:after="120"/>
        <w:ind w:firstLine="425"/>
      </w:pPr>
      <w:r>
        <w:t>Docker Compose permite ejecutar frontend, backend, PostgreSQL, OWASP ZAP y Juice Shop en una red controlada. Cada servicio dispone de variables, puertos, dependencias y volúmenes propios.</w:t>
      </w:r>
    </w:p>
    <w:p w14:paraId="4DE27E2A" w14:textId="77777777" w:rsidR="00622D4E" w:rsidRDefault="00000000">
      <w:r>
        <w:rPr>
          <w:b/>
          <w:color w:val="1F4E79"/>
        </w:rPr>
        <w:t>Composición conceptual de servicios</w:t>
      </w:r>
    </w:p>
    <w:p w14:paraId="050EF66A" w14:textId="77777777" w:rsidR="00622D4E" w:rsidRDefault="00000000">
      <w:pPr>
        <w:pStyle w:val="CodeBlock"/>
        <w:spacing w:after="120"/>
        <w:ind w:left="283" w:right="283"/>
        <w:rPr>
          <w:rFonts w:hint="eastAsia"/>
        </w:rPr>
      </w:pPr>
      <w:r>
        <w:t>services:</w:t>
      </w:r>
      <w:r>
        <w:br/>
        <w:t xml:space="preserve">  db:</w:t>
      </w:r>
      <w:r>
        <w:br/>
        <w:t xml:space="preserve">    image: postgres:16</w:t>
      </w:r>
      <w:r>
        <w:br/>
        <w:t xml:space="preserve">  backend:</w:t>
      </w:r>
      <w:r>
        <w:br/>
        <w:t xml:space="preserve">    build: ./backend</w:t>
      </w:r>
      <w:r>
        <w:br/>
        <w:t xml:space="preserve">    depends_on:</w:t>
      </w:r>
      <w:r>
        <w:br/>
        <w:t xml:space="preserve">      - db</w:t>
      </w:r>
      <w:r>
        <w:br/>
        <w:t xml:space="preserve">      - zap</w:t>
      </w:r>
      <w:r>
        <w:br/>
        <w:t xml:space="preserve">  frontend:</w:t>
      </w:r>
      <w:r>
        <w:br/>
        <w:t xml:space="preserve">    build: ./frontend</w:t>
      </w:r>
      <w:r>
        <w:br/>
        <w:t xml:space="preserve">    depends_on:</w:t>
      </w:r>
      <w:r>
        <w:br/>
        <w:t xml:space="preserve">      - backend</w:t>
      </w:r>
      <w:r>
        <w:br/>
        <w:t xml:space="preserve">  zap:</w:t>
      </w:r>
      <w:r>
        <w:br/>
        <w:t xml:space="preserve">    image: ghcr.io/zaproxy/zaproxy:stable</w:t>
      </w:r>
      <w:r>
        <w:br/>
        <w:t xml:space="preserve">  juice-shop:</w:t>
      </w:r>
      <w:r>
        <w:br/>
        <w:t xml:space="preserve">    image: bkimminich/juice-shop</w:t>
      </w:r>
    </w:p>
    <w:p w14:paraId="2A0FFC3A" w14:textId="77777777" w:rsidR="00622D4E" w:rsidRDefault="00000000">
      <w:pPr>
        <w:pStyle w:val="Ttulo2"/>
        <w:spacing w:after="120"/>
      </w:pPr>
      <w:bookmarkStart w:id="51" w:name="_Toc235403571"/>
      <w:r>
        <w:t>17.1 Beneficios</w:t>
      </w:r>
      <w:bookmarkEnd w:id="51"/>
    </w:p>
    <w:p w14:paraId="424C0DFE" w14:textId="77777777" w:rsidR="00622D4E" w:rsidRDefault="00000000">
      <w:pPr>
        <w:pStyle w:val="Listaconvietas"/>
        <w:spacing w:after="40"/>
      </w:pPr>
      <w:r>
        <w:t>Mismo entorno para todos los integrantes.</w:t>
      </w:r>
    </w:p>
    <w:p w14:paraId="7AC1A9B4" w14:textId="77777777" w:rsidR="00622D4E" w:rsidRDefault="00000000">
      <w:pPr>
        <w:pStyle w:val="Listaconvietas"/>
        <w:spacing w:after="40"/>
      </w:pPr>
      <w:r>
        <w:t>Aislamiento de dependencias.</w:t>
      </w:r>
    </w:p>
    <w:p w14:paraId="729855D3" w14:textId="77777777" w:rsidR="00622D4E" w:rsidRDefault="00000000">
      <w:pPr>
        <w:pStyle w:val="Listaconvietas"/>
        <w:spacing w:after="40"/>
      </w:pPr>
      <w:r>
        <w:t>Inicio centralizado con un solo comando.</w:t>
      </w:r>
    </w:p>
    <w:p w14:paraId="59216E2C" w14:textId="77777777" w:rsidR="00622D4E" w:rsidRDefault="00000000">
      <w:pPr>
        <w:pStyle w:val="Listaconvietas"/>
        <w:spacing w:after="40"/>
      </w:pPr>
      <w:r>
        <w:t>Comunicación por nombres de servicio dentro de la red Docker.</w:t>
      </w:r>
    </w:p>
    <w:p w14:paraId="728C64D3" w14:textId="77777777" w:rsidR="00622D4E" w:rsidRDefault="00000000">
      <w:pPr>
        <w:pStyle w:val="Listaconvietas"/>
        <w:spacing w:after="40"/>
      </w:pPr>
      <w:r>
        <w:t>Reproducción sencilla para evaluación y sustentación.</w:t>
      </w:r>
    </w:p>
    <w:p w14:paraId="0F04E080" w14:textId="77777777" w:rsidR="00622D4E" w:rsidRDefault="00000000">
      <w:pPr>
        <w:pStyle w:val="Ttulo1"/>
        <w:spacing w:before="200" w:after="120"/>
      </w:pPr>
      <w:bookmarkStart w:id="52" w:name="_Toc235403572"/>
      <w:r>
        <w:lastRenderedPageBreak/>
        <w:t>18. Configuración y variables de entorno</w:t>
      </w:r>
      <w:bookmarkEnd w:id="52"/>
    </w:p>
    <w:p w14:paraId="49254D11" w14:textId="77777777" w:rsidR="00622D4E" w:rsidRDefault="00000000">
      <w:pPr>
        <w:spacing w:after="120"/>
        <w:ind w:firstLine="425"/>
      </w:pPr>
      <w:r>
        <w:t>Los secretos y configuraciones variables no deben escribirse directamente en el repositorio. El archivo .env se excluye mediante .gitignore y se proporciona un .env.example sin valores sensibles.</w:t>
      </w:r>
    </w:p>
    <w:p w14:paraId="370A525A" w14:textId="77777777" w:rsidR="00622D4E" w:rsidRDefault="00000000">
      <w:r>
        <w:rPr>
          <w:b/>
          <w:color w:val="1F4E79"/>
        </w:rPr>
        <w:t>Ejemplo de variables de entorno</w:t>
      </w:r>
    </w:p>
    <w:p w14:paraId="220623FC" w14:textId="77777777" w:rsidR="00622D4E" w:rsidRDefault="00000000">
      <w:pPr>
        <w:pStyle w:val="CodeBlock"/>
        <w:spacing w:after="120"/>
        <w:ind w:left="283" w:right="283"/>
        <w:rPr>
          <w:rFonts w:hint="eastAsia"/>
        </w:rPr>
      </w:pPr>
      <w:r>
        <w:t>DATABASE_URL=postgresql://usuario:clave@db:5432/apuguard</w:t>
      </w:r>
      <w:r>
        <w:br/>
        <w:t>JWT_SECRET_KEY=cambiar_por_un_secreto_seguro</w:t>
      </w:r>
      <w:r>
        <w:br/>
        <w:t>JWT_ALGORITHM=HS256</w:t>
      </w:r>
      <w:r>
        <w:br/>
        <w:t>ACCESS_TOKEN_EXPIRE_MINUTES=60</w:t>
      </w:r>
      <w:r>
        <w:br/>
        <w:t>ZAP_API_URL=http://zap:8080</w:t>
      </w:r>
      <w:r>
        <w:br/>
        <w:t>FRONTEND_URL=http://localhost:5173</w:t>
      </w:r>
    </w:p>
    <w:p w14:paraId="609F337E" w14:textId="77777777" w:rsidR="00622D4E" w:rsidRDefault="00000000">
      <w:pPr>
        <w:pStyle w:val="Ttulo2"/>
        <w:spacing w:after="120"/>
      </w:pPr>
      <w:bookmarkStart w:id="53" w:name="_Toc235403573"/>
      <w:r>
        <w:t>18.1 Reglas de seguridad del repositorio</w:t>
      </w:r>
      <w:bookmarkEnd w:id="53"/>
    </w:p>
    <w:p w14:paraId="56874469" w14:textId="77777777" w:rsidR="00622D4E" w:rsidRDefault="00000000">
      <w:pPr>
        <w:pStyle w:val="Listaconvietas"/>
        <w:spacing w:after="40"/>
      </w:pPr>
      <w:r>
        <w:t>No subir .env ni claves reales.</w:t>
      </w:r>
    </w:p>
    <w:p w14:paraId="1E584F9B" w14:textId="77777777" w:rsidR="00622D4E" w:rsidRDefault="00000000">
      <w:pPr>
        <w:pStyle w:val="Listaconvietas"/>
        <w:spacing w:after="40"/>
      </w:pPr>
      <w:r>
        <w:t>No versionar node_modules, venv, __pycache__ o archivos generados.</w:t>
      </w:r>
    </w:p>
    <w:p w14:paraId="3CF2B085" w14:textId="77777777" w:rsidR="00622D4E" w:rsidRDefault="00000000">
      <w:pPr>
        <w:pStyle w:val="Listaconvietas"/>
        <w:spacing w:after="40"/>
      </w:pPr>
      <w:r>
        <w:t>Rotar cualquier secreto que se haya expuesto accidentalmente.</w:t>
      </w:r>
    </w:p>
    <w:p w14:paraId="456AB588" w14:textId="77777777" w:rsidR="00622D4E" w:rsidRDefault="00000000">
      <w:pPr>
        <w:pStyle w:val="Listaconvietas"/>
        <w:spacing w:after="40"/>
      </w:pPr>
      <w:r>
        <w:t>Mantener dependencias y versiones documentadas.</w:t>
      </w:r>
    </w:p>
    <w:p w14:paraId="29C30CBB" w14:textId="77777777" w:rsidR="00622D4E" w:rsidRDefault="00000000">
      <w:pPr>
        <w:pStyle w:val="Listaconvietas"/>
        <w:spacing w:after="40"/>
      </w:pPr>
      <w:r>
        <w:t>Revisar git status antes de cada commit final.</w:t>
      </w:r>
    </w:p>
    <w:p w14:paraId="3ACC321C" w14:textId="77777777" w:rsidR="00622D4E" w:rsidRDefault="00000000">
      <w:pPr>
        <w:pStyle w:val="Ttulo1"/>
        <w:spacing w:before="200" w:after="120"/>
      </w:pPr>
      <w:bookmarkStart w:id="54" w:name="_Toc235403574"/>
      <w:r>
        <w:t>19. Manual de instalación</w:t>
      </w:r>
      <w:bookmarkEnd w:id="54"/>
    </w:p>
    <w:p w14:paraId="46AB1D49" w14:textId="77777777" w:rsidR="00622D4E" w:rsidRDefault="00000000">
      <w:pPr>
        <w:pStyle w:val="Ttulo2"/>
        <w:spacing w:after="120"/>
      </w:pPr>
      <w:bookmarkStart w:id="55" w:name="_Toc235403575"/>
      <w:r>
        <w:t>19.1 Requisitos</w:t>
      </w:r>
      <w:bookmarkEnd w:id="55"/>
    </w:p>
    <w:p w14:paraId="2D8F4D71" w14:textId="77777777" w:rsidR="00622D4E" w:rsidRDefault="00000000">
      <w:pPr>
        <w:pStyle w:val="Listaconvietas"/>
        <w:spacing w:after="40"/>
      </w:pPr>
      <w:r>
        <w:t>Windows 10/11 o sistema compatible con Docker.</w:t>
      </w:r>
    </w:p>
    <w:p w14:paraId="6D9AAC4F" w14:textId="77777777" w:rsidR="00622D4E" w:rsidRDefault="00000000">
      <w:pPr>
        <w:pStyle w:val="Listaconvietas"/>
        <w:spacing w:after="40"/>
      </w:pPr>
      <w:r>
        <w:t>Docker Desktop en ejecución.</w:t>
      </w:r>
    </w:p>
    <w:p w14:paraId="61D13EBE" w14:textId="77777777" w:rsidR="00622D4E" w:rsidRDefault="00000000">
      <w:pPr>
        <w:pStyle w:val="Listaconvietas"/>
        <w:spacing w:after="40"/>
      </w:pPr>
      <w:r>
        <w:t>Git instalado.</w:t>
      </w:r>
    </w:p>
    <w:p w14:paraId="3360FC88" w14:textId="77777777" w:rsidR="00622D4E" w:rsidRDefault="00000000">
      <w:pPr>
        <w:pStyle w:val="Listaconvietas"/>
        <w:spacing w:after="40"/>
      </w:pPr>
      <w:r>
        <w:t>Navegador moderno.</w:t>
      </w:r>
    </w:p>
    <w:p w14:paraId="2AC4AA66" w14:textId="77777777" w:rsidR="00622D4E" w:rsidRDefault="00000000">
      <w:pPr>
        <w:pStyle w:val="Listaconvietas"/>
        <w:spacing w:after="40"/>
      </w:pPr>
      <w:r>
        <w:t>Puertos del proyecto disponibles.</w:t>
      </w:r>
    </w:p>
    <w:p w14:paraId="55C9DF59" w14:textId="77777777" w:rsidR="00622D4E" w:rsidRDefault="00000000">
      <w:pPr>
        <w:pStyle w:val="Ttulo2"/>
        <w:spacing w:after="120"/>
      </w:pPr>
      <w:bookmarkStart w:id="56" w:name="_Toc235403576"/>
      <w:r>
        <w:t>19.2 Clonar el repositorio</w:t>
      </w:r>
      <w:bookmarkEnd w:id="56"/>
    </w:p>
    <w:p w14:paraId="3C8A406F" w14:textId="77777777" w:rsidR="00622D4E" w:rsidRDefault="00000000">
      <w:pPr>
        <w:pStyle w:val="CodeBlock"/>
        <w:spacing w:after="120"/>
        <w:ind w:left="283" w:right="283"/>
        <w:rPr>
          <w:rFonts w:hint="eastAsia"/>
        </w:rPr>
      </w:pPr>
      <w:r>
        <w:t>git clone &lt;URL_DEL_REPOSITORIO&gt;</w:t>
      </w:r>
      <w:r>
        <w:br/>
        <w:t>cd ApuGuard-AI</w:t>
      </w:r>
    </w:p>
    <w:p w14:paraId="1ED6B9C5" w14:textId="77777777" w:rsidR="00622D4E" w:rsidRDefault="00000000">
      <w:pPr>
        <w:pStyle w:val="Ttulo2"/>
        <w:spacing w:after="120"/>
      </w:pPr>
      <w:bookmarkStart w:id="57" w:name="_Toc235403577"/>
      <w:r>
        <w:t>19.3 Preparar variables</w:t>
      </w:r>
      <w:bookmarkEnd w:id="57"/>
    </w:p>
    <w:p w14:paraId="2EA16D12" w14:textId="77777777" w:rsidR="00622D4E" w:rsidRDefault="00000000">
      <w:pPr>
        <w:pStyle w:val="CodeBlock"/>
        <w:spacing w:after="120"/>
        <w:ind w:left="283" w:right="283"/>
        <w:rPr>
          <w:rFonts w:hint="eastAsia"/>
        </w:rPr>
      </w:pPr>
      <w:r>
        <w:t>copy .env.example .env</w:t>
      </w:r>
    </w:p>
    <w:p w14:paraId="01E20F5A" w14:textId="77777777" w:rsidR="00622D4E" w:rsidRDefault="00000000">
      <w:pPr>
        <w:spacing w:after="120"/>
        <w:ind w:firstLine="425"/>
      </w:pPr>
      <w:r>
        <w:t>Se deben completar los valores requeridos sin publicar el archivo resultante.</w:t>
      </w:r>
    </w:p>
    <w:p w14:paraId="5873B1EE" w14:textId="77777777" w:rsidR="00622D4E" w:rsidRDefault="00000000">
      <w:pPr>
        <w:pStyle w:val="Ttulo2"/>
        <w:spacing w:after="120"/>
      </w:pPr>
      <w:bookmarkStart w:id="58" w:name="_Toc235403578"/>
      <w:r>
        <w:t>19.4 Construir e iniciar</w:t>
      </w:r>
      <w:bookmarkEnd w:id="58"/>
    </w:p>
    <w:p w14:paraId="697DE72E" w14:textId="77777777" w:rsidR="00622D4E" w:rsidRDefault="00000000">
      <w:pPr>
        <w:pStyle w:val="CodeBlock"/>
        <w:spacing w:after="120"/>
        <w:ind w:left="283" w:right="283"/>
        <w:rPr>
          <w:rFonts w:hint="eastAsia"/>
        </w:rPr>
      </w:pPr>
      <w:r>
        <w:t>docker compose up --build</w:t>
      </w:r>
    </w:p>
    <w:p w14:paraId="1E1AB9E3" w14:textId="77777777" w:rsidR="00622D4E" w:rsidRDefault="00000000">
      <w:pPr>
        <w:pStyle w:val="Ttulo2"/>
        <w:spacing w:after="120"/>
      </w:pPr>
      <w:bookmarkStart w:id="59" w:name="_Toc235403579"/>
      <w:r>
        <w:t>19.5 Verificación</w:t>
      </w:r>
      <w:bookmarkEnd w:id="59"/>
    </w:p>
    <w:p w14:paraId="0259FBB5" w14:textId="77777777" w:rsidR="00622D4E" w:rsidRDefault="00000000">
      <w:pPr>
        <w:pStyle w:val="Listaconnmeros"/>
        <w:spacing w:after="40"/>
      </w:pPr>
      <w:r>
        <w:t>Confirmar que todos los contenedores aparezcan en estado running.</w:t>
      </w:r>
    </w:p>
    <w:p w14:paraId="5119F1BF" w14:textId="77777777" w:rsidR="00622D4E" w:rsidRDefault="00000000">
      <w:pPr>
        <w:pStyle w:val="Listaconnmeros"/>
        <w:spacing w:after="40"/>
      </w:pPr>
      <w:r>
        <w:t>Abrir el frontend en la URL configurada.</w:t>
      </w:r>
    </w:p>
    <w:p w14:paraId="6B5BFF8F" w14:textId="77777777" w:rsidR="00622D4E" w:rsidRDefault="00000000">
      <w:pPr>
        <w:pStyle w:val="Listaconnmeros"/>
        <w:spacing w:after="40"/>
      </w:pPr>
      <w:r>
        <w:t>Abrir Swagger del backend en /docs.</w:t>
      </w:r>
    </w:p>
    <w:p w14:paraId="4367F341" w14:textId="77777777" w:rsidR="00622D4E" w:rsidRDefault="00000000">
      <w:pPr>
        <w:pStyle w:val="Listaconnmeros"/>
        <w:spacing w:after="40"/>
      </w:pPr>
      <w:r>
        <w:lastRenderedPageBreak/>
        <w:t>Comprobar la disponibilidad de Juice Shop.</w:t>
      </w:r>
    </w:p>
    <w:p w14:paraId="05EBEA72" w14:textId="77777777" w:rsidR="00622D4E" w:rsidRDefault="00000000">
      <w:pPr>
        <w:pStyle w:val="Listaconnmeros"/>
        <w:spacing w:after="40"/>
      </w:pPr>
      <w:r>
        <w:t>Realizar un registro y un inicio de sesión de prueba.</w:t>
      </w:r>
    </w:p>
    <w:p w14:paraId="468DC51F" w14:textId="77777777" w:rsidR="00622D4E" w:rsidRDefault="00000000">
      <w:pPr>
        <w:pStyle w:val="Ttulo2"/>
        <w:spacing w:after="120"/>
      </w:pPr>
      <w:bookmarkStart w:id="60" w:name="_Toc235403580"/>
      <w:r>
        <w:t>19.6 Comandos de soporte</w:t>
      </w:r>
      <w:bookmarkEnd w:id="60"/>
    </w:p>
    <w:p w14:paraId="47D00875" w14:textId="77777777" w:rsidR="00622D4E" w:rsidRDefault="00000000">
      <w:pPr>
        <w:pStyle w:val="CodeBlock"/>
        <w:spacing w:after="120"/>
        <w:ind w:left="283" w:right="283"/>
        <w:rPr>
          <w:rFonts w:hint="eastAsia"/>
        </w:rPr>
      </w:pPr>
      <w:r>
        <w:t>docker compose ps</w:t>
      </w:r>
      <w:r>
        <w:br/>
        <w:t>docker compose logs -f backend</w:t>
      </w:r>
      <w:r>
        <w:br/>
        <w:t>docker compose logs -f frontend</w:t>
      </w:r>
      <w:r>
        <w:br/>
        <w:t>docker compose restart backend</w:t>
      </w:r>
      <w:r>
        <w:br/>
        <w:t>docker compose down</w:t>
      </w:r>
    </w:p>
    <w:p w14:paraId="12E15450" w14:textId="77777777" w:rsidR="00622D4E" w:rsidRDefault="00000000">
      <w:pPr>
        <w:pStyle w:val="Ttulo1"/>
        <w:spacing w:before="200" w:after="120"/>
      </w:pPr>
      <w:bookmarkStart w:id="61" w:name="_Toc235403581"/>
      <w:r>
        <w:t>20. Manual de usuario paso a paso</w:t>
      </w:r>
      <w:bookmarkEnd w:id="61"/>
    </w:p>
    <w:p w14:paraId="696C3270" w14:textId="77777777" w:rsidR="00622D4E" w:rsidRDefault="00000000">
      <w:pPr>
        <w:pStyle w:val="Ttulo2"/>
        <w:spacing w:after="120"/>
      </w:pPr>
      <w:bookmarkStart w:id="62" w:name="_Toc235403582"/>
      <w:r>
        <w:t>20.1 Crear una cuenta</w:t>
      </w:r>
      <w:bookmarkEnd w:id="62"/>
    </w:p>
    <w:p w14:paraId="76D7E76C" w14:textId="77777777" w:rsidR="00622D4E" w:rsidRDefault="00000000">
      <w:pPr>
        <w:pStyle w:val="Listaconnmeros"/>
        <w:spacing w:after="40"/>
      </w:pPr>
      <w:r>
        <w:t>Ingresar a la landing page y seleccionar Registrarse.</w:t>
      </w:r>
    </w:p>
    <w:p w14:paraId="53D61A49" w14:textId="77777777" w:rsidR="00622D4E" w:rsidRDefault="00000000">
      <w:pPr>
        <w:pStyle w:val="Listaconnmeros"/>
        <w:spacing w:after="40"/>
      </w:pPr>
      <w:r>
        <w:t>Escribir el nombre completo y un correo válido.</w:t>
      </w:r>
    </w:p>
    <w:p w14:paraId="57BB4CB1" w14:textId="77777777" w:rsidR="00622D4E" w:rsidRDefault="00000000">
      <w:pPr>
        <w:pStyle w:val="Listaconnmeros"/>
        <w:spacing w:after="40"/>
      </w:pPr>
      <w:r>
        <w:t>Crear una contraseña con al menos 10 caracteres, mayúscula, minúscula, número y símbolo.</w:t>
      </w:r>
    </w:p>
    <w:p w14:paraId="477A0AE7" w14:textId="77777777" w:rsidR="00622D4E" w:rsidRDefault="00000000">
      <w:pPr>
        <w:pStyle w:val="Listaconnmeros"/>
        <w:spacing w:after="40"/>
      </w:pPr>
      <w:r>
        <w:t>Repetir exactamente la contraseña.</w:t>
      </w:r>
    </w:p>
    <w:p w14:paraId="30010946" w14:textId="77777777" w:rsidR="00622D4E" w:rsidRDefault="00000000">
      <w:pPr>
        <w:pStyle w:val="Listaconnmeros"/>
        <w:spacing w:after="40"/>
      </w:pPr>
      <w:r>
        <w:t>Presionar Registrarme.</w:t>
      </w:r>
    </w:p>
    <w:p w14:paraId="32CD959A" w14:textId="77777777" w:rsidR="00622D4E" w:rsidRDefault="00000000">
      <w:pPr>
        <w:pStyle w:val="Listaconnmeros"/>
        <w:spacing w:after="40"/>
      </w:pPr>
      <w:r>
        <w:t>El sistema redirige al inicio de sesión y conserva el correo para facilitar el acceso.</w:t>
      </w:r>
    </w:p>
    <w:p w14:paraId="13F10040" w14:textId="77777777" w:rsidR="00622D4E" w:rsidRDefault="00000000">
      <w:pPr>
        <w:pStyle w:val="Ttulo2"/>
        <w:spacing w:after="120"/>
      </w:pPr>
      <w:bookmarkStart w:id="63" w:name="_Toc235403583"/>
      <w:r>
        <w:t>20.2 Iniciar sesión</w:t>
      </w:r>
      <w:bookmarkEnd w:id="63"/>
    </w:p>
    <w:p w14:paraId="1FA35FC8" w14:textId="77777777" w:rsidR="00622D4E" w:rsidRDefault="00000000">
      <w:pPr>
        <w:pStyle w:val="Listaconnmeros"/>
        <w:spacing w:after="40"/>
      </w:pPr>
      <w:r>
        <w:t>Ingresar correo y contraseña.</w:t>
      </w:r>
    </w:p>
    <w:p w14:paraId="599E4EE6" w14:textId="77777777" w:rsidR="00622D4E" w:rsidRDefault="00000000">
      <w:pPr>
        <w:pStyle w:val="Listaconnmeros"/>
        <w:spacing w:after="40"/>
      </w:pPr>
      <w:r>
        <w:t>Presionar Iniciar sesión.</w:t>
      </w:r>
    </w:p>
    <w:p w14:paraId="2945C631" w14:textId="77777777" w:rsidR="00622D4E" w:rsidRDefault="00000000">
      <w:pPr>
        <w:pStyle w:val="Listaconnmeros"/>
        <w:spacing w:after="40"/>
      </w:pPr>
      <w:r>
        <w:t>El backend valida credenciales y devuelve el token.</w:t>
      </w:r>
    </w:p>
    <w:p w14:paraId="74D10A35" w14:textId="77777777" w:rsidR="00622D4E" w:rsidRDefault="00000000">
      <w:pPr>
        <w:pStyle w:val="Listaconnmeros"/>
        <w:spacing w:after="40"/>
      </w:pPr>
      <w:r>
        <w:t>El dashboard carga los proyectos asociados al usuario.</w:t>
      </w:r>
    </w:p>
    <w:p w14:paraId="12818D3E" w14:textId="77777777" w:rsidR="00622D4E" w:rsidRDefault="00000000">
      <w:pPr>
        <w:pStyle w:val="Ttulo2"/>
        <w:spacing w:after="120"/>
      </w:pPr>
      <w:bookmarkStart w:id="64" w:name="_Toc235403584"/>
      <w:r>
        <w:t>20.3 Crear un proyecto</w:t>
      </w:r>
      <w:bookmarkEnd w:id="64"/>
    </w:p>
    <w:p w14:paraId="0F142BEA" w14:textId="77777777" w:rsidR="00622D4E" w:rsidRDefault="00000000">
      <w:pPr>
        <w:pStyle w:val="Listaconnmeros"/>
        <w:spacing w:after="40"/>
      </w:pPr>
      <w:r>
        <w:t>En Nuevo proyecto, escribir un nombre descriptivo.</w:t>
      </w:r>
    </w:p>
    <w:p w14:paraId="13E55FD1" w14:textId="77777777" w:rsidR="00622D4E" w:rsidRDefault="00000000">
      <w:pPr>
        <w:pStyle w:val="Listaconnmeros"/>
        <w:spacing w:after="40"/>
      </w:pPr>
      <w:r>
        <w:t>Ingresar la URL autorizada.</w:t>
      </w:r>
    </w:p>
    <w:p w14:paraId="6199840E" w14:textId="77777777" w:rsidR="00622D4E" w:rsidRDefault="00000000">
      <w:pPr>
        <w:pStyle w:val="Listaconnmeros"/>
        <w:spacing w:after="40"/>
      </w:pPr>
      <w:r>
        <w:t>Agregar una descripción del laboratorio o alcance.</w:t>
      </w:r>
    </w:p>
    <w:p w14:paraId="596BF097" w14:textId="77777777" w:rsidR="00622D4E" w:rsidRDefault="00000000">
      <w:pPr>
        <w:pStyle w:val="Listaconnmeros"/>
        <w:spacing w:after="40"/>
      </w:pPr>
      <w:r>
        <w:t>Presionar Crear proyecto.</w:t>
      </w:r>
    </w:p>
    <w:p w14:paraId="1CF9B317" w14:textId="77777777" w:rsidR="00622D4E" w:rsidRDefault="00000000">
      <w:pPr>
        <w:pStyle w:val="Listaconnmeros"/>
        <w:spacing w:after="40"/>
      </w:pPr>
      <w:r>
        <w:t>Verificar la tarjeta generada en Mis proyectos.</w:t>
      </w:r>
    </w:p>
    <w:p w14:paraId="325831DA" w14:textId="77777777" w:rsidR="00622D4E" w:rsidRDefault="00000000">
      <w:pPr>
        <w:pStyle w:val="Ttulo2"/>
        <w:spacing w:after="120"/>
      </w:pPr>
      <w:bookmarkStart w:id="65" w:name="_Toc235403585"/>
      <w:r>
        <w:t>20.4 Ejecutar un escaneo</w:t>
      </w:r>
      <w:bookmarkEnd w:id="65"/>
    </w:p>
    <w:p w14:paraId="7C7D5062" w14:textId="77777777" w:rsidR="00622D4E" w:rsidRDefault="00000000">
      <w:pPr>
        <w:pStyle w:val="Listaconnmeros"/>
        <w:spacing w:after="40"/>
      </w:pPr>
      <w:r>
        <w:t>Seleccionar Ejecutar escaneo en la tarjeta del proyecto.</w:t>
      </w:r>
    </w:p>
    <w:p w14:paraId="6E81B7C9" w14:textId="77777777" w:rsidR="00622D4E" w:rsidRDefault="00000000">
      <w:pPr>
        <w:pStyle w:val="Listaconnmeros"/>
        <w:spacing w:after="40"/>
      </w:pPr>
      <w:r>
        <w:t>Leer el aviso mostrado.</w:t>
      </w:r>
    </w:p>
    <w:p w14:paraId="0174815A" w14:textId="77777777" w:rsidR="00622D4E" w:rsidRDefault="00000000">
      <w:pPr>
        <w:pStyle w:val="Listaconnmeros"/>
        <w:spacing w:after="40"/>
      </w:pPr>
      <w:r>
        <w:t>Para un dominio externo, confirmar que se dispone de autorización expresa.</w:t>
      </w:r>
    </w:p>
    <w:p w14:paraId="6D92F963" w14:textId="77777777" w:rsidR="00622D4E" w:rsidRDefault="00000000">
      <w:pPr>
        <w:pStyle w:val="Listaconnmeros"/>
        <w:spacing w:after="40"/>
      </w:pPr>
      <w:r>
        <w:t>Esperar a que termine el procesamiento.</w:t>
      </w:r>
    </w:p>
    <w:p w14:paraId="3A7644CD" w14:textId="77777777" w:rsidR="00622D4E" w:rsidRDefault="00000000">
      <w:pPr>
        <w:pStyle w:val="Listaconnmeros"/>
        <w:spacing w:after="40"/>
      </w:pPr>
      <w:r>
        <w:t>Revisar el número total de hallazgos informado.</w:t>
      </w:r>
    </w:p>
    <w:p w14:paraId="663A38D3" w14:textId="77777777" w:rsidR="00622D4E" w:rsidRDefault="00000000">
      <w:pPr>
        <w:pStyle w:val="Ttulo2"/>
        <w:spacing w:after="120"/>
      </w:pPr>
      <w:bookmarkStart w:id="66" w:name="_Toc235403586"/>
      <w:r>
        <w:t>20.5 Generar y descargar el reporte</w:t>
      </w:r>
      <w:bookmarkEnd w:id="66"/>
    </w:p>
    <w:p w14:paraId="62A2D403" w14:textId="77777777" w:rsidR="00622D4E" w:rsidRDefault="00000000">
      <w:pPr>
        <w:pStyle w:val="Listaconnmeros"/>
        <w:spacing w:after="40"/>
      </w:pPr>
      <w:r>
        <w:t>Ejecutar un escaneo o seleccionar el último escaneo.</w:t>
      </w:r>
    </w:p>
    <w:p w14:paraId="1BAC5D5F" w14:textId="77777777" w:rsidR="00622D4E" w:rsidRDefault="00000000">
      <w:pPr>
        <w:pStyle w:val="Listaconnmeros"/>
        <w:spacing w:after="40"/>
      </w:pPr>
      <w:r>
        <w:t>Presionar Generar reporte.</w:t>
      </w:r>
    </w:p>
    <w:p w14:paraId="3E86B6AA" w14:textId="77777777" w:rsidR="00622D4E" w:rsidRDefault="00000000">
      <w:pPr>
        <w:pStyle w:val="Listaconnmeros"/>
        <w:spacing w:after="40"/>
      </w:pPr>
      <w:r>
        <w:lastRenderedPageBreak/>
        <w:t>Revisar el riesgo general, distribución, resúmenes y acciones.</w:t>
      </w:r>
    </w:p>
    <w:p w14:paraId="511A7797" w14:textId="77777777" w:rsidR="00622D4E" w:rsidRDefault="00000000">
      <w:pPr>
        <w:pStyle w:val="Listaconnmeros"/>
        <w:spacing w:after="40"/>
      </w:pPr>
      <w:r>
        <w:t>Presionar Descargar PDF.</w:t>
      </w:r>
    </w:p>
    <w:p w14:paraId="7F6AC1E7" w14:textId="77777777" w:rsidR="00622D4E" w:rsidRDefault="00000000">
      <w:pPr>
        <w:pStyle w:val="Listaconnmeros"/>
        <w:spacing w:after="40"/>
      </w:pPr>
      <w:r>
        <w:t>Guardar el archivo ApuGuard_AI_Scan_&lt;id&gt;.pdf como evidencia.</w:t>
      </w:r>
    </w:p>
    <w:p w14:paraId="3D9DCA42" w14:textId="77777777" w:rsidR="00622D4E" w:rsidRDefault="00000000">
      <w:pPr>
        <w:pStyle w:val="Ttulo2"/>
        <w:spacing w:after="120"/>
      </w:pPr>
      <w:bookmarkStart w:id="67" w:name="_Toc235403587"/>
      <w:r>
        <w:t>20.6 Cerrar sesión</w:t>
      </w:r>
      <w:bookmarkEnd w:id="67"/>
    </w:p>
    <w:p w14:paraId="69650BE2" w14:textId="77777777" w:rsidR="00622D4E" w:rsidRDefault="00000000">
      <w:pPr>
        <w:spacing w:after="120"/>
        <w:ind w:firstLine="425"/>
      </w:pPr>
      <w:r>
        <w:t>El botón Cerrar sesión elimina el token de localStorage, limpia los estados sensibles y devuelve al usuario a la página principal.</w:t>
      </w:r>
    </w:p>
    <w:p w14:paraId="6485C8FF" w14:textId="77777777" w:rsidR="00622D4E" w:rsidRDefault="00000000">
      <w:pPr>
        <w:pStyle w:val="Ttulo1"/>
        <w:spacing w:before="200" w:after="120"/>
      </w:pPr>
      <w:bookmarkStart w:id="68" w:name="_Toc235403588"/>
      <w:r>
        <w:t>21. Pruebas realizadas</w:t>
      </w:r>
      <w:bookmarkEnd w:id="68"/>
    </w:p>
    <w:p w14:paraId="7B7CCE0D" w14:textId="77777777" w:rsidR="00622D4E" w:rsidRDefault="00000000">
      <w:pPr>
        <w:spacing w:after="120"/>
        <w:ind w:firstLine="425"/>
      </w:pPr>
      <w:r>
        <w:t>Las pruebas se organizaron por módulo para verificar tanto el comportamiento esperado como las respuestas ante entradas inválidas.</w:t>
      </w:r>
    </w:p>
    <w:tbl>
      <w:tblPr>
        <w:tblStyle w:val="Tablaconcuadrcula"/>
        <w:tblW w:w="0" w:type="auto"/>
        <w:jc w:val="center"/>
        <w:tblLook w:val="04A0" w:firstRow="1" w:lastRow="0" w:firstColumn="1" w:lastColumn="0" w:noHBand="0" w:noVBand="1"/>
      </w:tblPr>
      <w:tblGrid>
        <w:gridCol w:w="3154"/>
        <w:gridCol w:w="3154"/>
        <w:gridCol w:w="3154"/>
      </w:tblGrid>
      <w:tr w:rsidR="00622D4E" w14:paraId="2D21FE4C" w14:textId="77777777">
        <w:trPr>
          <w:tblHeader/>
          <w:jc w:val="center"/>
        </w:trPr>
        <w:tc>
          <w:tcPr>
            <w:tcW w:w="3154" w:type="dxa"/>
            <w:shd w:val="clear" w:color="auto" w:fill="17365D"/>
            <w:vAlign w:val="center"/>
          </w:tcPr>
          <w:p w14:paraId="7DF9CCBE" w14:textId="77777777" w:rsidR="00622D4E" w:rsidRDefault="00000000">
            <w:r>
              <w:rPr>
                <w:b/>
                <w:color w:val="FFFFFF"/>
                <w:sz w:val="18"/>
              </w:rPr>
              <w:t>ID</w:t>
            </w:r>
          </w:p>
        </w:tc>
        <w:tc>
          <w:tcPr>
            <w:tcW w:w="3154" w:type="dxa"/>
            <w:shd w:val="clear" w:color="auto" w:fill="17365D"/>
            <w:vAlign w:val="center"/>
          </w:tcPr>
          <w:p w14:paraId="73309752" w14:textId="77777777" w:rsidR="00622D4E" w:rsidRDefault="00000000">
            <w:r>
              <w:rPr>
                <w:b/>
                <w:color w:val="FFFFFF"/>
                <w:sz w:val="18"/>
              </w:rPr>
              <w:t>Caso</w:t>
            </w:r>
          </w:p>
        </w:tc>
        <w:tc>
          <w:tcPr>
            <w:tcW w:w="3154" w:type="dxa"/>
            <w:shd w:val="clear" w:color="auto" w:fill="17365D"/>
            <w:vAlign w:val="center"/>
          </w:tcPr>
          <w:p w14:paraId="2A2A2033" w14:textId="77777777" w:rsidR="00622D4E" w:rsidRDefault="00000000">
            <w:r>
              <w:rPr>
                <w:b/>
                <w:color w:val="FFFFFF"/>
                <w:sz w:val="18"/>
              </w:rPr>
              <w:t>Resultado esperado</w:t>
            </w:r>
          </w:p>
        </w:tc>
      </w:tr>
      <w:tr w:rsidR="00622D4E" w14:paraId="693ED982" w14:textId="77777777">
        <w:trPr>
          <w:jc w:val="center"/>
        </w:trPr>
        <w:tc>
          <w:tcPr>
            <w:tcW w:w="3154" w:type="dxa"/>
            <w:tcMar>
              <w:top w:w="100" w:type="dxa"/>
              <w:left w:w="100" w:type="dxa"/>
              <w:bottom w:w="100" w:type="dxa"/>
              <w:right w:w="100" w:type="dxa"/>
            </w:tcMar>
            <w:vAlign w:val="center"/>
          </w:tcPr>
          <w:p w14:paraId="0C25852D" w14:textId="77777777" w:rsidR="00622D4E" w:rsidRDefault="00000000">
            <w:r>
              <w:rPr>
                <w:sz w:val="18"/>
              </w:rPr>
              <w:t>P-01</w:t>
            </w:r>
          </w:p>
        </w:tc>
        <w:tc>
          <w:tcPr>
            <w:tcW w:w="3154" w:type="dxa"/>
            <w:tcMar>
              <w:top w:w="100" w:type="dxa"/>
              <w:left w:w="100" w:type="dxa"/>
              <w:bottom w:w="100" w:type="dxa"/>
              <w:right w:w="100" w:type="dxa"/>
            </w:tcMar>
            <w:vAlign w:val="center"/>
          </w:tcPr>
          <w:p w14:paraId="1672C17A" w14:textId="77777777" w:rsidR="00622D4E" w:rsidRDefault="00000000">
            <w:r>
              <w:rPr>
                <w:sz w:val="18"/>
              </w:rPr>
              <w:t>Registro con contraseña débil</w:t>
            </w:r>
          </w:p>
        </w:tc>
        <w:tc>
          <w:tcPr>
            <w:tcW w:w="3154" w:type="dxa"/>
            <w:tcMar>
              <w:top w:w="100" w:type="dxa"/>
              <w:left w:w="100" w:type="dxa"/>
              <w:bottom w:w="100" w:type="dxa"/>
              <w:right w:w="100" w:type="dxa"/>
            </w:tcMar>
            <w:vAlign w:val="center"/>
          </w:tcPr>
          <w:p w14:paraId="4B752CA7" w14:textId="77777777" w:rsidR="00622D4E" w:rsidRDefault="00000000">
            <w:r>
              <w:rPr>
                <w:sz w:val="18"/>
              </w:rPr>
              <w:t>El frontend muestra la política y no envía la solicitud.</w:t>
            </w:r>
          </w:p>
        </w:tc>
      </w:tr>
      <w:tr w:rsidR="00622D4E" w14:paraId="4F7CFC12" w14:textId="77777777">
        <w:trPr>
          <w:jc w:val="center"/>
        </w:trPr>
        <w:tc>
          <w:tcPr>
            <w:tcW w:w="3154" w:type="dxa"/>
            <w:tcMar>
              <w:top w:w="100" w:type="dxa"/>
              <w:left w:w="100" w:type="dxa"/>
              <w:bottom w:w="100" w:type="dxa"/>
              <w:right w:w="100" w:type="dxa"/>
            </w:tcMar>
            <w:vAlign w:val="center"/>
          </w:tcPr>
          <w:p w14:paraId="2B2B3E13" w14:textId="77777777" w:rsidR="00622D4E" w:rsidRDefault="00000000">
            <w:r>
              <w:rPr>
                <w:sz w:val="18"/>
              </w:rPr>
              <w:t>P-02</w:t>
            </w:r>
          </w:p>
        </w:tc>
        <w:tc>
          <w:tcPr>
            <w:tcW w:w="3154" w:type="dxa"/>
            <w:tcMar>
              <w:top w:w="100" w:type="dxa"/>
              <w:left w:w="100" w:type="dxa"/>
              <w:bottom w:w="100" w:type="dxa"/>
              <w:right w:w="100" w:type="dxa"/>
            </w:tcMar>
            <w:vAlign w:val="center"/>
          </w:tcPr>
          <w:p w14:paraId="34F91D52" w14:textId="77777777" w:rsidR="00622D4E" w:rsidRDefault="00000000">
            <w:r>
              <w:rPr>
                <w:sz w:val="18"/>
              </w:rPr>
              <w:t>Contraseñas diferentes</w:t>
            </w:r>
          </w:p>
        </w:tc>
        <w:tc>
          <w:tcPr>
            <w:tcW w:w="3154" w:type="dxa"/>
            <w:tcMar>
              <w:top w:w="100" w:type="dxa"/>
              <w:left w:w="100" w:type="dxa"/>
              <w:bottom w:w="100" w:type="dxa"/>
              <w:right w:w="100" w:type="dxa"/>
            </w:tcMar>
            <w:vAlign w:val="center"/>
          </w:tcPr>
          <w:p w14:paraId="53E69207" w14:textId="77777777" w:rsidR="00622D4E" w:rsidRDefault="00000000">
            <w:r>
              <w:rPr>
                <w:sz w:val="18"/>
              </w:rPr>
              <w:t>Se informa que no coinciden.</w:t>
            </w:r>
          </w:p>
        </w:tc>
      </w:tr>
      <w:tr w:rsidR="00622D4E" w14:paraId="414F3A45" w14:textId="77777777">
        <w:trPr>
          <w:jc w:val="center"/>
        </w:trPr>
        <w:tc>
          <w:tcPr>
            <w:tcW w:w="3154" w:type="dxa"/>
            <w:tcMar>
              <w:top w:w="100" w:type="dxa"/>
              <w:left w:w="100" w:type="dxa"/>
              <w:bottom w:w="100" w:type="dxa"/>
              <w:right w:w="100" w:type="dxa"/>
            </w:tcMar>
            <w:vAlign w:val="center"/>
          </w:tcPr>
          <w:p w14:paraId="08DF1D1A" w14:textId="77777777" w:rsidR="00622D4E" w:rsidRDefault="00000000">
            <w:r>
              <w:rPr>
                <w:sz w:val="18"/>
              </w:rPr>
              <w:t>P-03</w:t>
            </w:r>
          </w:p>
        </w:tc>
        <w:tc>
          <w:tcPr>
            <w:tcW w:w="3154" w:type="dxa"/>
            <w:tcMar>
              <w:top w:w="100" w:type="dxa"/>
              <w:left w:w="100" w:type="dxa"/>
              <w:bottom w:w="100" w:type="dxa"/>
              <w:right w:w="100" w:type="dxa"/>
            </w:tcMar>
            <w:vAlign w:val="center"/>
          </w:tcPr>
          <w:p w14:paraId="726C2AC3" w14:textId="77777777" w:rsidR="00622D4E" w:rsidRDefault="00000000">
            <w:r>
              <w:rPr>
                <w:sz w:val="18"/>
              </w:rPr>
              <w:t>Registro válido</w:t>
            </w:r>
          </w:p>
        </w:tc>
        <w:tc>
          <w:tcPr>
            <w:tcW w:w="3154" w:type="dxa"/>
            <w:tcMar>
              <w:top w:w="100" w:type="dxa"/>
              <w:left w:w="100" w:type="dxa"/>
              <w:bottom w:w="100" w:type="dxa"/>
              <w:right w:w="100" w:type="dxa"/>
            </w:tcMar>
            <w:vAlign w:val="center"/>
          </w:tcPr>
          <w:p w14:paraId="3AB15D25" w14:textId="77777777" w:rsidR="00622D4E" w:rsidRDefault="00000000">
            <w:r>
              <w:rPr>
                <w:sz w:val="18"/>
              </w:rPr>
              <w:t>La cuenta se crea y se redirige al login.</w:t>
            </w:r>
          </w:p>
        </w:tc>
      </w:tr>
      <w:tr w:rsidR="00622D4E" w14:paraId="1F1EAA85" w14:textId="77777777">
        <w:trPr>
          <w:jc w:val="center"/>
        </w:trPr>
        <w:tc>
          <w:tcPr>
            <w:tcW w:w="3154" w:type="dxa"/>
            <w:tcMar>
              <w:top w:w="100" w:type="dxa"/>
              <w:left w:w="100" w:type="dxa"/>
              <w:bottom w:w="100" w:type="dxa"/>
              <w:right w:w="100" w:type="dxa"/>
            </w:tcMar>
            <w:vAlign w:val="center"/>
          </w:tcPr>
          <w:p w14:paraId="177B3D24" w14:textId="77777777" w:rsidR="00622D4E" w:rsidRDefault="00000000">
            <w:r>
              <w:rPr>
                <w:sz w:val="18"/>
              </w:rPr>
              <w:t>P-04</w:t>
            </w:r>
          </w:p>
        </w:tc>
        <w:tc>
          <w:tcPr>
            <w:tcW w:w="3154" w:type="dxa"/>
            <w:tcMar>
              <w:top w:w="100" w:type="dxa"/>
              <w:left w:w="100" w:type="dxa"/>
              <w:bottom w:w="100" w:type="dxa"/>
              <w:right w:w="100" w:type="dxa"/>
            </w:tcMar>
            <w:vAlign w:val="center"/>
          </w:tcPr>
          <w:p w14:paraId="6DE539E9" w14:textId="77777777" w:rsidR="00622D4E" w:rsidRDefault="00000000">
            <w:r>
              <w:rPr>
                <w:sz w:val="18"/>
              </w:rPr>
              <w:t>Login correcto</w:t>
            </w:r>
          </w:p>
        </w:tc>
        <w:tc>
          <w:tcPr>
            <w:tcW w:w="3154" w:type="dxa"/>
            <w:tcMar>
              <w:top w:w="100" w:type="dxa"/>
              <w:left w:w="100" w:type="dxa"/>
              <w:bottom w:w="100" w:type="dxa"/>
              <w:right w:w="100" w:type="dxa"/>
            </w:tcMar>
            <w:vAlign w:val="center"/>
          </w:tcPr>
          <w:p w14:paraId="0DEB8374" w14:textId="77777777" w:rsidR="00622D4E" w:rsidRDefault="00000000">
            <w:r>
              <w:rPr>
                <w:sz w:val="18"/>
              </w:rPr>
              <w:t>Se almacena el JWT y se abre el dashboard.</w:t>
            </w:r>
          </w:p>
        </w:tc>
      </w:tr>
      <w:tr w:rsidR="00622D4E" w14:paraId="58FE1F3A" w14:textId="77777777">
        <w:trPr>
          <w:jc w:val="center"/>
        </w:trPr>
        <w:tc>
          <w:tcPr>
            <w:tcW w:w="3154" w:type="dxa"/>
            <w:tcMar>
              <w:top w:w="100" w:type="dxa"/>
              <w:left w:w="100" w:type="dxa"/>
              <w:bottom w:w="100" w:type="dxa"/>
              <w:right w:w="100" w:type="dxa"/>
            </w:tcMar>
            <w:vAlign w:val="center"/>
          </w:tcPr>
          <w:p w14:paraId="76807EB0" w14:textId="77777777" w:rsidR="00622D4E" w:rsidRDefault="00000000">
            <w:r>
              <w:rPr>
                <w:sz w:val="18"/>
              </w:rPr>
              <w:t>P-05</w:t>
            </w:r>
          </w:p>
        </w:tc>
        <w:tc>
          <w:tcPr>
            <w:tcW w:w="3154" w:type="dxa"/>
            <w:tcMar>
              <w:top w:w="100" w:type="dxa"/>
              <w:left w:w="100" w:type="dxa"/>
              <w:bottom w:w="100" w:type="dxa"/>
              <w:right w:w="100" w:type="dxa"/>
            </w:tcMar>
            <w:vAlign w:val="center"/>
          </w:tcPr>
          <w:p w14:paraId="3A8925FE" w14:textId="77777777" w:rsidR="00622D4E" w:rsidRDefault="00000000">
            <w:r>
              <w:rPr>
                <w:sz w:val="18"/>
              </w:rPr>
              <w:t>Login incorrecto repetido</w:t>
            </w:r>
          </w:p>
        </w:tc>
        <w:tc>
          <w:tcPr>
            <w:tcW w:w="3154" w:type="dxa"/>
            <w:tcMar>
              <w:top w:w="100" w:type="dxa"/>
              <w:left w:w="100" w:type="dxa"/>
              <w:bottom w:w="100" w:type="dxa"/>
              <w:right w:w="100" w:type="dxa"/>
            </w:tcMar>
            <w:vAlign w:val="center"/>
          </w:tcPr>
          <w:p w14:paraId="3A834516" w14:textId="77777777" w:rsidR="00622D4E" w:rsidRDefault="00000000">
            <w:r>
              <w:rPr>
                <w:sz w:val="18"/>
              </w:rPr>
              <w:t>Aumentan intentos y puede activarse bloqueo temporal.</w:t>
            </w:r>
          </w:p>
        </w:tc>
      </w:tr>
      <w:tr w:rsidR="00622D4E" w14:paraId="2525C45C" w14:textId="77777777">
        <w:trPr>
          <w:jc w:val="center"/>
        </w:trPr>
        <w:tc>
          <w:tcPr>
            <w:tcW w:w="3154" w:type="dxa"/>
            <w:tcMar>
              <w:top w:w="100" w:type="dxa"/>
              <w:left w:w="100" w:type="dxa"/>
              <w:bottom w:w="100" w:type="dxa"/>
              <w:right w:w="100" w:type="dxa"/>
            </w:tcMar>
            <w:vAlign w:val="center"/>
          </w:tcPr>
          <w:p w14:paraId="2800E3CA" w14:textId="77777777" w:rsidR="00622D4E" w:rsidRDefault="00000000">
            <w:r>
              <w:rPr>
                <w:sz w:val="18"/>
              </w:rPr>
              <w:t>P-06</w:t>
            </w:r>
          </w:p>
        </w:tc>
        <w:tc>
          <w:tcPr>
            <w:tcW w:w="3154" w:type="dxa"/>
            <w:tcMar>
              <w:top w:w="100" w:type="dxa"/>
              <w:left w:w="100" w:type="dxa"/>
              <w:bottom w:w="100" w:type="dxa"/>
              <w:right w:w="100" w:type="dxa"/>
            </w:tcMar>
            <w:vAlign w:val="center"/>
          </w:tcPr>
          <w:p w14:paraId="452F8F8E" w14:textId="77777777" w:rsidR="00622D4E" w:rsidRDefault="00000000">
            <w:r>
              <w:rPr>
                <w:sz w:val="18"/>
              </w:rPr>
              <w:t>Crear proyecto válido</w:t>
            </w:r>
          </w:p>
        </w:tc>
        <w:tc>
          <w:tcPr>
            <w:tcW w:w="3154" w:type="dxa"/>
            <w:tcMar>
              <w:top w:w="100" w:type="dxa"/>
              <w:left w:w="100" w:type="dxa"/>
              <w:bottom w:w="100" w:type="dxa"/>
              <w:right w:w="100" w:type="dxa"/>
            </w:tcMar>
            <w:vAlign w:val="center"/>
          </w:tcPr>
          <w:p w14:paraId="4CA305E3" w14:textId="77777777" w:rsidR="00622D4E" w:rsidRDefault="00000000">
            <w:r>
              <w:rPr>
                <w:sz w:val="18"/>
              </w:rPr>
              <w:t>El proyecto aparece en la lista.</w:t>
            </w:r>
          </w:p>
        </w:tc>
      </w:tr>
      <w:tr w:rsidR="00622D4E" w14:paraId="44ED3611" w14:textId="77777777">
        <w:trPr>
          <w:jc w:val="center"/>
        </w:trPr>
        <w:tc>
          <w:tcPr>
            <w:tcW w:w="3154" w:type="dxa"/>
            <w:tcMar>
              <w:top w:w="100" w:type="dxa"/>
              <w:left w:w="100" w:type="dxa"/>
              <w:bottom w:w="100" w:type="dxa"/>
              <w:right w:w="100" w:type="dxa"/>
            </w:tcMar>
            <w:vAlign w:val="center"/>
          </w:tcPr>
          <w:p w14:paraId="34EAD0AB" w14:textId="77777777" w:rsidR="00622D4E" w:rsidRDefault="00000000">
            <w:r>
              <w:rPr>
                <w:sz w:val="18"/>
              </w:rPr>
              <w:t>P-07</w:t>
            </w:r>
          </w:p>
        </w:tc>
        <w:tc>
          <w:tcPr>
            <w:tcW w:w="3154" w:type="dxa"/>
            <w:tcMar>
              <w:top w:w="100" w:type="dxa"/>
              <w:left w:w="100" w:type="dxa"/>
              <w:bottom w:w="100" w:type="dxa"/>
              <w:right w:w="100" w:type="dxa"/>
            </w:tcMar>
            <w:vAlign w:val="center"/>
          </w:tcPr>
          <w:p w14:paraId="2F540265" w14:textId="77777777" w:rsidR="00622D4E" w:rsidRDefault="00000000">
            <w:r>
              <w:rPr>
                <w:sz w:val="18"/>
              </w:rPr>
              <w:t>Escanear Juice Shop</w:t>
            </w:r>
          </w:p>
        </w:tc>
        <w:tc>
          <w:tcPr>
            <w:tcW w:w="3154" w:type="dxa"/>
            <w:tcMar>
              <w:top w:w="100" w:type="dxa"/>
              <w:left w:w="100" w:type="dxa"/>
              <w:bottom w:w="100" w:type="dxa"/>
              <w:right w:w="100" w:type="dxa"/>
            </w:tcMar>
            <w:vAlign w:val="center"/>
          </w:tcPr>
          <w:p w14:paraId="44ECA11A" w14:textId="77777777" w:rsidR="00622D4E" w:rsidRDefault="00000000">
            <w:r>
              <w:rPr>
                <w:sz w:val="18"/>
              </w:rPr>
              <w:t>Se ejecuta sin confirmación externa, pero con aviso de duración.</w:t>
            </w:r>
          </w:p>
        </w:tc>
      </w:tr>
      <w:tr w:rsidR="00622D4E" w14:paraId="38BE11AB" w14:textId="77777777">
        <w:trPr>
          <w:jc w:val="center"/>
        </w:trPr>
        <w:tc>
          <w:tcPr>
            <w:tcW w:w="3154" w:type="dxa"/>
            <w:tcMar>
              <w:top w:w="100" w:type="dxa"/>
              <w:left w:w="100" w:type="dxa"/>
              <w:bottom w:w="100" w:type="dxa"/>
              <w:right w:w="100" w:type="dxa"/>
            </w:tcMar>
            <w:vAlign w:val="center"/>
          </w:tcPr>
          <w:p w14:paraId="5B3FF8ED" w14:textId="77777777" w:rsidR="00622D4E" w:rsidRDefault="00000000">
            <w:r>
              <w:rPr>
                <w:sz w:val="18"/>
              </w:rPr>
              <w:t>P-08</w:t>
            </w:r>
          </w:p>
        </w:tc>
        <w:tc>
          <w:tcPr>
            <w:tcW w:w="3154" w:type="dxa"/>
            <w:tcMar>
              <w:top w:w="100" w:type="dxa"/>
              <w:left w:w="100" w:type="dxa"/>
              <w:bottom w:w="100" w:type="dxa"/>
              <w:right w:w="100" w:type="dxa"/>
            </w:tcMar>
            <w:vAlign w:val="center"/>
          </w:tcPr>
          <w:p w14:paraId="403D7244" w14:textId="77777777" w:rsidR="00622D4E" w:rsidRDefault="00000000">
            <w:r>
              <w:rPr>
                <w:sz w:val="18"/>
              </w:rPr>
              <w:t>Escanear dominio externo</w:t>
            </w:r>
          </w:p>
        </w:tc>
        <w:tc>
          <w:tcPr>
            <w:tcW w:w="3154" w:type="dxa"/>
            <w:tcMar>
              <w:top w:w="100" w:type="dxa"/>
              <w:left w:w="100" w:type="dxa"/>
              <w:bottom w:w="100" w:type="dxa"/>
              <w:right w:w="100" w:type="dxa"/>
            </w:tcMar>
            <w:vAlign w:val="center"/>
          </w:tcPr>
          <w:p w14:paraId="10557033" w14:textId="77777777" w:rsidR="00622D4E" w:rsidRDefault="00000000">
            <w:r>
              <w:rPr>
                <w:sz w:val="18"/>
              </w:rPr>
              <w:t>Se solicita confirmación de autorización.</w:t>
            </w:r>
          </w:p>
        </w:tc>
      </w:tr>
      <w:tr w:rsidR="00622D4E" w14:paraId="586384DB" w14:textId="77777777">
        <w:trPr>
          <w:jc w:val="center"/>
        </w:trPr>
        <w:tc>
          <w:tcPr>
            <w:tcW w:w="3154" w:type="dxa"/>
            <w:tcMar>
              <w:top w:w="100" w:type="dxa"/>
              <w:left w:w="100" w:type="dxa"/>
              <w:bottom w:w="100" w:type="dxa"/>
              <w:right w:w="100" w:type="dxa"/>
            </w:tcMar>
            <w:vAlign w:val="center"/>
          </w:tcPr>
          <w:p w14:paraId="6EB8AF59" w14:textId="77777777" w:rsidR="00622D4E" w:rsidRDefault="00000000">
            <w:r>
              <w:rPr>
                <w:sz w:val="18"/>
              </w:rPr>
              <w:t>P-09</w:t>
            </w:r>
          </w:p>
        </w:tc>
        <w:tc>
          <w:tcPr>
            <w:tcW w:w="3154" w:type="dxa"/>
            <w:tcMar>
              <w:top w:w="100" w:type="dxa"/>
              <w:left w:w="100" w:type="dxa"/>
              <w:bottom w:w="100" w:type="dxa"/>
              <w:right w:w="100" w:type="dxa"/>
            </w:tcMar>
            <w:vAlign w:val="center"/>
          </w:tcPr>
          <w:p w14:paraId="3E2BEE8E" w14:textId="77777777" w:rsidR="00622D4E" w:rsidRDefault="00000000">
            <w:r>
              <w:rPr>
                <w:sz w:val="18"/>
              </w:rPr>
              <w:t>Cancelar autorización</w:t>
            </w:r>
          </w:p>
        </w:tc>
        <w:tc>
          <w:tcPr>
            <w:tcW w:w="3154" w:type="dxa"/>
            <w:tcMar>
              <w:top w:w="100" w:type="dxa"/>
              <w:left w:w="100" w:type="dxa"/>
              <w:bottom w:w="100" w:type="dxa"/>
              <w:right w:w="100" w:type="dxa"/>
            </w:tcMar>
            <w:vAlign w:val="center"/>
          </w:tcPr>
          <w:p w14:paraId="366B95ED" w14:textId="77777777" w:rsidR="00622D4E" w:rsidRDefault="00000000">
            <w:r>
              <w:rPr>
                <w:sz w:val="18"/>
              </w:rPr>
              <w:t>No se inicia el análisis.</w:t>
            </w:r>
          </w:p>
        </w:tc>
      </w:tr>
      <w:tr w:rsidR="00622D4E" w14:paraId="3343F6C9" w14:textId="77777777">
        <w:trPr>
          <w:jc w:val="center"/>
        </w:trPr>
        <w:tc>
          <w:tcPr>
            <w:tcW w:w="3154" w:type="dxa"/>
            <w:tcMar>
              <w:top w:w="100" w:type="dxa"/>
              <w:left w:w="100" w:type="dxa"/>
              <w:bottom w:w="100" w:type="dxa"/>
              <w:right w:w="100" w:type="dxa"/>
            </w:tcMar>
            <w:vAlign w:val="center"/>
          </w:tcPr>
          <w:p w14:paraId="7CECA4A4" w14:textId="77777777" w:rsidR="00622D4E" w:rsidRDefault="00000000">
            <w:r>
              <w:rPr>
                <w:sz w:val="18"/>
              </w:rPr>
              <w:t>P-10</w:t>
            </w:r>
          </w:p>
        </w:tc>
        <w:tc>
          <w:tcPr>
            <w:tcW w:w="3154" w:type="dxa"/>
            <w:tcMar>
              <w:top w:w="100" w:type="dxa"/>
              <w:left w:w="100" w:type="dxa"/>
              <w:bottom w:w="100" w:type="dxa"/>
              <w:right w:w="100" w:type="dxa"/>
            </w:tcMar>
            <w:vAlign w:val="center"/>
          </w:tcPr>
          <w:p w14:paraId="1D7514AD" w14:textId="77777777" w:rsidR="00622D4E" w:rsidRDefault="00000000">
            <w:r>
              <w:rPr>
                <w:sz w:val="18"/>
              </w:rPr>
              <w:t>Generar reporte sin scan</w:t>
            </w:r>
          </w:p>
        </w:tc>
        <w:tc>
          <w:tcPr>
            <w:tcW w:w="3154" w:type="dxa"/>
            <w:tcMar>
              <w:top w:w="100" w:type="dxa"/>
              <w:left w:w="100" w:type="dxa"/>
              <w:bottom w:w="100" w:type="dxa"/>
              <w:right w:w="100" w:type="dxa"/>
            </w:tcMar>
            <w:vAlign w:val="center"/>
          </w:tcPr>
          <w:p w14:paraId="2FA6F64F" w14:textId="77777777" w:rsidR="00622D4E" w:rsidRDefault="00000000">
            <w:r>
              <w:rPr>
                <w:sz w:val="18"/>
              </w:rPr>
              <w:t>Se muestra mensaje indicando seleccionar un escaneo.</w:t>
            </w:r>
          </w:p>
        </w:tc>
      </w:tr>
      <w:tr w:rsidR="00622D4E" w14:paraId="2DD30364" w14:textId="77777777">
        <w:trPr>
          <w:jc w:val="center"/>
        </w:trPr>
        <w:tc>
          <w:tcPr>
            <w:tcW w:w="3154" w:type="dxa"/>
            <w:tcMar>
              <w:top w:w="100" w:type="dxa"/>
              <w:left w:w="100" w:type="dxa"/>
              <w:bottom w:w="100" w:type="dxa"/>
              <w:right w:w="100" w:type="dxa"/>
            </w:tcMar>
            <w:vAlign w:val="center"/>
          </w:tcPr>
          <w:p w14:paraId="515F5ECD" w14:textId="77777777" w:rsidR="00622D4E" w:rsidRDefault="00000000">
            <w:r>
              <w:rPr>
                <w:sz w:val="18"/>
              </w:rPr>
              <w:t>P-11</w:t>
            </w:r>
          </w:p>
        </w:tc>
        <w:tc>
          <w:tcPr>
            <w:tcW w:w="3154" w:type="dxa"/>
            <w:tcMar>
              <w:top w:w="100" w:type="dxa"/>
              <w:left w:w="100" w:type="dxa"/>
              <w:bottom w:w="100" w:type="dxa"/>
              <w:right w:w="100" w:type="dxa"/>
            </w:tcMar>
            <w:vAlign w:val="center"/>
          </w:tcPr>
          <w:p w14:paraId="52C4B9E2" w14:textId="77777777" w:rsidR="00622D4E" w:rsidRDefault="00000000">
            <w:r>
              <w:rPr>
                <w:sz w:val="18"/>
              </w:rPr>
              <w:t>Generar reporte válido</w:t>
            </w:r>
          </w:p>
        </w:tc>
        <w:tc>
          <w:tcPr>
            <w:tcW w:w="3154" w:type="dxa"/>
            <w:tcMar>
              <w:top w:w="100" w:type="dxa"/>
              <w:left w:w="100" w:type="dxa"/>
              <w:bottom w:w="100" w:type="dxa"/>
              <w:right w:w="100" w:type="dxa"/>
            </w:tcMar>
            <w:vAlign w:val="center"/>
          </w:tcPr>
          <w:p w14:paraId="601C0404" w14:textId="77777777" w:rsidR="00622D4E" w:rsidRDefault="00000000">
            <w:r>
              <w:rPr>
                <w:sz w:val="18"/>
              </w:rPr>
              <w:t>Se visualiza resumen y distribución.</w:t>
            </w:r>
          </w:p>
        </w:tc>
      </w:tr>
      <w:tr w:rsidR="00622D4E" w14:paraId="310DCB4E" w14:textId="77777777">
        <w:trPr>
          <w:jc w:val="center"/>
        </w:trPr>
        <w:tc>
          <w:tcPr>
            <w:tcW w:w="3154" w:type="dxa"/>
            <w:tcMar>
              <w:top w:w="100" w:type="dxa"/>
              <w:left w:w="100" w:type="dxa"/>
              <w:bottom w:w="100" w:type="dxa"/>
              <w:right w:w="100" w:type="dxa"/>
            </w:tcMar>
            <w:vAlign w:val="center"/>
          </w:tcPr>
          <w:p w14:paraId="1335E96C" w14:textId="77777777" w:rsidR="00622D4E" w:rsidRDefault="00000000">
            <w:r>
              <w:rPr>
                <w:sz w:val="18"/>
              </w:rPr>
              <w:t>P-12</w:t>
            </w:r>
          </w:p>
        </w:tc>
        <w:tc>
          <w:tcPr>
            <w:tcW w:w="3154" w:type="dxa"/>
            <w:tcMar>
              <w:top w:w="100" w:type="dxa"/>
              <w:left w:w="100" w:type="dxa"/>
              <w:bottom w:w="100" w:type="dxa"/>
              <w:right w:w="100" w:type="dxa"/>
            </w:tcMar>
            <w:vAlign w:val="center"/>
          </w:tcPr>
          <w:p w14:paraId="1648A2C3" w14:textId="77777777" w:rsidR="00622D4E" w:rsidRDefault="00000000">
            <w:r>
              <w:rPr>
                <w:sz w:val="18"/>
              </w:rPr>
              <w:t>Descargar PDF</w:t>
            </w:r>
          </w:p>
        </w:tc>
        <w:tc>
          <w:tcPr>
            <w:tcW w:w="3154" w:type="dxa"/>
            <w:tcMar>
              <w:top w:w="100" w:type="dxa"/>
              <w:left w:w="100" w:type="dxa"/>
              <w:bottom w:w="100" w:type="dxa"/>
              <w:right w:w="100" w:type="dxa"/>
            </w:tcMar>
            <w:vAlign w:val="center"/>
          </w:tcPr>
          <w:p w14:paraId="7B98D419" w14:textId="77777777" w:rsidR="00622D4E" w:rsidRDefault="00000000">
            <w:r>
              <w:rPr>
                <w:sz w:val="18"/>
              </w:rPr>
              <w:t>El navegador descarga un archivo PDF válido.</w:t>
            </w:r>
          </w:p>
        </w:tc>
      </w:tr>
      <w:tr w:rsidR="00622D4E" w14:paraId="679B80EC" w14:textId="77777777">
        <w:trPr>
          <w:jc w:val="center"/>
        </w:trPr>
        <w:tc>
          <w:tcPr>
            <w:tcW w:w="3154" w:type="dxa"/>
            <w:tcMar>
              <w:top w:w="100" w:type="dxa"/>
              <w:left w:w="100" w:type="dxa"/>
              <w:bottom w:w="100" w:type="dxa"/>
              <w:right w:w="100" w:type="dxa"/>
            </w:tcMar>
            <w:vAlign w:val="center"/>
          </w:tcPr>
          <w:p w14:paraId="793D2B80" w14:textId="77777777" w:rsidR="00622D4E" w:rsidRDefault="00000000">
            <w:r>
              <w:rPr>
                <w:sz w:val="18"/>
              </w:rPr>
              <w:t>P-13</w:t>
            </w:r>
          </w:p>
        </w:tc>
        <w:tc>
          <w:tcPr>
            <w:tcW w:w="3154" w:type="dxa"/>
            <w:tcMar>
              <w:top w:w="100" w:type="dxa"/>
              <w:left w:w="100" w:type="dxa"/>
              <w:bottom w:w="100" w:type="dxa"/>
              <w:right w:w="100" w:type="dxa"/>
            </w:tcMar>
            <w:vAlign w:val="center"/>
          </w:tcPr>
          <w:p w14:paraId="3ABAC83C" w14:textId="77777777" w:rsidR="00622D4E" w:rsidRDefault="00000000">
            <w:r>
              <w:rPr>
                <w:sz w:val="18"/>
              </w:rPr>
              <w:t>Error 422 de FastAPI</w:t>
            </w:r>
          </w:p>
        </w:tc>
        <w:tc>
          <w:tcPr>
            <w:tcW w:w="3154" w:type="dxa"/>
            <w:tcMar>
              <w:top w:w="100" w:type="dxa"/>
              <w:left w:w="100" w:type="dxa"/>
              <w:bottom w:w="100" w:type="dxa"/>
              <w:right w:w="100" w:type="dxa"/>
            </w:tcMar>
            <w:vAlign w:val="center"/>
          </w:tcPr>
          <w:p w14:paraId="2AA06DA8" w14:textId="77777777" w:rsidR="00622D4E" w:rsidRDefault="00000000">
            <w:r>
              <w:rPr>
                <w:sz w:val="18"/>
              </w:rPr>
              <w:t>El frontend transforma detail[] a texto y no se bloquea React.</w:t>
            </w:r>
          </w:p>
        </w:tc>
      </w:tr>
    </w:tbl>
    <w:p w14:paraId="53ADD518" w14:textId="77777777" w:rsidR="00622D4E" w:rsidRDefault="00622D4E"/>
    <w:p w14:paraId="4ED4E11F" w14:textId="77777777" w:rsidR="00622D4E" w:rsidRDefault="00000000">
      <w:pPr>
        <w:pStyle w:val="Ttulo2"/>
        <w:spacing w:after="120"/>
      </w:pPr>
      <w:bookmarkStart w:id="69" w:name="_Toc235403589"/>
      <w:r>
        <w:t>21.1 Pruebas de integración</w:t>
      </w:r>
      <w:bookmarkEnd w:id="69"/>
    </w:p>
    <w:p w14:paraId="57CD2F36" w14:textId="77777777" w:rsidR="00622D4E" w:rsidRDefault="00000000">
      <w:pPr>
        <w:pStyle w:val="Listaconvietas"/>
        <w:spacing w:after="40"/>
      </w:pPr>
      <w:r>
        <w:t>Frontend ↔ Backend mediante Axios.</w:t>
      </w:r>
    </w:p>
    <w:p w14:paraId="7599195C" w14:textId="77777777" w:rsidR="00622D4E" w:rsidRDefault="00000000">
      <w:pPr>
        <w:pStyle w:val="Listaconvietas"/>
        <w:spacing w:after="40"/>
      </w:pPr>
      <w:r>
        <w:t>Backend ↔ PostgreSQL mediante SQLAlchemy.</w:t>
      </w:r>
    </w:p>
    <w:p w14:paraId="0D6ECA19" w14:textId="77777777" w:rsidR="00622D4E" w:rsidRDefault="00000000">
      <w:pPr>
        <w:pStyle w:val="Listaconvietas"/>
        <w:spacing w:after="40"/>
      </w:pPr>
      <w:r>
        <w:lastRenderedPageBreak/>
        <w:t>Backend ↔ ZAP mediante su API.</w:t>
      </w:r>
    </w:p>
    <w:p w14:paraId="6E4BD54E" w14:textId="77777777" w:rsidR="00622D4E" w:rsidRDefault="00000000">
      <w:pPr>
        <w:pStyle w:val="Listaconvietas"/>
        <w:spacing w:after="40"/>
      </w:pPr>
      <w:r>
        <w:t>Backend ↔ ReportLab para archivo PDF.</w:t>
      </w:r>
    </w:p>
    <w:p w14:paraId="6E430253" w14:textId="77777777" w:rsidR="00622D4E" w:rsidRDefault="00000000">
      <w:pPr>
        <w:pStyle w:val="Listaconvietas"/>
        <w:spacing w:after="40"/>
      </w:pPr>
      <w:r>
        <w:t>Contenedores ↔ red Docker por nombres de servicio.</w:t>
      </w:r>
    </w:p>
    <w:p w14:paraId="1BBD270F" w14:textId="77777777" w:rsidR="00622D4E" w:rsidRDefault="00000000">
      <w:pPr>
        <w:pStyle w:val="Ttulo1"/>
        <w:spacing w:before="200" w:after="120"/>
      </w:pPr>
      <w:bookmarkStart w:id="70" w:name="_Toc235403590"/>
      <w:r>
        <w:t>22. Controles de programación segura implementados</w:t>
      </w:r>
      <w:bookmarkEnd w:id="70"/>
    </w:p>
    <w:tbl>
      <w:tblPr>
        <w:tblStyle w:val="Tablaconcuadrcula"/>
        <w:tblW w:w="0" w:type="auto"/>
        <w:jc w:val="center"/>
        <w:tblLook w:val="04A0" w:firstRow="1" w:lastRow="0" w:firstColumn="1" w:lastColumn="0" w:noHBand="0" w:noVBand="1"/>
      </w:tblPr>
      <w:tblGrid>
        <w:gridCol w:w="3154"/>
        <w:gridCol w:w="3154"/>
        <w:gridCol w:w="3154"/>
      </w:tblGrid>
      <w:tr w:rsidR="00622D4E" w14:paraId="4255CBF5" w14:textId="77777777">
        <w:trPr>
          <w:tblHeader/>
          <w:jc w:val="center"/>
        </w:trPr>
        <w:tc>
          <w:tcPr>
            <w:tcW w:w="3154" w:type="dxa"/>
            <w:shd w:val="clear" w:color="auto" w:fill="17365D"/>
            <w:vAlign w:val="center"/>
          </w:tcPr>
          <w:p w14:paraId="42903C7F" w14:textId="77777777" w:rsidR="00622D4E" w:rsidRDefault="00000000">
            <w:r>
              <w:rPr>
                <w:b/>
                <w:color w:val="FFFFFF"/>
                <w:sz w:val="18"/>
              </w:rPr>
              <w:t>Control</w:t>
            </w:r>
          </w:p>
        </w:tc>
        <w:tc>
          <w:tcPr>
            <w:tcW w:w="3154" w:type="dxa"/>
            <w:shd w:val="clear" w:color="auto" w:fill="17365D"/>
            <w:vAlign w:val="center"/>
          </w:tcPr>
          <w:p w14:paraId="326DAA01" w14:textId="77777777" w:rsidR="00622D4E" w:rsidRDefault="00000000">
            <w:r>
              <w:rPr>
                <w:b/>
                <w:color w:val="FFFFFF"/>
                <w:sz w:val="18"/>
              </w:rPr>
              <w:t>Implementación</w:t>
            </w:r>
          </w:p>
        </w:tc>
        <w:tc>
          <w:tcPr>
            <w:tcW w:w="3154" w:type="dxa"/>
            <w:shd w:val="clear" w:color="auto" w:fill="17365D"/>
            <w:vAlign w:val="center"/>
          </w:tcPr>
          <w:p w14:paraId="341FC859" w14:textId="77777777" w:rsidR="00622D4E" w:rsidRDefault="00000000">
            <w:r>
              <w:rPr>
                <w:b/>
                <w:color w:val="FFFFFF"/>
                <w:sz w:val="18"/>
              </w:rPr>
              <w:t>Riesgo mitigado</w:t>
            </w:r>
          </w:p>
        </w:tc>
      </w:tr>
      <w:tr w:rsidR="00622D4E" w14:paraId="55801D37" w14:textId="77777777">
        <w:trPr>
          <w:jc w:val="center"/>
        </w:trPr>
        <w:tc>
          <w:tcPr>
            <w:tcW w:w="3154" w:type="dxa"/>
            <w:tcMar>
              <w:top w:w="100" w:type="dxa"/>
              <w:left w:w="100" w:type="dxa"/>
              <w:bottom w:w="100" w:type="dxa"/>
              <w:right w:w="100" w:type="dxa"/>
            </w:tcMar>
            <w:vAlign w:val="center"/>
          </w:tcPr>
          <w:p w14:paraId="707E56BC" w14:textId="77777777" w:rsidR="00622D4E" w:rsidRDefault="00000000">
            <w:r>
              <w:rPr>
                <w:sz w:val="18"/>
              </w:rPr>
              <w:t>Hash de contraseñas</w:t>
            </w:r>
          </w:p>
        </w:tc>
        <w:tc>
          <w:tcPr>
            <w:tcW w:w="3154" w:type="dxa"/>
            <w:tcMar>
              <w:top w:w="100" w:type="dxa"/>
              <w:left w:w="100" w:type="dxa"/>
              <w:bottom w:w="100" w:type="dxa"/>
              <w:right w:w="100" w:type="dxa"/>
            </w:tcMar>
            <w:vAlign w:val="center"/>
          </w:tcPr>
          <w:p w14:paraId="39D2573E" w14:textId="77777777" w:rsidR="00622D4E" w:rsidRDefault="00000000">
            <w:r>
              <w:rPr>
                <w:sz w:val="18"/>
              </w:rPr>
              <w:t>BCrypt con sal y costo adaptativo.</w:t>
            </w:r>
          </w:p>
        </w:tc>
        <w:tc>
          <w:tcPr>
            <w:tcW w:w="3154" w:type="dxa"/>
            <w:tcMar>
              <w:top w:w="100" w:type="dxa"/>
              <w:left w:w="100" w:type="dxa"/>
              <w:bottom w:w="100" w:type="dxa"/>
              <w:right w:w="100" w:type="dxa"/>
            </w:tcMar>
            <w:vAlign w:val="center"/>
          </w:tcPr>
          <w:p w14:paraId="5569C38F" w14:textId="77777777" w:rsidR="00622D4E" w:rsidRDefault="00000000">
            <w:r>
              <w:rPr>
                <w:sz w:val="18"/>
              </w:rPr>
              <w:t>Exposición de credenciales en base de datos.</w:t>
            </w:r>
          </w:p>
        </w:tc>
      </w:tr>
      <w:tr w:rsidR="00622D4E" w14:paraId="1D5F0CF1" w14:textId="77777777">
        <w:trPr>
          <w:jc w:val="center"/>
        </w:trPr>
        <w:tc>
          <w:tcPr>
            <w:tcW w:w="3154" w:type="dxa"/>
            <w:tcMar>
              <w:top w:w="100" w:type="dxa"/>
              <w:left w:w="100" w:type="dxa"/>
              <w:bottom w:w="100" w:type="dxa"/>
              <w:right w:w="100" w:type="dxa"/>
            </w:tcMar>
            <w:vAlign w:val="center"/>
          </w:tcPr>
          <w:p w14:paraId="2EED9FC6" w14:textId="77777777" w:rsidR="00622D4E" w:rsidRDefault="00000000">
            <w:r>
              <w:rPr>
                <w:sz w:val="18"/>
              </w:rPr>
              <w:t>Tokens temporales</w:t>
            </w:r>
          </w:p>
        </w:tc>
        <w:tc>
          <w:tcPr>
            <w:tcW w:w="3154" w:type="dxa"/>
            <w:tcMar>
              <w:top w:w="100" w:type="dxa"/>
              <w:left w:w="100" w:type="dxa"/>
              <w:bottom w:w="100" w:type="dxa"/>
              <w:right w:w="100" w:type="dxa"/>
            </w:tcMar>
            <w:vAlign w:val="center"/>
          </w:tcPr>
          <w:p w14:paraId="6D172BC5" w14:textId="77777777" w:rsidR="00622D4E" w:rsidRDefault="00000000">
            <w:r>
              <w:rPr>
                <w:sz w:val="18"/>
              </w:rPr>
              <w:t>JWT con expiración.</w:t>
            </w:r>
          </w:p>
        </w:tc>
        <w:tc>
          <w:tcPr>
            <w:tcW w:w="3154" w:type="dxa"/>
            <w:tcMar>
              <w:top w:w="100" w:type="dxa"/>
              <w:left w:w="100" w:type="dxa"/>
              <w:bottom w:w="100" w:type="dxa"/>
              <w:right w:w="100" w:type="dxa"/>
            </w:tcMar>
            <w:vAlign w:val="center"/>
          </w:tcPr>
          <w:p w14:paraId="2CF7114A" w14:textId="77777777" w:rsidR="00622D4E" w:rsidRDefault="00000000">
            <w:r>
              <w:rPr>
                <w:sz w:val="18"/>
              </w:rPr>
              <w:t>Sesiones permanentes o reutilización indefinida.</w:t>
            </w:r>
          </w:p>
        </w:tc>
      </w:tr>
      <w:tr w:rsidR="00622D4E" w14:paraId="7ED48F13" w14:textId="77777777">
        <w:trPr>
          <w:jc w:val="center"/>
        </w:trPr>
        <w:tc>
          <w:tcPr>
            <w:tcW w:w="3154" w:type="dxa"/>
            <w:tcMar>
              <w:top w:w="100" w:type="dxa"/>
              <w:left w:w="100" w:type="dxa"/>
              <w:bottom w:w="100" w:type="dxa"/>
              <w:right w:w="100" w:type="dxa"/>
            </w:tcMar>
            <w:vAlign w:val="center"/>
          </w:tcPr>
          <w:p w14:paraId="628030D9" w14:textId="77777777" w:rsidR="00622D4E" w:rsidRDefault="00000000">
            <w:r>
              <w:rPr>
                <w:sz w:val="18"/>
              </w:rPr>
              <w:t>Validación de entrada</w:t>
            </w:r>
          </w:p>
        </w:tc>
        <w:tc>
          <w:tcPr>
            <w:tcW w:w="3154" w:type="dxa"/>
            <w:tcMar>
              <w:top w:w="100" w:type="dxa"/>
              <w:left w:w="100" w:type="dxa"/>
              <w:bottom w:w="100" w:type="dxa"/>
              <w:right w:w="100" w:type="dxa"/>
            </w:tcMar>
            <w:vAlign w:val="center"/>
          </w:tcPr>
          <w:p w14:paraId="6ADED09E" w14:textId="77777777" w:rsidR="00622D4E" w:rsidRDefault="00000000">
            <w:r>
              <w:rPr>
                <w:sz w:val="18"/>
              </w:rPr>
              <w:t>Pydantic y validaciones frontend.</w:t>
            </w:r>
          </w:p>
        </w:tc>
        <w:tc>
          <w:tcPr>
            <w:tcW w:w="3154" w:type="dxa"/>
            <w:tcMar>
              <w:top w:w="100" w:type="dxa"/>
              <w:left w:w="100" w:type="dxa"/>
              <w:bottom w:w="100" w:type="dxa"/>
              <w:right w:w="100" w:type="dxa"/>
            </w:tcMar>
            <w:vAlign w:val="center"/>
          </w:tcPr>
          <w:p w14:paraId="00F62ACC" w14:textId="77777777" w:rsidR="00622D4E" w:rsidRDefault="00000000">
            <w:r>
              <w:rPr>
                <w:sz w:val="18"/>
              </w:rPr>
              <w:t>Datos malformados y fallos de lógica.</w:t>
            </w:r>
          </w:p>
        </w:tc>
      </w:tr>
      <w:tr w:rsidR="00622D4E" w14:paraId="69542E5E" w14:textId="77777777">
        <w:trPr>
          <w:jc w:val="center"/>
        </w:trPr>
        <w:tc>
          <w:tcPr>
            <w:tcW w:w="3154" w:type="dxa"/>
            <w:tcMar>
              <w:top w:w="100" w:type="dxa"/>
              <w:left w:w="100" w:type="dxa"/>
              <w:bottom w:w="100" w:type="dxa"/>
              <w:right w:w="100" w:type="dxa"/>
            </w:tcMar>
            <w:vAlign w:val="center"/>
          </w:tcPr>
          <w:p w14:paraId="3B81CA3C" w14:textId="77777777" w:rsidR="00622D4E" w:rsidRDefault="00000000">
            <w:r>
              <w:rPr>
                <w:sz w:val="18"/>
              </w:rPr>
              <w:t>RBAC</w:t>
            </w:r>
          </w:p>
        </w:tc>
        <w:tc>
          <w:tcPr>
            <w:tcW w:w="3154" w:type="dxa"/>
            <w:tcMar>
              <w:top w:w="100" w:type="dxa"/>
              <w:left w:w="100" w:type="dxa"/>
              <w:bottom w:w="100" w:type="dxa"/>
              <w:right w:w="100" w:type="dxa"/>
            </w:tcMar>
            <w:vAlign w:val="center"/>
          </w:tcPr>
          <w:p w14:paraId="7D382840" w14:textId="77777777" w:rsidR="00622D4E" w:rsidRDefault="00000000">
            <w:r>
              <w:rPr>
                <w:sz w:val="18"/>
              </w:rPr>
              <w:t>Roles ADMIN/ANALYST y dependencias del backend.</w:t>
            </w:r>
          </w:p>
        </w:tc>
        <w:tc>
          <w:tcPr>
            <w:tcW w:w="3154" w:type="dxa"/>
            <w:tcMar>
              <w:top w:w="100" w:type="dxa"/>
              <w:left w:w="100" w:type="dxa"/>
              <w:bottom w:w="100" w:type="dxa"/>
              <w:right w:w="100" w:type="dxa"/>
            </w:tcMar>
            <w:vAlign w:val="center"/>
          </w:tcPr>
          <w:p w14:paraId="6E6D11E3" w14:textId="77777777" w:rsidR="00622D4E" w:rsidRDefault="00000000">
            <w:r>
              <w:rPr>
                <w:sz w:val="18"/>
              </w:rPr>
              <w:t>Acceso a funciones no autorizadas.</w:t>
            </w:r>
          </w:p>
        </w:tc>
      </w:tr>
      <w:tr w:rsidR="00622D4E" w14:paraId="7093F445" w14:textId="77777777">
        <w:trPr>
          <w:jc w:val="center"/>
        </w:trPr>
        <w:tc>
          <w:tcPr>
            <w:tcW w:w="3154" w:type="dxa"/>
            <w:tcMar>
              <w:top w:w="100" w:type="dxa"/>
              <w:left w:w="100" w:type="dxa"/>
              <w:bottom w:w="100" w:type="dxa"/>
              <w:right w:w="100" w:type="dxa"/>
            </w:tcMar>
            <w:vAlign w:val="center"/>
          </w:tcPr>
          <w:p w14:paraId="5D83C48F" w14:textId="77777777" w:rsidR="00622D4E" w:rsidRDefault="00000000">
            <w:r>
              <w:rPr>
                <w:sz w:val="18"/>
              </w:rPr>
              <w:t>Bloqueo de cuenta</w:t>
            </w:r>
          </w:p>
        </w:tc>
        <w:tc>
          <w:tcPr>
            <w:tcW w:w="3154" w:type="dxa"/>
            <w:tcMar>
              <w:top w:w="100" w:type="dxa"/>
              <w:left w:w="100" w:type="dxa"/>
              <w:bottom w:w="100" w:type="dxa"/>
              <w:right w:w="100" w:type="dxa"/>
            </w:tcMar>
            <w:vAlign w:val="center"/>
          </w:tcPr>
          <w:p w14:paraId="231877D2" w14:textId="77777777" w:rsidR="00622D4E" w:rsidRDefault="00000000">
            <w:r>
              <w:rPr>
                <w:sz w:val="18"/>
              </w:rPr>
              <w:t>Contador de intentos y locked_until.</w:t>
            </w:r>
          </w:p>
        </w:tc>
        <w:tc>
          <w:tcPr>
            <w:tcW w:w="3154" w:type="dxa"/>
            <w:tcMar>
              <w:top w:w="100" w:type="dxa"/>
              <w:left w:w="100" w:type="dxa"/>
              <w:bottom w:w="100" w:type="dxa"/>
              <w:right w:w="100" w:type="dxa"/>
            </w:tcMar>
            <w:vAlign w:val="center"/>
          </w:tcPr>
          <w:p w14:paraId="7CB96CE8" w14:textId="77777777" w:rsidR="00622D4E" w:rsidRDefault="00000000">
            <w:r>
              <w:rPr>
                <w:sz w:val="18"/>
              </w:rPr>
              <w:t>Fuerza bruta automatizada.</w:t>
            </w:r>
          </w:p>
        </w:tc>
      </w:tr>
      <w:tr w:rsidR="00622D4E" w14:paraId="38BAC08C" w14:textId="77777777">
        <w:trPr>
          <w:jc w:val="center"/>
        </w:trPr>
        <w:tc>
          <w:tcPr>
            <w:tcW w:w="3154" w:type="dxa"/>
            <w:tcMar>
              <w:top w:w="100" w:type="dxa"/>
              <w:left w:w="100" w:type="dxa"/>
              <w:bottom w:w="100" w:type="dxa"/>
              <w:right w:w="100" w:type="dxa"/>
            </w:tcMar>
            <w:vAlign w:val="center"/>
          </w:tcPr>
          <w:p w14:paraId="770EDBCC" w14:textId="77777777" w:rsidR="00622D4E" w:rsidRDefault="00000000">
            <w:r>
              <w:rPr>
                <w:sz w:val="18"/>
              </w:rPr>
              <w:t>Separación de secretos</w:t>
            </w:r>
          </w:p>
        </w:tc>
        <w:tc>
          <w:tcPr>
            <w:tcW w:w="3154" w:type="dxa"/>
            <w:tcMar>
              <w:top w:w="100" w:type="dxa"/>
              <w:left w:w="100" w:type="dxa"/>
              <w:bottom w:w="100" w:type="dxa"/>
              <w:right w:w="100" w:type="dxa"/>
            </w:tcMar>
            <w:vAlign w:val="center"/>
          </w:tcPr>
          <w:p w14:paraId="10130E22" w14:textId="77777777" w:rsidR="00622D4E" w:rsidRDefault="00000000">
            <w:r>
              <w:rPr>
                <w:sz w:val="18"/>
              </w:rPr>
              <w:t>.env y .gitignore.</w:t>
            </w:r>
          </w:p>
        </w:tc>
        <w:tc>
          <w:tcPr>
            <w:tcW w:w="3154" w:type="dxa"/>
            <w:tcMar>
              <w:top w:w="100" w:type="dxa"/>
              <w:left w:w="100" w:type="dxa"/>
              <w:bottom w:w="100" w:type="dxa"/>
              <w:right w:w="100" w:type="dxa"/>
            </w:tcMar>
            <w:vAlign w:val="center"/>
          </w:tcPr>
          <w:p w14:paraId="4611ECEB" w14:textId="77777777" w:rsidR="00622D4E" w:rsidRDefault="00000000">
            <w:r>
              <w:rPr>
                <w:sz w:val="18"/>
              </w:rPr>
              <w:t>Filtración accidental en Git.</w:t>
            </w:r>
          </w:p>
        </w:tc>
      </w:tr>
      <w:tr w:rsidR="00622D4E" w14:paraId="0AF8646D" w14:textId="77777777">
        <w:trPr>
          <w:jc w:val="center"/>
        </w:trPr>
        <w:tc>
          <w:tcPr>
            <w:tcW w:w="3154" w:type="dxa"/>
            <w:tcMar>
              <w:top w:w="100" w:type="dxa"/>
              <w:left w:w="100" w:type="dxa"/>
              <w:bottom w:w="100" w:type="dxa"/>
              <w:right w:w="100" w:type="dxa"/>
            </w:tcMar>
            <w:vAlign w:val="center"/>
          </w:tcPr>
          <w:p w14:paraId="6F799824" w14:textId="77777777" w:rsidR="00622D4E" w:rsidRDefault="00000000">
            <w:r>
              <w:rPr>
                <w:sz w:val="18"/>
              </w:rPr>
              <w:t>Confirmación ética</w:t>
            </w:r>
          </w:p>
        </w:tc>
        <w:tc>
          <w:tcPr>
            <w:tcW w:w="3154" w:type="dxa"/>
            <w:tcMar>
              <w:top w:w="100" w:type="dxa"/>
              <w:left w:w="100" w:type="dxa"/>
              <w:bottom w:w="100" w:type="dxa"/>
              <w:right w:w="100" w:type="dxa"/>
            </w:tcMar>
            <w:vAlign w:val="center"/>
          </w:tcPr>
          <w:p w14:paraId="26CEA2C1" w14:textId="77777777" w:rsidR="00622D4E" w:rsidRDefault="00000000">
            <w:r>
              <w:rPr>
                <w:sz w:val="18"/>
              </w:rPr>
              <w:t>authorization_confirmed para dominios externos.</w:t>
            </w:r>
          </w:p>
        </w:tc>
        <w:tc>
          <w:tcPr>
            <w:tcW w:w="3154" w:type="dxa"/>
            <w:tcMar>
              <w:top w:w="100" w:type="dxa"/>
              <w:left w:w="100" w:type="dxa"/>
              <w:bottom w:w="100" w:type="dxa"/>
              <w:right w:w="100" w:type="dxa"/>
            </w:tcMar>
            <w:vAlign w:val="center"/>
          </w:tcPr>
          <w:p w14:paraId="60467B63" w14:textId="77777777" w:rsidR="00622D4E" w:rsidRDefault="00000000">
            <w:r>
              <w:rPr>
                <w:sz w:val="18"/>
              </w:rPr>
              <w:t>Escaneos accidentales no autorizados.</w:t>
            </w:r>
          </w:p>
        </w:tc>
      </w:tr>
      <w:tr w:rsidR="00622D4E" w14:paraId="051DAF8E" w14:textId="77777777">
        <w:trPr>
          <w:jc w:val="center"/>
        </w:trPr>
        <w:tc>
          <w:tcPr>
            <w:tcW w:w="3154" w:type="dxa"/>
            <w:tcMar>
              <w:top w:w="100" w:type="dxa"/>
              <w:left w:w="100" w:type="dxa"/>
              <w:bottom w:w="100" w:type="dxa"/>
              <w:right w:w="100" w:type="dxa"/>
            </w:tcMar>
            <w:vAlign w:val="center"/>
          </w:tcPr>
          <w:p w14:paraId="76316CCE" w14:textId="77777777" w:rsidR="00622D4E" w:rsidRDefault="00000000">
            <w:r>
              <w:rPr>
                <w:sz w:val="18"/>
              </w:rPr>
              <w:t>Mensajes controlados</w:t>
            </w:r>
          </w:p>
        </w:tc>
        <w:tc>
          <w:tcPr>
            <w:tcW w:w="3154" w:type="dxa"/>
            <w:tcMar>
              <w:top w:w="100" w:type="dxa"/>
              <w:left w:w="100" w:type="dxa"/>
              <w:bottom w:w="100" w:type="dxa"/>
              <w:right w:w="100" w:type="dxa"/>
            </w:tcMar>
            <w:vAlign w:val="center"/>
          </w:tcPr>
          <w:p w14:paraId="6128186A" w14:textId="77777777" w:rsidR="00622D4E" w:rsidRDefault="00000000">
            <w:r>
              <w:rPr>
                <w:sz w:val="18"/>
              </w:rPr>
              <w:t>Normalización de errores.</w:t>
            </w:r>
          </w:p>
        </w:tc>
        <w:tc>
          <w:tcPr>
            <w:tcW w:w="3154" w:type="dxa"/>
            <w:tcMar>
              <w:top w:w="100" w:type="dxa"/>
              <w:left w:w="100" w:type="dxa"/>
              <w:bottom w:w="100" w:type="dxa"/>
              <w:right w:w="100" w:type="dxa"/>
            </w:tcMar>
            <w:vAlign w:val="center"/>
          </w:tcPr>
          <w:p w14:paraId="5A3D84D4" w14:textId="77777777" w:rsidR="00622D4E" w:rsidRDefault="00000000">
            <w:r>
              <w:rPr>
                <w:sz w:val="18"/>
              </w:rPr>
              <w:t>Exposición innecesaria y fallos de interfaz.</w:t>
            </w:r>
          </w:p>
        </w:tc>
      </w:tr>
      <w:tr w:rsidR="00622D4E" w14:paraId="6F1186D1" w14:textId="77777777">
        <w:trPr>
          <w:jc w:val="center"/>
        </w:trPr>
        <w:tc>
          <w:tcPr>
            <w:tcW w:w="3154" w:type="dxa"/>
            <w:tcMar>
              <w:top w:w="100" w:type="dxa"/>
              <w:left w:w="100" w:type="dxa"/>
              <w:bottom w:w="100" w:type="dxa"/>
              <w:right w:w="100" w:type="dxa"/>
            </w:tcMar>
            <w:vAlign w:val="center"/>
          </w:tcPr>
          <w:p w14:paraId="5EE49BB2" w14:textId="77777777" w:rsidR="00622D4E" w:rsidRDefault="00000000">
            <w:r>
              <w:rPr>
                <w:sz w:val="18"/>
              </w:rPr>
              <w:t>Trazabilidad</w:t>
            </w:r>
          </w:p>
        </w:tc>
        <w:tc>
          <w:tcPr>
            <w:tcW w:w="3154" w:type="dxa"/>
            <w:tcMar>
              <w:top w:w="100" w:type="dxa"/>
              <w:left w:w="100" w:type="dxa"/>
              <w:bottom w:w="100" w:type="dxa"/>
              <w:right w:w="100" w:type="dxa"/>
            </w:tcMar>
            <w:vAlign w:val="center"/>
          </w:tcPr>
          <w:p w14:paraId="0335F5F3" w14:textId="77777777" w:rsidR="00622D4E" w:rsidRDefault="00000000">
            <w:r>
              <w:rPr>
                <w:sz w:val="18"/>
              </w:rPr>
              <w:t>Persistencia de proyectos, scans y vulnerabilidades.</w:t>
            </w:r>
          </w:p>
        </w:tc>
        <w:tc>
          <w:tcPr>
            <w:tcW w:w="3154" w:type="dxa"/>
            <w:tcMar>
              <w:top w:w="100" w:type="dxa"/>
              <w:left w:w="100" w:type="dxa"/>
              <w:bottom w:w="100" w:type="dxa"/>
              <w:right w:w="100" w:type="dxa"/>
            </w:tcMar>
            <w:vAlign w:val="center"/>
          </w:tcPr>
          <w:p w14:paraId="48292F89" w14:textId="77777777" w:rsidR="00622D4E" w:rsidRDefault="00000000">
            <w:r>
              <w:rPr>
                <w:sz w:val="18"/>
              </w:rPr>
              <w:t>Pérdida de evidencia y falta de seguimiento.</w:t>
            </w:r>
          </w:p>
        </w:tc>
      </w:tr>
    </w:tbl>
    <w:p w14:paraId="0E6DEDED" w14:textId="77777777" w:rsidR="00622D4E" w:rsidRDefault="00622D4E"/>
    <w:p w14:paraId="2A4D4317" w14:textId="77777777" w:rsidR="00622D4E" w:rsidRDefault="00000000">
      <w:pPr>
        <w:pStyle w:val="Ttulo2"/>
        <w:spacing w:after="120"/>
      </w:pPr>
      <w:bookmarkStart w:id="71" w:name="_Toc235403591"/>
      <w:r>
        <w:t>22.1 Relación con OWASP Top 10</w:t>
      </w:r>
      <w:bookmarkEnd w:id="71"/>
    </w:p>
    <w:tbl>
      <w:tblPr>
        <w:tblStyle w:val="Tablaconcuadrcula"/>
        <w:tblW w:w="0" w:type="auto"/>
        <w:jc w:val="center"/>
        <w:tblLook w:val="04A0" w:firstRow="1" w:lastRow="0" w:firstColumn="1" w:lastColumn="0" w:noHBand="0" w:noVBand="1"/>
      </w:tblPr>
      <w:tblGrid>
        <w:gridCol w:w="4731"/>
        <w:gridCol w:w="4731"/>
      </w:tblGrid>
      <w:tr w:rsidR="00622D4E" w14:paraId="0C23420D" w14:textId="77777777">
        <w:trPr>
          <w:tblHeader/>
          <w:jc w:val="center"/>
        </w:trPr>
        <w:tc>
          <w:tcPr>
            <w:tcW w:w="4731" w:type="dxa"/>
            <w:shd w:val="clear" w:color="auto" w:fill="17365D"/>
            <w:vAlign w:val="center"/>
          </w:tcPr>
          <w:p w14:paraId="7113805A" w14:textId="77777777" w:rsidR="00622D4E" w:rsidRDefault="00000000">
            <w:r>
              <w:rPr>
                <w:b/>
                <w:color w:val="FFFFFF"/>
                <w:sz w:val="18"/>
              </w:rPr>
              <w:t>Categoría OWASP</w:t>
            </w:r>
          </w:p>
        </w:tc>
        <w:tc>
          <w:tcPr>
            <w:tcW w:w="4731" w:type="dxa"/>
            <w:shd w:val="clear" w:color="auto" w:fill="17365D"/>
            <w:vAlign w:val="center"/>
          </w:tcPr>
          <w:p w14:paraId="142FE2FA" w14:textId="77777777" w:rsidR="00622D4E" w:rsidRDefault="00000000">
            <w:r>
              <w:rPr>
                <w:b/>
                <w:color w:val="FFFFFF"/>
                <w:sz w:val="18"/>
              </w:rPr>
              <w:t>Relación con el proyecto</w:t>
            </w:r>
          </w:p>
        </w:tc>
      </w:tr>
      <w:tr w:rsidR="00622D4E" w14:paraId="17EB8B01" w14:textId="77777777">
        <w:trPr>
          <w:jc w:val="center"/>
        </w:trPr>
        <w:tc>
          <w:tcPr>
            <w:tcW w:w="4731" w:type="dxa"/>
            <w:tcMar>
              <w:top w:w="100" w:type="dxa"/>
              <w:left w:w="100" w:type="dxa"/>
              <w:bottom w:w="100" w:type="dxa"/>
              <w:right w:w="100" w:type="dxa"/>
            </w:tcMar>
            <w:vAlign w:val="center"/>
          </w:tcPr>
          <w:p w14:paraId="3FA9AD29" w14:textId="77777777" w:rsidR="00622D4E" w:rsidRDefault="00000000">
            <w:r>
              <w:rPr>
                <w:sz w:val="18"/>
              </w:rPr>
              <w:t>A01 Broken Access Control</w:t>
            </w:r>
          </w:p>
        </w:tc>
        <w:tc>
          <w:tcPr>
            <w:tcW w:w="4731" w:type="dxa"/>
            <w:tcMar>
              <w:top w:w="100" w:type="dxa"/>
              <w:left w:w="100" w:type="dxa"/>
              <w:bottom w:w="100" w:type="dxa"/>
              <w:right w:w="100" w:type="dxa"/>
            </w:tcMar>
            <w:vAlign w:val="center"/>
          </w:tcPr>
          <w:p w14:paraId="6B64DFD3" w14:textId="77777777" w:rsidR="00622D4E" w:rsidRDefault="00000000">
            <w:r>
              <w:rPr>
                <w:sz w:val="18"/>
              </w:rPr>
              <w:t>Control de roles y propiedad de recursos.</w:t>
            </w:r>
          </w:p>
        </w:tc>
      </w:tr>
      <w:tr w:rsidR="00622D4E" w14:paraId="7E5CC2D0" w14:textId="77777777">
        <w:trPr>
          <w:jc w:val="center"/>
        </w:trPr>
        <w:tc>
          <w:tcPr>
            <w:tcW w:w="4731" w:type="dxa"/>
            <w:tcMar>
              <w:top w:w="100" w:type="dxa"/>
              <w:left w:w="100" w:type="dxa"/>
              <w:bottom w:w="100" w:type="dxa"/>
              <w:right w:w="100" w:type="dxa"/>
            </w:tcMar>
            <w:vAlign w:val="center"/>
          </w:tcPr>
          <w:p w14:paraId="424067D3" w14:textId="77777777" w:rsidR="00622D4E" w:rsidRDefault="00000000">
            <w:r>
              <w:rPr>
                <w:sz w:val="18"/>
              </w:rPr>
              <w:t>A02 Cryptographic Failures</w:t>
            </w:r>
          </w:p>
        </w:tc>
        <w:tc>
          <w:tcPr>
            <w:tcW w:w="4731" w:type="dxa"/>
            <w:tcMar>
              <w:top w:w="100" w:type="dxa"/>
              <w:left w:w="100" w:type="dxa"/>
              <w:bottom w:w="100" w:type="dxa"/>
              <w:right w:w="100" w:type="dxa"/>
            </w:tcMar>
            <w:vAlign w:val="center"/>
          </w:tcPr>
          <w:p w14:paraId="3BDBE7EA" w14:textId="77777777" w:rsidR="00622D4E" w:rsidRDefault="00000000">
            <w:r>
              <w:rPr>
                <w:sz w:val="18"/>
              </w:rPr>
              <w:t>BCrypt para contraseñas y recomendación de HTTPS.</w:t>
            </w:r>
          </w:p>
        </w:tc>
      </w:tr>
      <w:tr w:rsidR="00622D4E" w14:paraId="7D325D55" w14:textId="77777777">
        <w:trPr>
          <w:jc w:val="center"/>
        </w:trPr>
        <w:tc>
          <w:tcPr>
            <w:tcW w:w="4731" w:type="dxa"/>
            <w:tcMar>
              <w:top w:w="100" w:type="dxa"/>
              <w:left w:w="100" w:type="dxa"/>
              <w:bottom w:w="100" w:type="dxa"/>
              <w:right w:w="100" w:type="dxa"/>
            </w:tcMar>
            <w:vAlign w:val="center"/>
          </w:tcPr>
          <w:p w14:paraId="47AA985A" w14:textId="77777777" w:rsidR="00622D4E" w:rsidRDefault="00000000">
            <w:r>
              <w:rPr>
                <w:sz w:val="18"/>
              </w:rPr>
              <w:t>A03 Injection</w:t>
            </w:r>
          </w:p>
        </w:tc>
        <w:tc>
          <w:tcPr>
            <w:tcW w:w="4731" w:type="dxa"/>
            <w:tcMar>
              <w:top w:w="100" w:type="dxa"/>
              <w:left w:w="100" w:type="dxa"/>
              <w:bottom w:w="100" w:type="dxa"/>
              <w:right w:w="100" w:type="dxa"/>
            </w:tcMar>
            <w:vAlign w:val="center"/>
          </w:tcPr>
          <w:p w14:paraId="76A39905" w14:textId="77777777" w:rsidR="00622D4E" w:rsidRDefault="00000000">
            <w:r>
              <w:rPr>
                <w:sz w:val="18"/>
              </w:rPr>
              <w:t>ORM y validación reducen consultas construidas manualmente.</w:t>
            </w:r>
          </w:p>
        </w:tc>
      </w:tr>
      <w:tr w:rsidR="00622D4E" w14:paraId="345A46DC" w14:textId="77777777">
        <w:trPr>
          <w:jc w:val="center"/>
        </w:trPr>
        <w:tc>
          <w:tcPr>
            <w:tcW w:w="4731" w:type="dxa"/>
            <w:tcMar>
              <w:top w:w="100" w:type="dxa"/>
              <w:left w:w="100" w:type="dxa"/>
              <w:bottom w:w="100" w:type="dxa"/>
              <w:right w:w="100" w:type="dxa"/>
            </w:tcMar>
            <w:vAlign w:val="center"/>
          </w:tcPr>
          <w:p w14:paraId="10338449" w14:textId="77777777" w:rsidR="00622D4E" w:rsidRDefault="00000000">
            <w:r>
              <w:rPr>
                <w:sz w:val="18"/>
              </w:rPr>
              <w:t>A05 Security Misconfiguration</w:t>
            </w:r>
          </w:p>
        </w:tc>
        <w:tc>
          <w:tcPr>
            <w:tcW w:w="4731" w:type="dxa"/>
            <w:tcMar>
              <w:top w:w="100" w:type="dxa"/>
              <w:left w:w="100" w:type="dxa"/>
              <w:bottom w:w="100" w:type="dxa"/>
              <w:right w:w="100" w:type="dxa"/>
            </w:tcMar>
            <w:vAlign w:val="center"/>
          </w:tcPr>
          <w:p w14:paraId="2366A87B" w14:textId="77777777" w:rsidR="00622D4E" w:rsidRDefault="00000000">
            <w:r>
              <w:rPr>
                <w:sz w:val="18"/>
              </w:rPr>
              <w:t>Revisión de configuración, cabeceras y secretos.</w:t>
            </w:r>
          </w:p>
        </w:tc>
      </w:tr>
      <w:tr w:rsidR="00622D4E" w14:paraId="67D7140F" w14:textId="77777777">
        <w:trPr>
          <w:jc w:val="center"/>
        </w:trPr>
        <w:tc>
          <w:tcPr>
            <w:tcW w:w="4731" w:type="dxa"/>
            <w:tcMar>
              <w:top w:w="100" w:type="dxa"/>
              <w:left w:w="100" w:type="dxa"/>
              <w:bottom w:w="100" w:type="dxa"/>
              <w:right w:w="100" w:type="dxa"/>
            </w:tcMar>
            <w:vAlign w:val="center"/>
          </w:tcPr>
          <w:p w14:paraId="065D270A" w14:textId="77777777" w:rsidR="00622D4E" w:rsidRDefault="00000000">
            <w:r>
              <w:rPr>
                <w:sz w:val="18"/>
              </w:rPr>
              <w:t>A07 Identification and Authentication Failures</w:t>
            </w:r>
          </w:p>
        </w:tc>
        <w:tc>
          <w:tcPr>
            <w:tcW w:w="4731" w:type="dxa"/>
            <w:tcMar>
              <w:top w:w="100" w:type="dxa"/>
              <w:left w:w="100" w:type="dxa"/>
              <w:bottom w:w="100" w:type="dxa"/>
              <w:right w:w="100" w:type="dxa"/>
            </w:tcMar>
            <w:vAlign w:val="center"/>
          </w:tcPr>
          <w:p w14:paraId="3EAF5831" w14:textId="77777777" w:rsidR="00622D4E" w:rsidRDefault="00000000">
            <w:r>
              <w:rPr>
                <w:sz w:val="18"/>
              </w:rPr>
              <w:t>Política de contraseña, bloqueo y JWT.</w:t>
            </w:r>
          </w:p>
        </w:tc>
      </w:tr>
      <w:tr w:rsidR="00622D4E" w14:paraId="423AF168" w14:textId="77777777">
        <w:trPr>
          <w:jc w:val="center"/>
        </w:trPr>
        <w:tc>
          <w:tcPr>
            <w:tcW w:w="4731" w:type="dxa"/>
            <w:tcMar>
              <w:top w:w="100" w:type="dxa"/>
              <w:left w:w="100" w:type="dxa"/>
              <w:bottom w:w="100" w:type="dxa"/>
              <w:right w:w="100" w:type="dxa"/>
            </w:tcMar>
            <w:vAlign w:val="center"/>
          </w:tcPr>
          <w:p w14:paraId="41296F7F" w14:textId="77777777" w:rsidR="00622D4E" w:rsidRDefault="00000000">
            <w:r>
              <w:rPr>
                <w:sz w:val="18"/>
              </w:rPr>
              <w:t>A09 Security Logging and Monitoring Failures</w:t>
            </w:r>
          </w:p>
        </w:tc>
        <w:tc>
          <w:tcPr>
            <w:tcW w:w="4731" w:type="dxa"/>
            <w:tcMar>
              <w:top w:w="100" w:type="dxa"/>
              <w:left w:w="100" w:type="dxa"/>
              <w:bottom w:w="100" w:type="dxa"/>
              <w:right w:w="100" w:type="dxa"/>
            </w:tcMar>
            <w:vAlign w:val="center"/>
          </w:tcPr>
          <w:p w14:paraId="6DA73220" w14:textId="77777777" w:rsidR="00622D4E" w:rsidRDefault="00000000">
            <w:r>
              <w:rPr>
                <w:sz w:val="18"/>
              </w:rPr>
              <w:t>Historial de escaneos y recomendación de auditoría.</w:t>
            </w:r>
          </w:p>
        </w:tc>
      </w:tr>
      <w:tr w:rsidR="00622D4E" w14:paraId="7C872CC6" w14:textId="77777777">
        <w:trPr>
          <w:jc w:val="center"/>
        </w:trPr>
        <w:tc>
          <w:tcPr>
            <w:tcW w:w="4731" w:type="dxa"/>
            <w:tcMar>
              <w:top w:w="100" w:type="dxa"/>
              <w:left w:w="100" w:type="dxa"/>
              <w:bottom w:w="100" w:type="dxa"/>
              <w:right w:w="100" w:type="dxa"/>
            </w:tcMar>
            <w:vAlign w:val="center"/>
          </w:tcPr>
          <w:p w14:paraId="6A4BFF51" w14:textId="77777777" w:rsidR="00622D4E" w:rsidRDefault="00000000">
            <w:r>
              <w:rPr>
                <w:sz w:val="18"/>
              </w:rPr>
              <w:t>A10 SSRF</w:t>
            </w:r>
          </w:p>
        </w:tc>
        <w:tc>
          <w:tcPr>
            <w:tcW w:w="4731" w:type="dxa"/>
            <w:tcMar>
              <w:top w:w="100" w:type="dxa"/>
              <w:left w:w="100" w:type="dxa"/>
              <w:bottom w:w="100" w:type="dxa"/>
              <w:right w:w="100" w:type="dxa"/>
            </w:tcMar>
            <w:vAlign w:val="center"/>
          </w:tcPr>
          <w:p w14:paraId="008EACC8" w14:textId="77777777" w:rsidR="00622D4E" w:rsidRDefault="00000000">
            <w:r>
              <w:rPr>
                <w:sz w:val="18"/>
              </w:rPr>
              <w:t>Validación y control de objetivos que el backend puede solicitar.</w:t>
            </w:r>
          </w:p>
        </w:tc>
      </w:tr>
    </w:tbl>
    <w:p w14:paraId="68CDAA01" w14:textId="77777777" w:rsidR="00622D4E" w:rsidRDefault="00622D4E"/>
    <w:p w14:paraId="34FFDA55" w14:textId="77777777" w:rsidR="00622D4E" w:rsidRDefault="00000000">
      <w:pPr>
        <w:pStyle w:val="Ttulo1"/>
        <w:spacing w:before="200" w:after="120"/>
      </w:pPr>
      <w:bookmarkStart w:id="72" w:name="_Toc235403592"/>
      <w:r>
        <w:lastRenderedPageBreak/>
        <w:t>23. Hallazgos técnicos y correcciones realizadas durante el desarrollo</w:t>
      </w:r>
      <w:bookmarkEnd w:id="72"/>
    </w:p>
    <w:p w14:paraId="5667ACEB" w14:textId="77777777" w:rsidR="00622D4E" w:rsidRDefault="00000000">
      <w:pPr>
        <w:pStyle w:val="Ttulo2"/>
        <w:spacing w:after="120"/>
      </w:pPr>
      <w:bookmarkStart w:id="73" w:name="_Toc235403593"/>
      <w:r>
        <w:t>23.1 Error de importación del servicio administrativo</w:t>
      </w:r>
      <w:bookmarkEnd w:id="73"/>
    </w:p>
    <w:p w14:paraId="62619C7E" w14:textId="77777777" w:rsidR="00622D4E" w:rsidRDefault="00000000">
      <w:pPr>
        <w:spacing w:after="120"/>
        <w:ind w:firstLine="425"/>
      </w:pPr>
      <w:r>
        <w:t>El backend presentó ModuleNotFoundError porque app/security/__init__.py intentaba importar AdminService desde app.services.admin_service. La corrección consistió en eliminar esa dependencia incorrecta del paquete security y ubicar las importaciones del servicio en la capa correspondiente.</w:t>
      </w:r>
    </w:p>
    <w:p w14:paraId="55BD87E8" w14:textId="77777777" w:rsidR="00622D4E" w:rsidRDefault="00000000">
      <w:pPr>
        <w:pStyle w:val="Ttulo2"/>
        <w:spacing w:after="120"/>
      </w:pPr>
      <w:bookmarkStart w:id="74" w:name="_Toc235403594"/>
      <w:r>
        <w:t>23.2 Pantalla en blanco por error 422</w:t>
      </w:r>
      <w:bookmarkEnd w:id="74"/>
    </w:p>
    <w:p w14:paraId="6313ABF7" w14:textId="77777777" w:rsidR="00622D4E" w:rsidRDefault="00000000">
      <w:pPr>
        <w:spacing w:after="120"/>
        <w:ind w:firstLine="425"/>
      </w:pPr>
      <w:r>
        <w:t>FastAPI devolvía detail como una lista de objetos. El frontend guardaba directamente esa estructura en error y React intentaba renderizarla, produciendo Objects are not valid as a React child. Se creó una función que convierte la lista de errores a un texto legible.</w:t>
      </w:r>
    </w:p>
    <w:p w14:paraId="04B91706" w14:textId="77777777" w:rsidR="00622D4E" w:rsidRDefault="00000000">
      <w:pPr>
        <w:pStyle w:val="Ttulo2"/>
        <w:spacing w:after="120"/>
      </w:pPr>
      <w:bookmarkStart w:id="75" w:name="_Toc235403595"/>
      <w:r>
        <w:t>23.3 Desalineación de política de contraseña</w:t>
      </w:r>
      <w:bookmarkEnd w:id="75"/>
    </w:p>
    <w:p w14:paraId="4BB4F10F" w14:textId="77777777" w:rsidR="00622D4E" w:rsidRDefault="00000000">
      <w:pPr>
        <w:spacing w:after="120"/>
        <w:ind w:firstLine="425"/>
      </w:pPr>
      <w:r>
        <w:t>El formulario indicaba inicialmente un mínimo de ocho caracteres, mientras el backend exigía una política más estricta. Se alinearon minLength, placeholder y expresión regular para comunicar correctamente los requisitos sin eliminar la validación del servidor.</w:t>
      </w:r>
    </w:p>
    <w:p w14:paraId="7790A8E8" w14:textId="77777777" w:rsidR="00622D4E" w:rsidRDefault="00000000">
      <w:pPr>
        <w:pStyle w:val="Ttulo2"/>
        <w:spacing w:after="120"/>
      </w:pPr>
      <w:bookmarkStart w:id="76" w:name="_Toc235403596"/>
      <w:r>
        <w:t>23.4 Objetivos externos</w:t>
      </w:r>
      <w:bookmarkEnd w:id="76"/>
    </w:p>
    <w:p w14:paraId="03ACD208" w14:textId="77777777" w:rsidR="00622D4E" w:rsidRDefault="00000000">
      <w:pPr>
        <w:spacing w:after="120"/>
        <w:ind w:firstLine="425"/>
      </w:pPr>
      <w:r>
        <w:t>La primera versión solo aceptaba localhost y Juice Shop. Se extendió el flujo para permitir objetivos externos únicamente cuando el usuario confirma la autorización. El backend recibe y valida authorization_confirmed.</w:t>
      </w:r>
    </w:p>
    <w:p w14:paraId="1802393A" w14:textId="77777777" w:rsidR="00622D4E" w:rsidRDefault="00000000">
      <w:pPr>
        <w:pStyle w:val="Ttulo1"/>
        <w:spacing w:before="200" w:after="120"/>
      </w:pPr>
      <w:bookmarkStart w:id="77" w:name="_Toc235403597"/>
      <w:r>
        <w:t>24. Módulo administrativo</w:t>
      </w:r>
      <w:bookmarkEnd w:id="77"/>
    </w:p>
    <w:p w14:paraId="285A2204" w14:textId="77777777" w:rsidR="00622D4E" w:rsidRDefault="00000000">
      <w:pPr>
        <w:spacing w:after="120"/>
        <w:ind w:firstLine="425"/>
      </w:pPr>
      <w:r>
        <w:t>Como extensión del proyecto se diseñó un panel para administrar usuarios y proyectos. Su finalidad es permitir al rol ADMIN consultar cuentas, activar o desactivar usuarios, eliminar cuentas no administrativas y gestionar proyectos globales.</w:t>
      </w:r>
    </w:p>
    <w:tbl>
      <w:tblPr>
        <w:tblStyle w:val="Tablaconcuadrcula"/>
        <w:tblW w:w="0" w:type="auto"/>
        <w:jc w:val="center"/>
        <w:tblLook w:val="04A0" w:firstRow="1" w:lastRow="0" w:firstColumn="1" w:lastColumn="0" w:noHBand="0" w:noVBand="1"/>
      </w:tblPr>
      <w:tblGrid>
        <w:gridCol w:w="4731"/>
        <w:gridCol w:w="4731"/>
      </w:tblGrid>
      <w:tr w:rsidR="00622D4E" w14:paraId="16F88240" w14:textId="77777777">
        <w:trPr>
          <w:tblHeader/>
          <w:jc w:val="center"/>
        </w:trPr>
        <w:tc>
          <w:tcPr>
            <w:tcW w:w="4731" w:type="dxa"/>
            <w:shd w:val="clear" w:color="auto" w:fill="17365D"/>
            <w:vAlign w:val="center"/>
          </w:tcPr>
          <w:p w14:paraId="24D7B2EB" w14:textId="77777777" w:rsidR="00622D4E" w:rsidRDefault="00000000">
            <w:r>
              <w:rPr>
                <w:b/>
                <w:color w:val="FFFFFF"/>
                <w:sz w:val="18"/>
              </w:rPr>
              <w:t>Endpoint administrativo</w:t>
            </w:r>
          </w:p>
        </w:tc>
        <w:tc>
          <w:tcPr>
            <w:tcW w:w="4731" w:type="dxa"/>
            <w:shd w:val="clear" w:color="auto" w:fill="17365D"/>
            <w:vAlign w:val="center"/>
          </w:tcPr>
          <w:p w14:paraId="01F7B572" w14:textId="77777777" w:rsidR="00622D4E" w:rsidRDefault="00000000">
            <w:r>
              <w:rPr>
                <w:b/>
                <w:color w:val="FFFFFF"/>
                <w:sz w:val="18"/>
              </w:rPr>
              <w:t>Descripción</w:t>
            </w:r>
          </w:p>
        </w:tc>
      </w:tr>
      <w:tr w:rsidR="00622D4E" w14:paraId="7EB890AA" w14:textId="77777777">
        <w:trPr>
          <w:jc w:val="center"/>
        </w:trPr>
        <w:tc>
          <w:tcPr>
            <w:tcW w:w="4731" w:type="dxa"/>
            <w:tcMar>
              <w:top w:w="100" w:type="dxa"/>
              <w:left w:w="100" w:type="dxa"/>
              <w:bottom w:w="100" w:type="dxa"/>
              <w:right w:w="100" w:type="dxa"/>
            </w:tcMar>
            <w:vAlign w:val="center"/>
          </w:tcPr>
          <w:p w14:paraId="56A98EB1" w14:textId="77777777" w:rsidR="00622D4E" w:rsidRDefault="00000000">
            <w:r>
              <w:rPr>
                <w:sz w:val="18"/>
              </w:rPr>
              <w:t>GET /admin/users</w:t>
            </w:r>
          </w:p>
        </w:tc>
        <w:tc>
          <w:tcPr>
            <w:tcW w:w="4731" w:type="dxa"/>
            <w:tcMar>
              <w:top w:w="100" w:type="dxa"/>
              <w:left w:w="100" w:type="dxa"/>
              <w:bottom w:w="100" w:type="dxa"/>
              <w:right w:w="100" w:type="dxa"/>
            </w:tcMar>
            <w:vAlign w:val="center"/>
          </w:tcPr>
          <w:p w14:paraId="41D40B0C" w14:textId="77777777" w:rsidR="00622D4E" w:rsidRDefault="00000000">
            <w:r>
              <w:rPr>
                <w:sz w:val="18"/>
              </w:rPr>
              <w:t>Lista usuarios registrados.</w:t>
            </w:r>
          </w:p>
        </w:tc>
      </w:tr>
      <w:tr w:rsidR="00622D4E" w14:paraId="1633760B" w14:textId="77777777">
        <w:trPr>
          <w:jc w:val="center"/>
        </w:trPr>
        <w:tc>
          <w:tcPr>
            <w:tcW w:w="4731" w:type="dxa"/>
            <w:tcMar>
              <w:top w:w="100" w:type="dxa"/>
              <w:left w:w="100" w:type="dxa"/>
              <w:bottom w:w="100" w:type="dxa"/>
              <w:right w:w="100" w:type="dxa"/>
            </w:tcMar>
            <w:vAlign w:val="center"/>
          </w:tcPr>
          <w:p w14:paraId="0992CAA3" w14:textId="77777777" w:rsidR="00622D4E" w:rsidRDefault="00000000">
            <w:r>
              <w:rPr>
                <w:sz w:val="18"/>
              </w:rPr>
              <w:t>PATCH /admin/users/{id}/status</w:t>
            </w:r>
          </w:p>
        </w:tc>
        <w:tc>
          <w:tcPr>
            <w:tcW w:w="4731" w:type="dxa"/>
            <w:tcMar>
              <w:top w:w="100" w:type="dxa"/>
              <w:left w:w="100" w:type="dxa"/>
              <w:bottom w:w="100" w:type="dxa"/>
              <w:right w:w="100" w:type="dxa"/>
            </w:tcMar>
            <w:vAlign w:val="center"/>
          </w:tcPr>
          <w:p w14:paraId="5F7492E0" w14:textId="77777777" w:rsidR="00622D4E" w:rsidRDefault="00000000">
            <w:r>
              <w:rPr>
                <w:sz w:val="18"/>
              </w:rPr>
              <w:t>Activa o desactiva una cuenta.</w:t>
            </w:r>
          </w:p>
        </w:tc>
      </w:tr>
      <w:tr w:rsidR="00622D4E" w14:paraId="4D5DEFE8" w14:textId="77777777">
        <w:trPr>
          <w:jc w:val="center"/>
        </w:trPr>
        <w:tc>
          <w:tcPr>
            <w:tcW w:w="4731" w:type="dxa"/>
            <w:tcMar>
              <w:top w:w="100" w:type="dxa"/>
              <w:left w:w="100" w:type="dxa"/>
              <w:bottom w:w="100" w:type="dxa"/>
              <w:right w:w="100" w:type="dxa"/>
            </w:tcMar>
            <w:vAlign w:val="center"/>
          </w:tcPr>
          <w:p w14:paraId="4F442F3B" w14:textId="77777777" w:rsidR="00622D4E" w:rsidRDefault="00000000">
            <w:r>
              <w:rPr>
                <w:sz w:val="18"/>
              </w:rPr>
              <w:t>DELETE /admin/users/{id}</w:t>
            </w:r>
          </w:p>
        </w:tc>
        <w:tc>
          <w:tcPr>
            <w:tcW w:w="4731" w:type="dxa"/>
            <w:tcMar>
              <w:top w:w="100" w:type="dxa"/>
              <w:left w:w="100" w:type="dxa"/>
              <w:bottom w:w="100" w:type="dxa"/>
              <w:right w:w="100" w:type="dxa"/>
            </w:tcMar>
            <w:vAlign w:val="center"/>
          </w:tcPr>
          <w:p w14:paraId="05D4BCDC" w14:textId="77777777" w:rsidR="00622D4E" w:rsidRDefault="00000000">
            <w:r>
              <w:rPr>
                <w:sz w:val="18"/>
              </w:rPr>
              <w:t>Elimina una cuenta permitida.</w:t>
            </w:r>
          </w:p>
        </w:tc>
      </w:tr>
      <w:tr w:rsidR="00622D4E" w14:paraId="298D6C51" w14:textId="77777777">
        <w:trPr>
          <w:jc w:val="center"/>
        </w:trPr>
        <w:tc>
          <w:tcPr>
            <w:tcW w:w="4731" w:type="dxa"/>
            <w:tcMar>
              <w:top w:w="100" w:type="dxa"/>
              <w:left w:w="100" w:type="dxa"/>
              <w:bottom w:w="100" w:type="dxa"/>
              <w:right w:w="100" w:type="dxa"/>
            </w:tcMar>
            <w:vAlign w:val="center"/>
          </w:tcPr>
          <w:p w14:paraId="27C962A9" w14:textId="77777777" w:rsidR="00622D4E" w:rsidRDefault="00000000">
            <w:r>
              <w:rPr>
                <w:sz w:val="18"/>
              </w:rPr>
              <w:t>GET /admin/projects</w:t>
            </w:r>
          </w:p>
        </w:tc>
        <w:tc>
          <w:tcPr>
            <w:tcW w:w="4731" w:type="dxa"/>
            <w:tcMar>
              <w:top w:w="100" w:type="dxa"/>
              <w:left w:w="100" w:type="dxa"/>
              <w:bottom w:w="100" w:type="dxa"/>
              <w:right w:w="100" w:type="dxa"/>
            </w:tcMar>
            <w:vAlign w:val="center"/>
          </w:tcPr>
          <w:p w14:paraId="73DABCE4" w14:textId="77777777" w:rsidR="00622D4E" w:rsidRDefault="00000000">
            <w:r>
              <w:rPr>
                <w:sz w:val="18"/>
              </w:rPr>
              <w:t>Lista proyectos de todos los usuarios.</w:t>
            </w:r>
          </w:p>
        </w:tc>
      </w:tr>
      <w:tr w:rsidR="00622D4E" w14:paraId="4EE601C3" w14:textId="77777777">
        <w:trPr>
          <w:jc w:val="center"/>
        </w:trPr>
        <w:tc>
          <w:tcPr>
            <w:tcW w:w="4731" w:type="dxa"/>
            <w:tcMar>
              <w:top w:w="100" w:type="dxa"/>
              <w:left w:w="100" w:type="dxa"/>
              <w:bottom w:w="100" w:type="dxa"/>
              <w:right w:w="100" w:type="dxa"/>
            </w:tcMar>
            <w:vAlign w:val="center"/>
          </w:tcPr>
          <w:p w14:paraId="31813213" w14:textId="77777777" w:rsidR="00622D4E" w:rsidRDefault="00000000">
            <w:r>
              <w:rPr>
                <w:sz w:val="18"/>
              </w:rPr>
              <w:t>DELETE /admin/projects/{id}</w:t>
            </w:r>
          </w:p>
        </w:tc>
        <w:tc>
          <w:tcPr>
            <w:tcW w:w="4731" w:type="dxa"/>
            <w:tcMar>
              <w:top w:w="100" w:type="dxa"/>
              <w:left w:w="100" w:type="dxa"/>
              <w:bottom w:w="100" w:type="dxa"/>
              <w:right w:w="100" w:type="dxa"/>
            </w:tcMar>
            <w:vAlign w:val="center"/>
          </w:tcPr>
          <w:p w14:paraId="446AC3CA" w14:textId="77777777" w:rsidR="00622D4E" w:rsidRDefault="00000000">
            <w:r>
              <w:rPr>
                <w:sz w:val="18"/>
              </w:rPr>
              <w:t>Elimina un proyecto y maneja sus dependencias.</w:t>
            </w:r>
          </w:p>
        </w:tc>
      </w:tr>
    </w:tbl>
    <w:p w14:paraId="68DE6676" w14:textId="77777777" w:rsidR="00622D4E" w:rsidRDefault="00622D4E"/>
    <w:p w14:paraId="370DA7CA" w14:textId="77777777" w:rsidR="00622D4E" w:rsidRDefault="00000000">
      <w:pPr>
        <w:spacing w:after="120"/>
        <w:ind w:firstLine="425"/>
      </w:pPr>
      <w:r>
        <w:t>Nota de verificación: antes de la entrega debe comprobarse en Swagger que estas rutas se encuentren activas y que la interfaz final incluya la vista administrativa. Si no se concluyó su integración, debe presentarse como ampliación diseñada y no como funcionalidad productiva.</w:t>
      </w:r>
    </w:p>
    <w:p w14:paraId="21EAD1F1" w14:textId="77777777" w:rsidR="00622D4E" w:rsidRDefault="00000000">
      <w:pPr>
        <w:pStyle w:val="Ttulo2"/>
        <w:spacing w:after="120"/>
      </w:pPr>
      <w:bookmarkStart w:id="78" w:name="_Toc235403598"/>
      <w:r>
        <w:t>24.1 Restricciones recomendadas</w:t>
      </w:r>
      <w:bookmarkEnd w:id="78"/>
    </w:p>
    <w:p w14:paraId="4884D10F" w14:textId="77777777" w:rsidR="00622D4E" w:rsidRDefault="00000000">
      <w:pPr>
        <w:pStyle w:val="Listaconvietas"/>
        <w:spacing w:after="40"/>
      </w:pPr>
      <w:r>
        <w:t>Un administrador no debe desactivarse o eliminarse a sí mismo.</w:t>
      </w:r>
    </w:p>
    <w:p w14:paraId="2A55035E" w14:textId="77777777" w:rsidR="00622D4E" w:rsidRDefault="00000000">
      <w:pPr>
        <w:pStyle w:val="Listaconvietas"/>
        <w:spacing w:after="40"/>
      </w:pPr>
      <w:r>
        <w:lastRenderedPageBreak/>
        <w:t>No debe eliminarse el último administrador activo.</w:t>
      </w:r>
    </w:p>
    <w:p w14:paraId="1A6EFB9A" w14:textId="77777777" w:rsidR="00622D4E" w:rsidRDefault="00000000">
      <w:pPr>
        <w:pStyle w:val="Listaconvietas"/>
        <w:spacing w:after="40"/>
      </w:pPr>
      <w:r>
        <w:t>Las eliminaciones deben confirmar dependencias y registrar auditoría.</w:t>
      </w:r>
    </w:p>
    <w:p w14:paraId="2EB6FD3E" w14:textId="77777777" w:rsidR="00622D4E" w:rsidRDefault="00000000">
      <w:pPr>
        <w:pStyle w:val="Listaconvietas"/>
        <w:spacing w:after="40"/>
      </w:pPr>
      <w:r>
        <w:t>Los botones del frontend no sustituyen la verificación de permisos del backend.</w:t>
      </w:r>
    </w:p>
    <w:p w14:paraId="3D1DF323" w14:textId="77777777" w:rsidR="00622D4E" w:rsidRDefault="00000000">
      <w:pPr>
        <w:pStyle w:val="Ttulo1"/>
        <w:spacing w:before="200" w:after="120"/>
      </w:pPr>
      <w:bookmarkStart w:id="79" w:name="_Toc235403599"/>
      <w:r>
        <w:t>25. Catálogo resumido de API</w:t>
      </w:r>
      <w:bookmarkEnd w:id="79"/>
    </w:p>
    <w:tbl>
      <w:tblPr>
        <w:tblStyle w:val="Tablaconcuadrcula"/>
        <w:tblW w:w="0" w:type="auto"/>
        <w:jc w:val="center"/>
        <w:tblLook w:val="04A0" w:firstRow="1" w:lastRow="0" w:firstColumn="1" w:lastColumn="0" w:noHBand="0" w:noVBand="1"/>
      </w:tblPr>
      <w:tblGrid>
        <w:gridCol w:w="2253"/>
        <w:gridCol w:w="2865"/>
        <w:gridCol w:w="2292"/>
        <w:gridCol w:w="2268"/>
      </w:tblGrid>
      <w:tr w:rsidR="00622D4E" w14:paraId="3A6526D9" w14:textId="77777777">
        <w:trPr>
          <w:tblHeader/>
          <w:jc w:val="center"/>
        </w:trPr>
        <w:tc>
          <w:tcPr>
            <w:tcW w:w="2365" w:type="dxa"/>
            <w:shd w:val="clear" w:color="auto" w:fill="17365D"/>
            <w:vAlign w:val="center"/>
          </w:tcPr>
          <w:p w14:paraId="410567B9" w14:textId="77777777" w:rsidR="00622D4E" w:rsidRDefault="00000000">
            <w:r>
              <w:rPr>
                <w:b/>
                <w:color w:val="FFFFFF"/>
                <w:sz w:val="18"/>
              </w:rPr>
              <w:t>Método</w:t>
            </w:r>
          </w:p>
        </w:tc>
        <w:tc>
          <w:tcPr>
            <w:tcW w:w="2365" w:type="dxa"/>
            <w:shd w:val="clear" w:color="auto" w:fill="17365D"/>
            <w:vAlign w:val="center"/>
          </w:tcPr>
          <w:p w14:paraId="0768EE2A" w14:textId="77777777" w:rsidR="00622D4E" w:rsidRDefault="00000000">
            <w:r>
              <w:rPr>
                <w:b/>
                <w:color w:val="FFFFFF"/>
                <w:sz w:val="18"/>
              </w:rPr>
              <w:t>Ruta</w:t>
            </w:r>
          </w:p>
        </w:tc>
        <w:tc>
          <w:tcPr>
            <w:tcW w:w="2365" w:type="dxa"/>
            <w:shd w:val="clear" w:color="auto" w:fill="17365D"/>
            <w:vAlign w:val="center"/>
          </w:tcPr>
          <w:p w14:paraId="5F857F72" w14:textId="77777777" w:rsidR="00622D4E" w:rsidRDefault="00000000">
            <w:r>
              <w:rPr>
                <w:b/>
                <w:color w:val="FFFFFF"/>
                <w:sz w:val="18"/>
              </w:rPr>
              <w:t>Autenticación</w:t>
            </w:r>
          </w:p>
        </w:tc>
        <w:tc>
          <w:tcPr>
            <w:tcW w:w="2365" w:type="dxa"/>
            <w:shd w:val="clear" w:color="auto" w:fill="17365D"/>
            <w:vAlign w:val="center"/>
          </w:tcPr>
          <w:p w14:paraId="1F772F7A" w14:textId="77777777" w:rsidR="00622D4E" w:rsidRDefault="00000000">
            <w:r>
              <w:rPr>
                <w:b/>
                <w:color w:val="FFFFFF"/>
                <w:sz w:val="18"/>
              </w:rPr>
              <w:t>Propósito</w:t>
            </w:r>
          </w:p>
        </w:tc>
      </w:tr>
      <w:tr w:rsidR="00622D4E" w14:paraId="46AA5CD5" w14:textId="77777777">
        <w:trPr>
          <w:jc w:val="center"/>
        </w:trPr>
        <w:tc>
          <w:tcPr>
            <w:tcW w:w="2365" w:type="dxa"/>
            <w:tcMar>
              <w:top w:w="100" w:type="dxa"/>
              <w:left w:w="100" w:type="dxa"/>
              <w:bottom w:w="100" w:type="dxa"/>
              <w:right w:w="100" w:type="dxa"/>
            </w:tcMar>
            <w:vAlign w:val="center"/>
          </w:tcPr>
          <w:p w14:paraId="55903044" w14:textId="77777777" w:rsidR="00622D4E" w:rsidRDefault="00000000">
            <w:r>
              <w:rPr>
                <w:sz w:val="18"/>
              </w:rPr>
              <w:t>POST</w:t>
            </w:r>
          </w:p>
        </w:tc>
        <w:tc>
          <w:tcPr>
            <w:tcW w:w="2365" w:type="dxa"/>
            <w:tcMar>
              <w:top w:w="100" w:type="dxa"/>
              <w:left w:w="100" w:type="dxa"/>
              <w:bottom w:w="100" w:type="dxa"/>
              <w:right w:w="100" w:type="dxa"/>
            </w:tcMar>
            <w:vAlign w:val="center"/>
          </w:tcPr>
          <w:p w14:paraId="17988DF4" w14:textId="77777777" w:rsidR="00622D4E" w:rsidRDefault="00000000">
            <w:r>
              <w:rPr>
                <w:sz w:val="18"/>
              </w:rPr>
              <w:t>/auth/register</w:t>
            </w:r>
          </w:p>
        </w:tc>
        <w:tc>
          <w:tcPr>
            <w:tcW w:w="2365" w:type="dxa"/>
            <w:tcMar>
              <w:top w:w="100" w:type="dxa"/>
              <w:left w:w="100" w:type="dxa"/>
              <w:bottom w:w="100" w:type="dxa"/>
              <w:right w:w="100" w:type="dxa"/>
            </w:tcMar>
            <w:vAlign w:val="center"/>
          </w:tcPr>
          <w:p w14:paraId="528A76AC" w14:textId="77777777" w:rsidR="00622D4E" w:rsidRDefault="00000000">
            <w:r>
              <w:rPr>
                <w:sz w:val="18"/>
              </w:rPr>
              <w:t>No</w:t>
            </w:r>
          </w:p>
        </w:tc>
        <w:tc>
          <w:tcPr>
            <w:tcW w:w="2365" w:type="dxa"/>
            <w:tcMar>
              <w:top w:w="100" w:type="dxa"/>
              <w:left w:w="100" w:type="dxa"/>
              <w:bottom w:w="100" w:type="dxa"/>
              <w:right w:w="100" w:type="dxa"/>
            </w:tcMar>
            <w:vAlign w:val="center"/>
          </w:tcPr>
          <w:p w14:paraId="24F784B2" w14:textId="77777777" w:rsidR="00622D4E" w:rsidRDefault="00000000">
            <w:r>
              <w:rPr>
                <w:sz w:val="18"/>
              </w:rPr>
              <w:t>Crear usuario.</w:t>
            </w:r>
          </w:p>
        </w:tc>
      </w:tr>
      <w:tr w:rsidR="00622D4E" w14:paraId="01A49B7C" w14:textId="77777777">
        <w:trPr>
          <w:jc w:val="center"/>
        </w:trPr>
        <w:tc>
          <w:tcPr>
            <w:tcW w:w="2365" w:type="dxa"/>
            <w:tcMar>
              <w:top w:w="100" w:type="dxa"/>
              <w:left w:w="100" w:type="dxa"/>
              <w:bottom w:w="100" w:type="dxa"/>
              <w:right w:w="100" w:type="dxa"/>
            </w:tcMar>
            <w:vAlign w:val="center"/>
          </w:tcPr>
          <w:p w14:paraId="10B82BC0" w14:textId="77777777" w:rsidR="00622D4E" w:rsidRDefault="00000000">
            <w:r>
              <w:rPr>
                <w:sz w:val="18"/>
              </w:rPr>
              <w:t>POST</w:t>
            </w:r>
          </w:p>
        </w:tc>
        <w:tc>
          <w:tcPr>
            <w:tcW w:w="2365" w:type="dxa"/>
            <w:tcMar>
              <w:top w:w="100" w:type="dxa"/>
              <w:left w:w="100" w:type="dxa"/>
              <w:bottom w:w="100" w:type="dxa"/>
              <w:right w:w="100" w:type="dxa"/>
            </w:tcMar>
            <w:vAlign w:val="center"/>
          </w:tcPr>
          <w:p w14:paraId="04732C76" w14:textId="77777777" w:rsidR="00622D4E" w:rsidRDefault="00000000">
            <w:r>
              <w:rPr>
                <w:sz w:val="18"/>
              </w:rPr>
              <w:t>/auth/login</w:t>
            </w:r>
          </w:p>
        </w:tc>
        <w:tc>
          <w:tcPr>
            <w:tcW w:w="2365" w:type="dxa"/>
            <w:tcMar>
              <w:top w:w="100" w:type="dxa"/>
              <w:left w:w="100" w:type="dxa"/>
              <w:bottom w:w="100" w:type="dxa"/>
              <w:right w:w="100" w:type="dxa"/>
            </w:tcMar>
            <w:vAlign w:val="center"/>
          </w:tcPr>
          <w:p w14:paraId="517D57D3" w14:textId="77777777" w:rsidR="00622D4E" w:rsidRDefault="00000000">
            <w:r>
              <w:rPr>
                <w:sz w:val="18"/>
              </w:rPr>
              <w:t>No</w:t>
            </w:r>
          </w:p>
        </w:tc>
        <w:tc>
          <w:tcPr>
            <w:tcW w:w="2365" w:type="dxa"/>
            <w:tcMar>
              <w:top w:w="100" w:type="dxa"/>
              <w:left w:w="100" w:type="dxa"/>
              <w:bottom w:w="100" w:type="dxa"/>
              <w:right w:w="100" w:type="dxa"/>
            </w:tcMar>
            <w:vAlign w:val="center"/>
          </w:tcPr>
          <w:p w14:paraId="509F12E4" w14:textId="77777777" w:rsidR="00622D4E" w:rsidRDefault="00000000">
            <w:r>
              <w:rPr>
                <w:sz w:val="18"/>
              </w:rPr>
              <w:t>Obtener JWT.</w:t>
            </w:r>
          </w:p>
        </w:tc>
      </w:tr>
      <w:tr w:rsidR="00622D4E" w14:paraId="1A3ACC7F" w14:textId="77777777">
        <w:trPr>
          <w:jc w:val="center"/>
        </w:trPr>
        <w:tc>
          <w:tcPr>
            <w:tcW w:w="2365" w:type="dxa"/>
            <w:tcMar>
              <w:top w:w="100" w:type="dxa"/>
              <w:left w:w="100" w:type="dxa"/>
              <w:bottom w:w="100" w:type="dxa"/>
              <w:right w:w="100" w:type="dxa"/>
            </w:tcMar>
            <w:vAlign w:val="center"/>
          </w:tcPr>
          <w:p w14:paraId="22ED91AE" w14:textId="77777777" w:rsidR="00622D4E" w:rsidRDefault="00000000">
            <w:r>
              <w:rPr>
                <w:sz w:val="18"/>
              </w:rPr>
              <w:t>GET</w:t>
            </w:r>
          </w:p>
        </w:tc>
        <w:tc>
          <w:tcPr>
            <w:tcW w:w="2365" w:type="dxa"/>
            <w:tcMar>
              <w:top w:w="100" w:type="dxa"/>
              <w:left w:w="100" w:type="dxa"/>
              <w:bottom w:w="100" w:type="dxa"/>
              <w:right w:w="100" w:type="dxa"/>
            </w:tcMar>
            <w:vAlign w:val="center"/>
          </w:tcPr>
          <w:p w14:paraId="0EFA8B72" w14:textId="77777777" w:rsidR="00622D4E" w:rsidRDefault="00000000">
            <w:r>
              <w:rPr>
                <w:sz w:val="18"/>
              </w:rPr>
              <w:t>/auth/me</w:t>
            </w:r>
          </w:p>
        </w:tc>
        <w:tc>
          <w:tcPr>
            <w:tcW w:w="2365" w:type="dxa"/>
            <w:tcMar>
              <w:top w:w="100" w:type="dxa"/>
              <w:left w:w="100" w:type="dxa"/>
              <w:bottom w:w="100" w:type="dxa"/>
              <w:right w:w="100" w:type="dxa"/>
            </w:tcMar>
            <w:vAlign w:val="center"/>
          </w:tcPr>
          <w:p w14:paraId="3CC43B1D" w14:textId="77777777" w:rsidR="00622D4E" w:rsidRDefault="00000000">
            <w:r>
              <w:rPr>
                <w:sz w:val="18"/>
              </w:rPr>
              <w:t>Sí</w:t>
            </w:r>
          </w:p>
        </w:tc>
        <w:tc>
          <w:tcPr>
            <w:tcW w:w="2365" w:type="dxa"/>
            <w:tcMar>
              <w:top w:w="100" w:type="dxa"/>
              <w:left w:w="100" w:type="dxa"/>
              <w:bottom w:w="100" w:type="dxa"/>
              <w:right w:w="100" w:type="dxa"/>
            </w:tcMar>
            <w:vAlign w:val="center"/>
          </w:tcPr>
          <w:p w14:paraId="4F1CAD8D" w14:textId="77777777" w:rsidR="00622D4E" w:rsidRDefault="00000000">
            <w:r>
              <w:rPr>
                <w:sz w:val="18"/>
              </w:rPr>
              <w:t>Consultar usuario actual.</w:t>
            </w:r>
          </w:p>
        </w:tc>
      </w:tr>
      <w:tr w:rsidR="00622D4E" w14:paraId="7C15A243" w14:textId="77777777">
        <w:trPr>
          <w:jc w:val="center"/>
        </w:trPr>
        <w:tc>
          <w:tcPr>
            <w:tcW w:w="2365" w:type="dxa"/>
            <w:tcMar>
              <w:top w:w="100" w:type="dxa"/>
              <w:left w:w="100" w:type="dxa"/>
              <w:bottom w:w="100" w:type="dxa"/>
              <w:right w:w="100" w:type="dxa"/>
            </w:tcMar>
            <w:vAlign w:val="center"/>
          </w:tcPr>
          <w:p w14:paraId="5CC3E88B" w14:textId="77777777" w:rsidR="00622D4E" w:rsidRDefault="00000000">
            <w:r>
              <w:rPr>
                <w:sz w:val="18"/>
              </w:rPr>
              <w:t>GET</w:t>
            </w:r>
          </w:p>
        </w:tc>
        <w:tc>
          <w:tcPr>
            <w:tcW w:w="2365" w:type="dxa"/>
            <w:tcMar>
              <w:top w:w="100" w:type="dxa"/>
              <w:left w:w="100" w:type="dxa"/>
              <w:bottom w:w="100" w:type="dxa"/>
              <w:right w:w="100" w:type="dxa"/>
            </w:tcMar>
            <w:vAlign w:val="center"/>
          </w:tcPr>
          <w:p w14:paraId="62BD167A" w14:textId="77777777" w:rsidR="00622D4E" w:rsidRDefault="00000000">
            <w:r>
              <w:rPr>
                <w:sz w:val="18"/>
              </w:rPr>
              <w:t>/projects</w:t>
            </w:r>
          </w:p>
        </w:tc>
        <w:tc>
          <w:tcPr>
            <w:tcW w:w="2365" w:type="dxa"/>
            <w:tcMar>
              <w:top w:w="100" w:type="dxa"/>
              <w:left w:w="100" w:type="dxa"/>
              <w:bottom w:w="100" w:type="dxa"/>
              <w:right w:w="100" w:type="dxa"/>
            </w:tcMar>
            <w:vAlign w:val="center"/>
          </w:tcPr>
          <w:p w14:paraId="0B143B70" w14:textId="77777777" w:rsidR="00622D4E" w:rsidRDefault="00000000">
            <w:r>
              <w:rPr>
                <w:sz w:val="18"/>
              </w:rPr>
              <w:t>Sí</w:t>
            </w:r>
          </w:p>
        </w:tc>
        <w:tc>
          <w:tcPr>
            <w:tcW w:w="2365" w:type="dxa"/>
            <w:tcMar>
              <w:top w:w="100" w:type="dxa"/>
              <w:left w:w="100" w:type="dxa"/>
              <w:bottom w:w="100" w:type="dxa"/>
              <w:right w:w="100" w:type="dxa"/>
            </w:tcMar>
            <w:vAlign w:val="center"/>
          </w:tcPr>
          <w:p w14:paraId="2238E77E" w14:textId="77777777" w:rsidR="00622D4E" w:rsidRDefault="00000000">
            <w:r>
              <w:rPr>
                <w:sz w:val="18"/>
              </w:rPr>
              <w:t>Listar proyectos.</w:t>
            </w:r>
          </w:p>
        </w:tc>
      </w:tr>
      <w:tr w:rsidR="00622D4E" w14:paraId="584D57C7" w14:textId="77777777">
        <w:trPr>
          <w:jc w:val="center"/>
        </w:trPr>
        <w:tc>
          <w:tcPr>
            <w:tcW w:w="2365" w:type="dxa"/>
            <w:tcMar>
              <w:top w:w="100" w:type="dxa"/>
              <w:left w:w="100" w:type="dxa"/>
              <w:bottom w:w="100" w:type="dxa"/>
              <w:right w:w="100" w:type="dxa"/>
            </w:tcMar>
            <w:vAlign w:val="center"/>
          </w:tcPr>
          <w:p w14:paraId="64FEEE35" w14:textId="77777777" w:rsidR="00622D4E" w:rsidRDefault="00000000">
            <w:r>
              <w:rPr>
                <w:sz w:val="18"/>
              </w:rPr>
              <w:t>POST</w:t>
            </w:r>
          </w:p>
        </w:tc>
        <w:tc>
          <w:tcPr>
            <w:tcW w:w="2365" w:type="dxa"/>
            <w:tcMar>
              <w:top w:w="100" w:type="dxa"/>
              <w:left w:w="100" w:type="dxa"/>
              <w:bottom w:w="100" w:type="dxa"/>
              <w:right w:w="100" w:type="dxa"/>
            </w:tcMar>
            <w:vAlign w:val="center"/>
          </w:tcPr>
          <w:p w14:paraId="2305497D" w14:textId="77777777" w:rsidR="00622D4E" w:rsidRDefault="00000000">
            <w:r>
              <w:rPr>
                <w:sz w:val="18"/>
              </w:rPr>
              <w:t>/projects</w:t>
            </w:r>
          </w:p>
        </w:tc>
        <w:tc>
          <w:tcPr>
            <w:tcW w:w="2365" w:type="dxa"/>
            <w:tcMar>
              <w:top w:w="100" w:type="dxa"/>
              <w:left w:w="100" w:type="dxa"/>
              <w:bottom w:w="100" w:type="dxa"/>
              <w:right w:w="100" w:type="dxa"/>
            </w:tcMar>
            <w:vAlign w:val="center"/>
          </w:tcPr>
          <w:p w14:paraId="1CE0F8E9" w14:textId="77777777" w:rsidR="00622D4E" w:rsidRDefault="00000000">
            <w:r>
              <w:rPr>
                <w:sz w:val="18"/>
              </w:rPr>
              <w:t>Sí</w:t>
            </w:r>
          </w:p>
        </w:tc>
        <w:tc>
          <w:tcPr>
            <w:tcW w:w="2365" w:type="dxa"/>
            <w:tcMar>
              <w:top w:w="100" w:type="dxa"/>
              <w:left w:w="100" w:type="dxa"/>
              <w:bottom w:w="100" w:type="dxa"/>
              <w:right w:w="100" w:type="dxa"/>
            </w:tcMar>
            <w:vAlign w:val="center"/>
          </w:tcPr>
          <w:p w14:paraId="7DB9B478" w14:textId="77777777" w:rsidR="00622D4E" w:rsidRDefault="00000000">
            <w:r>
              <w:rPr>
                <w:sz w:val="18"/>
              </w:rPr>
              <w:t>Crear proyecto.</w:t>
            </w:r>
          </w:p>
        </w:tc>
      </w:tr>
      <w:tr w:rsidR="00622D4E" w14:paraId="15417DE1" w14:textId="77777777">
        <w:trPr>
          <w:jc w:val="center"/>
        </w:trPr>
        <w:tc>
          <w:tcPr>
            <w:tcW w:w="2365" w:type="dxa"/>
            <w:tcMar>
              <w:top w:w="100" w:type="dxa"/>
              <w:left w:w="100" w:type="dxa"/>
              <w:bottom w:w="100" w:type="dxa"/>
              <w:right w:w="100" w:type="dxa"/>
            </w:tcMar>
            <w:vAlign w:val="center"/>
          </w:tcPr>
          <w:p w14:paraId="2A2D549F" w14:textId="77777777" w:rsidR="00622D4E" w:rsidRDefault="00000000">
            <w:r>
              <w:rPr>
                <w:sz w:val="18"/>
              </w:rPr>
              <w:t>POST</w:t>
            </w:r>
          </w:p>
        </w:tc>
        <w:tc>
          <w:tcPr>
            <w:tcW w:w="2365" w:type="dxa"/>
            <w:tcMar>
              <w:top w:w="100" w:type="dxa"/>
              <w:left w:w="100" w:type="dxa"/>
              <w:bottom w:w="100" w:type="dxa"/>
              <w:right w:w="100" w:type="dxa"/>
            </w:tcMar>
            <w:vAlign w:val="center"/>
          </w:tcPr>
          <w:p w14:paraId="28141DBF" w14:textId="77777777" w:rsidR="00622D4E" w:rsidRDefault="00000000">
            <w:r>
              <w:rPr>
                <w:sz w:val="18"/>
              </w:rPr>
              <w:t>/scans/projects/{project_id}</w:t>
            </w:r>
          </w:p>
        </w:tc>
        <w:tc>
          <w:tcPr>
            <w:tcW w:w="2365" w:type="dxa"/>
            <w:tcMar>
              <w:top w:w="100" w:type="dxa"/>
              <w:left w:w="100" w:type="dxa"/>
              <w:bottom w:w="100" w:type="dxa"/>
              <w:right w:w="100" w:type="dxa"/>
            </w:tcMar>
            <w:vAlign w:val="center"/>
          </w:tcPr>
          <w:p w14:paraId="26C5F4E4" w14:textId="77777777" w:rsidR="00622D4E" w:rsidRDefault="00000000">
            <w:r>
              <w:rPr>
                <w:sz w:val="18"/>
              </w:rPr>
              <w:t>Sí</w:t>
            </w:r>
          </w:p>
        </w:tc>
        <w:tc>
          <w:tcPr>
            <w:tcW w:w="2365" w:type="dxa"/>
            <w:tcMar>
              <w:top w:w="100" w:type="dxa"/>
              <w:left w:w="100" w:type="dxa"/>
              <w:bottom w:w="100" w:type="dxa"/>
              <w:right w:w="100" w:type="dxa"/>
            </w:tcMar>
            <w:vAlign w:val="center"/>
          </w:tcPr>
          <w:p w14:paraId="135093C4" w14:textId="77777777" w:rsidR="00622D4E" w:rsidRDefault="00000000">
            <w:r>
              <w:rPr>
                <w:sz w:val="18"/>
              </w:rPr>
              <w:t>Ejecutar análisis.</w:t>
            </w:r>
          </w:p>
        </w:tc>
      </w:tr>
      <w:tr w:rsidR="00622D4E" w14:paraId="58F805DA" w14:textId="77777777">
        <w:trPr>
          <w:jc w:val="center"/>
        </w:trPr>
        <w:tc>
          <w:tcPr>
            <w:tcW w:w="2365" w:type="dxa"/>
            <w:tcMar>
              <w:top w:w="100" w:type="dxa"/>
              <w:left w:w="100" w:type="dxa"/>
              <w:bottom w:w="100" w:type="dxa"/>
              <w:right w:w="100" w:type="dxa"/>
            </w:tcMar>
            <w:vAlign w:val="center"/>
          </w:tcPr>
          <w:p w14:paraId="0C86D2A5" w14:textId="77777777" w:rsidR="00622D4E" w:rsidRDefault="00000000">
            <w:r>
              <w:rPr>
                <w:sz w:val="18"/>
              </w:rPr>
              <w:t>GET</w:t>
            </w:r>
          </w:p>
        </w:tc>
        <w:tc>
          <w:tcPr>
            <w:tcW w:w="2365" w:type="dxa"/>
            <w:tcMar>
              <w:top w:w="100" w:type="dxa"/>
              <w:left w:w="100" w:type="dxa"/>
              <w:bottom w:w="100" w:type="dxa"/>
              <w:right w:w="100" w:type="dxa"/>
            </w:tcMar>
            <w:vAlign w:val="center"/>
          </w:tcPr>
          <w:p w14:paraId="2B4BB65F" w14:textId="77777777" w:rsidR="00622D4E" w:rsidRDefault="00000000">
            <w:r>
              <w:rPr>
                <w:sz w:val="18"/>
              </w:rPr>
              <w:t>/scans/projects/{project_id}</w:t>
            </w:r>
          </w:p>
        </w:tc>
        <w:tc>
          <w:tcPr>
            <w:tcW w:w="2365" w:type="dxa"/>
            <w:tcMar>
              <w:top w:w="100" w:type="dxa"/>
              <w:left w:w="100" w:type="dxa"/>
              <w:bottom w:w="100" w:type="dxa"/>
              <w:right w:w="100" w:type="dxa"/>
            </w:tcMar>
            <w:vAlign w:val="center"/>
          </w:tcPr>
          <w:p w14:paraId="12A0175B" w14:textId="77777777" w:rsidR="00622D4E" w:rsidRDefault="00000000">
            <w:r>
              <w:rPr>
                <w:sz w:val="18"/>
              </w:rPr>
              <w:t>Sí</w:t>
            </w:r>
          </w:p>
        </w:tc>
        <w:tc>
          <w:tcPr>
            <w:tcW w:w="2365" w:type="dxa"/>
            <w:tcMar>
              <w:top w:w="100" w:type="dxa"/>
              <w:left w:w="100" w:type="dxa"/>
              <w:bottom w:w="100" w:type="dxa"/>
              <w:right w:w="100" w:type="dxa"/>
            </w:tcMar>
            <w:vAlign w:val="center"/>
          </w:tcPr>
          <w:p w14:paraId="22ACC46B" w14:textId="77777777" w:rsidR="00622D4E" w:rsidRDefault="00000000">
            <w:r>
              <w:rPr>
                <w:sz w:val="18"/>
              </w:rPr>
              <w:t>Consultar escaneos.</w:t>
            </w:r>
          </w:p>
        </w:tc>
      </w:tr>
      <w:tr w:rsidR="00622D4E" w14:paraId="6F8CB56A" w14:textId="77777777">
        <w:trPr>
          <w:jc w:val="center"/>
        </w:trPr>
        <w:tc>
          <w:tcPr>
            <w:tcW w:w="2365" w:type="dxa"/>
            <w:tcMar>
              <w:top w:w="100" w:type="dxa"/>
              <w:left w:w="100" w:type="dxa"/>
              <w:bottom w:w="100" w:type="dxa"/>
              <w:right w:w="100" w:type="dxa"/>
            </w:tcMar>
            <w:vAlign w:val="center"/>
          </w:tcPr>
          <w:p w14:paraId="3E0552E3" w14:textId="77777777" w:rsidR="00622D4E" w:rsidRDefault="00000000">
            <w:r>
              <w:rPr>
                <w:sz w:val="18"/>
              </w:rPr>
              <w:t>POST</w:t>
            </w:r>
          </w:p>
        </w:tc>
        <w:tc>
          <w:tcPr>
            <w:tcW w:w="2365" w:type="dxa"/>
            <w:tcMar>
              <w:top w:w="100" w:type="dxa"/>
              <w:left w:w="100" w:type="dxa"/>
              <w:bottom w:w="100" w:type="dxa"/>
              <w:right w:w="100" w:type="dxa"/>
            </w:tcMar>
            <w:vAlign w:val="center"/>
          </w:tcPr>
          <w:p w14:paraId="6D49AE5F" w14:textId="77777777" w:rsidR="00622D4E" w:rsidRDefault="00000000">
            <w:r>
              <w:rPr>
                <w:sz w:val="18"/>
              </w:rPr>
              <w:t>/reports/scans/{scan_id}/generate</w:t>
            </w:r>
          </w:p>
        </w:tc>
        <w:tc>
          <w:tcPr>
            <w:tcW w:w="2365" w:type="dxa"/>
            <w:tcMar>
              <w:top w:w="100" w:type="dxa"/>
              <w:left w:w="100" w:type="dxa"/>
              <w:bottom w:w="100" w:type="dxa"/>
              <w:right w:w="100" w:type="dxa"/>
            </w:tcMar>
            <w:vAlign w:val="center"/>
          </w:tcPr>
          <w:p w14:paraId="3EB35F88" w14:textId="77777777" w:rsidR="00622D4E" w:rsidRDefault="00000000">
            <w:r>
              <w:rPr>
                <w:sz w:val="18"/>
              </w:rPr>
              <w:t>Sí</w:t>
            </w:r>
          </w:p>
        </w:tc>
        <w:tc>
          <w:tcPr>
            <w:tcW w:w="2365" w:type="dxa"/>
            <w:tcMar>
              <w:top w:w="100" w:type="dxa"/>
              <w:left w:w="100" w:type="dxa"/>
              <w:bottom w:w="100" w:type="dxa"/>
              <w:right w:w="100" w:type="dxa"/>
            </w:tcMar>
            <w:vAlign w:val="center"/>
          </w:tcPr>
          <w:p w14:paraId="0264C957" w14:textId="77777777" w:rsidR="00622D4E" w:rsidRDefault="00000000">
            <w:r>
              <w:rPr>
                <w:sz w:val="18"/>
              </w:rPr>
              <w:t>Generar reporte.</w:t>
            </w:r>
          </w:p>
        </w:tc>
      </w:tr>
      <w:tr w:rsidR="00622D4E" w14:paraId="697B1181" w14:textId="77777777">
        <w:trPr>
          <w:jc w:val="center"/>
        </w:trPr>
        <w:tc>
          <w:tcPr>
            <w:tcW w:w="2365" w:type="dxa"/>
            <w:tcMar>
              <w:top w:w="100" w:type="dxa"/>
              <w:left w:w="100" w:type="dxa"/>
              <w:bottom w:w="100" w:type="dxa"/>
              <w:right w:w="100" w:type="dxa"/>
            </w:tcMar>
            <w:vAlign w:val="center"/>
          </w:tcPr>
          <w:p w14:paraId="0418A72A" w14:textId="77777777" w:rsidR="00622D4E" w:rsidRDefault="00000000">
            <w:r>
              <w:rPr>
                <w:sz w:val="18"/>
              </w:rPr>
              <w:t>GET</w:t>
            </w:r>
          </w:p>
        </w:tc>
        <w:tc>
          <w:tcPr>
            <w:tcW w:w="2365" w:type="dxa"/>
            <w:tcMar>
              <w:top w:w="100" w:type="dxa"/>
              <w:left w:w="100" w:type="dxa"/>
              <w:bottom w:w="100" w:type="dxa"/>
              <w:right w:w="100" w:type="dxa"/>
            </w:tcMar>
            <w:vAlign w:val="center"/>
          </w:tcPr>
          <w:p w14:paraId="40D19FD8" w14:textId="77777777" w:rsidR="00622D4E" w:rsidRDefault="00000000">
            <w:r>
              <w:rPr>
                <w:sz w:val="18"/>
              </w:rPr>
              <w:t>/reports/scans/{scan_id}/pdf</w:t>
            </w:r>
          </w:p>
        </w:tc>
        <w:tc>
          <w:tcPr>
            <w:tcW w:w="2365" w:type="dxa"/>
            <w:tcMar>
              <w:top w:w="100" w:type="dxa"/>
              <w:left w:w="100" w:type="dxa"/>
              <w:bottom w:w="100" w:type="dxa"/>
              <w:right w:w="100" w:type="dxa"/>
            </w:tcMar>
            <w:vAlign w:val="center"/>
          </w:tcPr>
          <w:p w14:paraId="44EDF40A" w14:textId="77777777" w:rsidR="00622D4E" w:rsidRDefault="00000000">
            <w:r>
              <w:rPr>
                <w:sz w:val="18"/>
              </w:rPr>
              <w:t>Sí</w:t>
            </w:r>
          </w:p>
        </w:tc>
        <w:tc>
          <w:tcPr>
            <w:tcW w:w="2365" w:type="dxa"/>
            <w:tcMar>
              <w:top w:w="100" w:type="dxa"/>
              <w:left w:w="100" w:type="dxa"/>
              <w:bottom w:w="100" w:type="dxa"/>
              <w:right w:w="100" w:type="dxa"/>
            </w:tcMar>
            <w:vAlign w:val="center"/>
          </w:tcPr>
          <w:p w14:paraId="77B803EA" w14:textId="77777777" w:rsidR="00622D4E" w:rsidRDefault="00000000">
            <w:r>
              <w:rPr>
                <w:sz w:val="18"/>
              </w:rPr>
              <w:t>Descargar PDF.</w:t>
            </w:r>
          </w:p>
        </w:tc>
      </w:tr>
      <w:tr w:rsidR="00622D4E" w14:paraId="4F92A658" w14:textId="77777777">
        <w:trPr>
          <w:jc w:val="center"/>
        </w:trPr>
        <w:tc>
          <w:tcPr>
            <w:tcW w:w="2365" w:type="dxa"/>
            <w:tcMar>
              <w:top w:w="100" w:type="dxa"/>
              <w:left w:w="100" w:type="dxa"/>
              <w:bottom w:w="100" w:type="dxa"/>
              <w:right w:w="100" w:type="dxa"/>
            </w:tcMar>
            <w:vAlign w:val="center"/>
          </w:tcPr>
          <w:p w14:paraId="315B787A" w14:textId="77777777" w:rsidR="00622D4E" w:rsidRDefault="00000000">
            <w:r>
              <w:rPr>
                <w:sz w:val="18"/>
              </w:rPr>
              <w:t>GET</w:t>
            </w:r>
          </w:p>
        </w:tc>
        <w:tc>
          <w:tcPr>
            <w:tcW w:w="2365" w:type="dxa"/>
            <w:tcMar>
              <w:top w:w="100" w:type="dxa"/>
              <w:left w:w="100" w:type="dxa"/>
              <w:bottom w:w="100" w:type="dxa"/>
              <w:right w:w="100" w:type="dxa"/>
            </w:tcMar>
            <w:vAlign w:val="center"/>
          </w:tcPr>
          <w:p w14:paraId="1D29A867" w14:textId="77777777" w:rsidR="00622D4E" w:rsidRDefault="00000000">
            <w:r>
              <w:rPr>
                <w:sz w:val="18"/>
              </w:rPr>
              <w:t>/admin/users</w:t>
            </w:r>
          </w:p>
        </w:tc>
        <w:tc>
          <w:tcPr>
            <w:tcW w:w="2365" w:type="dxa"/>
            <w:tcMar>
              <w:top w:w="100" w:type="dxa"/>
              <w:left w:w="100" w:type="dxa"/>
              <w:bottom w:w="100" w:type="dxa"/>
              <w:right w:w="100" w:type="dxa"/>
            </w:tcMar>
            <w:vAlign w:val="center"/>
          </w:tcPr>
          <w:p w14:paraId="622E4737" w14:textId="77777777" w:rsidR="00622D4E" w:rsidRDefault="00000000">
            <w:r>
              <w:rPr>
                <w:sz w:val="18"/>
              </w:rPr>
              <w:t>ADMIN</w:t>
            </w:r>
          </w:p>
        </w:tc>
        <w:tc>
          <w:tcPr>
            <w:tcW w:w="2365" w:type="dxa"/>
            <w:tcMar>
              <w:top w:w="100" w:type="dxa"/>
              <w:left w:w="100" w:type="dxa"/>
              <w:bottom w:w="100" w:type="dxa"/>
              <w:right w:w="100" w:type="dxa"/>
            </w:tcMar>
            <w:vAlign w:val="center"/>
          </w:tcPr>
          <w:p w14:paraId="246EF3FB" w14:textId="77777777" w:rsidR="00622D4E" w:rsidRDefault="00000000">
            <w:r>
              <w:rPr>
                <w:sz w:val="18"/>
              </w:rPr>
              <w:t>Listar usuarios, si el módulo final está habilitado.</w:t>
            </w:r>
          </w:p>
        </w:tc>
      </w:tr>
    </w:tbl>
    <w:p w14:paraId="480466B8" w14:textId="77777777" w:rsidR="00622D4E" w:rsidRDefault="00622D4E"/>
    <w:p w14:paraId="6BE57822" w14:textId="77777777" w:rsidR="00622D4E" w:rsidRDefault="00000000">
      <w:pPr>
        <w:pStyle w:val="Ttulo2"/>
        <w:spacing w:after="120"/>
      </w:pPr>
      <w:bookmarkStart w:id="80" w:name="_Toc235403600"/>
      <w:r>
        <w:t>25.1 Ejemplo de login</w:t>
      </w:r>
      <w:bookmarkEnd w:id="80"/>
    </w:p>
    <w:p w14:paraId="5D3EA1A4" w14:textId="77777777" w:rsidR="00622D4E" w:rsidRDefault="00000000">
      <w:pPr>
        <w:pStyle w:val="CodeBlock"/>
        <w:spacing w:after="120"/>
        <w:ind w:left="283" w:right="283"/>
        <w:rPr>
          <w:rFonts w:hint="eastAsia"/>
        </w:rPr>
      </w:pPr>
      <w:r>
        <w:t>POST /auth/login</w:t>
      </w:r>
      <w:r>
        <w:br/>
        <w:t>Content-Type: application/x-www-form-urlencoded</w:t>
      </w:r>
      <w:r>
        <w:br/>
      </w:r>
      <w:r>
        <w:br/>
        <w:t>username=analista@empresa.com&amp;password=ApuGuard%232026</w:t>
      </w:r>
    </w:p>
    <w:p w14:paraId="46CC02FE" w14:textId="77777777" w:rsidR="00622D4E" w:rsidRDefault="00000000">
      <w:pPr>
        <w:pStyle w:val="Ttulo2"/>
        <w:spacing w:after="120"/>
      </w:pPr>
      <w:bookmarkStart w:id="81" w:name="_Toc235403601"/>
      <w:r>
        <w:t>25.2 Ejemplo de inicio de escaneo</w:t>
      </w:r>
      <w:bookmarkEnd w:id="81"/>
    </w:p>
    <w:p w14:paraId="1B9BB220" w14:textId="77777777" w:rsidR="00622D4E" w:rsidRDefault="00000000">
      <w:pPr>
        <w:pStyle w:val="CodeBlock"/>
        <w:spacing w:after="120"/>
        <w:ind w:left="283" w:right="283"/>
        <w:rPr>
          <w:rFonts w:hint="eastAsia"/>
        </w:rPr>
      </w:pPr>
      <w:r>
        <w:t>POST /scans/projects/15</w:t>
      </w:r>
      <w:r>
        <w:br/>
        <w:t>Authorization: Bearer &lt;jwt&gt;</w:t>
      </w:r>
      <w:r>
        <w:br/>
        <w:t>Content-Type: application/json</w:t>
      </w:r>
      <w:r>
        <w:br/>
      </w:r>
      <w:r>
        <w:br/>
        <w:t>{</w:t>
      </w:r>
      <w:r>
        <w:br/>
        <w:t xml:space="preserve">  "authorization_confirmed": true</w:t>
      </w:r>
      <w:r>
        <w:br/>
        <w:t>}</w:t>
      </w:r>
    </w:p>
    <w:p w14:paraId="3F0D4606" w14:textId="77777777" w:rsidR="00622D4E" w:rsidRDefault="00000000">
      <w:pPr>
        <w:pStyle w:val="Ttulo1"/>
        <w:spacing w:before="200" w:after="120"/>
      </w:pPr>
      <w:bookmarkStart w:id="82" w:name="_Toc235403602"/>
      <w:r>
        <w:t>26. Operación, mantenimiento y solución de problemas</w:t>
      </w:r>
      <w:bookmarkEnd w:id="82"/>
    </w:p>
    <w:tbl>
      <w:tblPr>
        <w:tblStyle w:val="Tablaconcuadrcula"/>
        <w:tblW w:w="0" w:type="auto"/>
        <w:jc w:val="center"/>
        <w:tblLook w:val="04A0" w:firstRow="1" w:lastRow="0" w:firstColumn="1" w:lastColumn="0" w:noHBand="0" w:noVBand="1"/>
      </w:tblPr>
      <w:tblGrid>
        <w:gridCol w:w="3154"/>
        <w:gridCol w:w="3154"/>
        <w:gridCol w:w="3154"/>
      </w:tblGrid>
      <w:tr w:rsidR="00622D4E" w14:paraId="0463EF3C" w14:textId="77777777">
        <w:trPr>
          <w:tblHeader/>
          <w:jc w:val="center"/>
        </w:trPr>
        <w:tc>
          <w:tcPr>
            <w:tcW w:w="3154" w:type="dxa"/>
            <w:shd w:val="clear" w:color="auto" w:fill="17365D"/>
            <w:vAlign w:val="center"/>
          </w:tcPr>
          <w:p w14:paraId="7B442A32" w14:textId="77777777" w:rsidR="00622D4E" w:rsidRDefault="00000000">
            <w:r>
              <w:rPr>
                <w:b/>
                <w:color w:val="FFFFFF"/>
                <w:sz w:val="18"/>
              </w:rPr>
              <w:t>Problema</w:t>
            </w:r>
          </w:p>
        </w:tc>
        <w:tc>
          <w:tcPr>
            <w:tcW w:w="3154" w:type="dxa"/>
            <w:shd w:val="clear" w:color="auto" w:fill="17365D"/>
            <w:vAlign w:val="center"/>
          </w:tcPr>
          <w:p w14:paraId="0113AE17" w14:textId="77777777" w:rsidR="00622D4E" w:rsidRDefault="00000000">
            <w:r>
              <w:rPr>
                <w:b/>
                <w:color w:val="FFFFFF"/>
                <w:sz w:val="18"/>
              </w:rPr>
              <w:t>Posible causa</w:t>
            </w:r>
          </w:p>
        </w:tc>
        <w:tc>
          <w:tcPr>
            <w:tcW w:w="3154" w:type="dxa"/>
            <w:shd w:val="clear" w:color="auto" w:fill="17365D"/>
            <w:vAlign w:val="center"/>
          </w:tcPr>
          <w:p w14:paraId="6B0A4773" w14:textId="77777777" w:rsidR="00622D4E" w:rsidRDefault="00000000">
            <w:r>
              <w:rPr>
                <w:b/>
                <w:color w:val="FFFFFF"/>
                <w:sz w:val="18"/>
              </w:rPr>
              <w:t>Acción</w:t>
            </w:r>
          </w:p>
        </w:tc>
      </w:tr>
      <w:tr w:rsidR="00622D4E" w14:paraId="206A8DDF" w14:textId="77777777">
        <w:trPr>
          <w:jc w:val="center"/>
        </w:trPr>
        <w:tc>
          <w:tcPr>
            <w:tcW w:w="3154" w:type="dxa"/>
            <w:tcMar>
              <w:top w:w="100" w:type="dxa"/>
              <w:left w:w="100" w:type="dxa"/>
              <w:bottom w:w="100" w:type="dxa"/>
              <w:right w:w="100" w:type="dxa"/>
            </w:tcMar>
            <w:vAlign w:val="center"/>
          </w:tcPr>
          <w:p w14:paraId="08DD7165" w14:textId="77777777" w:rsidR="00622D4E" w:rsidRDefault="00000000">
            <w:r>
              <w:rPr>
                <w:sz w:val="18"/>
              </w:rPr>
              <w:t>Frontend no carga</w:t>
            </w:r>
          </w:p>
        </w:tc>
        <w:tc>
          <w:tcPr>
            <w:tcW w:w="3154" w:type="dxa"/>
            <w:tcMar>
              <w:top w:w="100" w:type="dxa"/>
              <w:left w:w="100" w:type="dxa"/>
              <w:bottom w:w="100" w:type="dxa"/>
              <w:right w:w="100" w:type="dxa"/>
            </w:tcMar>
            <w:vAlign w:val="center"/>
          </w:tcPr>
          <w:p w14:paraId="3253E3B1" w14:textId="77777777" w:rsidR="00622D4E" w:rsidRDefault="00000000">
            <w:r>
              <w:rPr>
                <w:sz w:val="18"/>
              </w:rPr>
              <w:t>Contenedor detenido o error de compilación.</w:t>
            </w:r>
          </w:p>
        </w:tc>
        <w:tc>
          <w:tcPr>
            <w:tcW w:w="3154" w:type="dxa"/>
            <w:tcMar>
              <w:top w:w="100" w:type="dxa"/>
              <w:left w:w="100" w:type="dxa"/>
              <w:bottom w:w="100" w:type="dxa"/>
              <w:right w:w="100" w:type="dxa"/>
            </w:tcMar>
            <w:vAlign w:val="center"/>
          </w:tcPr>
          <w:p w14:paraId="5752D963" w14:textId="77777777" w:rsidR="00622D4E" w:rsidRDefault="00000000">
            <w:r>
              <w:rPr>
                <w:sz w:val="18"/>
              </w:rPr>
              <w:t>Revisar docker compose logs -f frontend.</w:t>
            </w:r>
          </w:p>
        </w:tc>
      </w:tr>
      <w:tr w:rsidR="00622D4E" w14:paraId="657F6886" w14:textId="77777777">
        <w:trPr>
          <w:jc w:val="center"/>
        </w:trPr>
        <w:tc>
          <w:tcPr>
            <w:tcW w:w="3154" w:type="dxa"/>
            <w:tcMar>
              <w:top w:w="100" w:type="dxa"/>
              <w:left w:w="100" w:type="dxa"/>
              <w:bottom w:w="100" w:type="dxa"/>
              <w:right w:w="100" w:type="dxa"/>
            </w:tcMar>
            <w:vAlign w:val="center"/>
          </w:tcPr>
          <w:p w14:paraId="32D174DC" w14:textId="77777777" w:rsidR="00622D4E" w:rsidRDefault="00000000">
            <w:r>
              <w:rPr>
                <w:sz w:val="18"/>
              </w:rPr>
              <w:t>Backend reinicia</w:t>
            </w:r>
          </w:p>
        </w:tc>
        <w:tc>
          <w:tcPr>
            <w:tcW w:w="3154" w:type="dxa"/>
            <w:tcMar>
              <w:top w:w="100" w:type="dxa"/>
              <w:left w:w="100" w:type="dxa"/>
              <w:bottom w:w="100" w:type="dxa"/>
              <w:right w:w="100" w:type="dxa"/>
            </w:tcMar>
            <w:vAlign w:val="center"/>
          </w:tcPr>
          <w:p w14:paraId="287CF563" w14:textId="77777777" w:rsidR="00622D4E" w:rsidRDefault="00000000">
            <w:r>
              <w:rPr>
                <w:sz w:val="18"/>
              </w:rPr>
              <w:t>Importación inexistente o variable faltante.</w:t>
            </w:r>
          </w:p>
        </w:tc>
        <w:tc>
          <w:tcPr>
            <w:tcW w:w="3154" w:type="dxa"/>
            <w:tcMar>
              <w:top w:w="100" w:type="dxa"/>
              <w:left w:w="100" w:type="dxa"/>
              <w:bottom w:w="100" w:type="dxa"/>
              <w:right w:w="100" w:type="dxa"/>
            </w:tcMar>
            <w:vAlign w:val="center"/>
          </w:tcPr>
          <w:p w14:paraId="5CDEAC28" w14:textId="77777777" w:rsidR="00622D4E" w:rsidRDefault="00000000">
            <w:r>
              <w:rPr>
                <w:sz w:val="18"/>
              </w:rPr>
              <w:t>Revisar traceback y estructura de módulos.</w:t>
            </w:r>
          </w:p>
        </w:tc>
      </w:tr>
      <w:tr w:rsidR="00622D4E" w14:paraId="529CB784" w14:textId="77777777">
        <w:trPr>
          <w:jc w:val="center"/>
        </w:trPr>
        <w:tc>
          <w:tcPr>
            <w:tcW w:w="3154" w:type="dxa"/>
            <w:tcMar>
              <w:top w:w="100" w:type="dxa"/>
              <w:left w:w="100" w:type="dxa"/>
              <w:bottom w:w="100" w:type="dxa"/>
              <w:right w:w="100" w:type="dxa"/>
            </w:tcMar>
            <w:vAlign w:val="center"/>
          </w:tcPr>
          <w:p w14:paraId="63D9CF65" w14:textId="77777777" w:rsidR="00622D4E" w:rsidRDefault="00000000">
            <w:r>
              <w:rPr>
                <w:sz w:val="18"/>
              </w:rPr>
              <w:lastRenderedPageBreak/>
              <w:t>Error de base de datos</w:t>
            </w:r>
          </w:p>
        </w:tc>
        <w:tc>
          <w:tcPr>
            <w:tcW w:w="3154" w:type="dxa"/>
            <w:tcMar>
              <w:top w:w="100" w:type="dxa"/>
              <w:left w:w="100" w:type="dxa"/>
              <w:bottom w:w="100" w:type="dxa"/>
              <w:right w:w="100" w:type="dxa"/>
            </w:tcMar>
            <w:vAlign w:val="center"/>
          </w:tcPr>
          <w:p w14:paraId="35F6330E" w14:textId="77777777" w:rsidR="00622D4E" w:rsidRDefault="00000000">
            <w:r>
              <w:rPr>
                <w:sz w:val="18"/>
              </w:rPr>
              <w:t>DATABASE_URL o servicio db.</w:t>
            </w:r>
          </w:p>
        </w:tc>
        <w:tc>
          <w:tcPr>
            <w:tcW w:w="3154" w:type="dxa"/>
            <w:tcMar>
              <w:top w:w="100" w:type="dxa"/>
              <w:left w:w="100" w:type="dxa"/>
              <w:bottom w:w="100" w:type="dxa"/>
              <w:right w:w="100" w:type="dxa"/>
            </w:tcMar>
            <w:vAlign w:val="center"/>
          </w:tcPr>
          <w:p w14:paraId="41116000" w14:textId="77777777" w:rsidR="00622D4E" w:rsidRDefault="00000000">
            <w:r>
              <w:rPr>
                <w:sz w:val="18"/>
              </w:rPr>
              <w:t>Verificar .env y estado del contenedor.</w:t>
            </w:r>
          </w:p>
        </w:tc>
      </w:tr>
      <w:tr w:rsidR="00622D4E" w14:paraId="21F373CA" w14:textId="77777777">
        <w:trPr>
          <w:jc w:val="center"/>
        </w:trPr>
        <w:tc>
          <w:tcPr>
            <w:tcW w:w="3154" w:type="dxa"/>
            <w:tcMar>
              <w:top w:w="100" w:type="dxa"/>
              <w:left w:w="100" w:type="dxa"/>
              <w:bottom w:w="100" w:type="dxa"/>
              <w:right w:w="100" w:type="dxa"/>
            </w:tcMar>
            <w:vAlign w:val="center"/>
          </w:tcPr>
          <w:p w14:paraId="613922C9" w14:textId="77777777" w:rsidR="00622D4E" w:rsidRDefault="00000000">
            <w:r>
              <w:rPr>
                <w:sz w:val="18"/>
              </w:rPr>
              <w:t>ZAP no responde</w:t>
            </w:r>
          </w:p>
        </w:tc>
        <w:tc>
          <w:tcPr>
            <w:tcW w:w="3154" w:type="dxa"/>
            <w:tcMar>
              <w:top w:w="100" w:type="dxa"/>
              <w:left w:w="100" w:type="dxa"/>
              <w:bottom w:w="100" w:type="dxa"/>
              <w:right w:w="100" w:type="dxa"/>
            </w:tcMar>
            <w:vAlign w:val="center"/>
          </w:tcPr>
          <w:p w14:paraId="67F85F12" w14:textId="77777777" w:rsidR="00622D4E" w:rsidRDefault="00000000">
            <w:r>
              <w:rPr>
                <w:sz w:val="18"/>
              </w:rPr>
              <w:t>Servicio no listo o URL incorrecta.</w:t>
            </w:r>
          </w:p>
        </w:tc>
        <w:tc>
          <w:tcPr>
            <w:tcW w:w="3154" w:type="dxa"/>
            <w:tcMar>
              <w:top w:w="100" w:type="dxa"/>
              <w:left w:w="100" w:type="dxa"/>
              <w:bottom w:w="100" w:type="dxa"/>
              <w:right w:w="100" w:type="dxa"/>
            </w:tcMar>
            <w:vAlign w:val="center"/>
          </w:tcPr>
          <w:p w14:paraId="3E641E84" w14:textId="77777777" w:rsidR="00622D4E" w:rsidRDefault="00000000">
            <w:r>
              <w:rPr>
                <w:sz w:val="18"/>
              </w:rPr>
              <w:t>Revisar logs de zap y ZAP_API_URL.</w:t>
            </w:r>
          </w:p>
        </w:tc>
      </w:tr>
      <w:tr w:rsidR="00622D4E" w14:paraId="50E838E8" w14:textId="77777777">
        <w:trPr>
          <w:jc w:val="center"/>
        </w:trPr>
        <w:tc>
          <w:tcPr>
            <w:tcW w:w="3154" w:type="dxa"/>
            <w:tcMar>
              <w:top w:w="100" w:type="dxa"/>
              <w:left w:w="100" w:type="dxa"/>
              <w:bottom w:w="100" w:type="dxa"/>
              <w:right w:w="100" w:type="dxa"/>
            </w:tcMar>
            <w:vAlign w:val="center"/>
          </w:tcPr>
          <w:p w14:paraId="13ADCAF3" w14:textId="77777777" w:rsidR="00622D4E" w:rsidRDefault="00000000">
            <w:r>
              <w:rPr>
                <w:sz w:val="18"/>
              </w:rPr>
              <w:t>422 en formulario</w:t>
            </w:r>
          </w:p>
        </w:tc>
        <w:tc>
          <w:tcPr>
            <w:tcW w:w="3154" w:type="dxa"/>
            <w:tcMar>
              <w:top w:w="100" w:type="dxa"/>
              <w:left w:w="100" w:type="dxa"/>
              <w:bottom w:w="100" w:type="dxa"/>
              <w:right w:w="100" w:type="dxa"/>
            </w:tcMar>
            <w:vAlign w:val="center"/>
          </w:tcPr>
          <w:p w14:paraId="0D4F9975" w14:textId="77777777" w:rsidR="00622D4E" w:rsidRDefault="00000000">
            <w:r>
              <w:rPr>
                <w:sz w:val="18"/>
              </w:rPr>
              <w:t>Esquema no coincide con JSON.</w:t>
            </w:r>
          </w:p>
        </w:tc>
        <w:tc>
          <w:tcPr>
            <w:tcW w:w="3154" w:type="dxa"/>
            <w:tcMar>
              <w:top w:w="100" w:type="dxa"/>
              <w:left w:w="100" w:type="dxa"/>
              <w:bottom w:w="100" w:type="dxa"/>
              <w:right w:w="100" w:type="dxa"/>
            </w:tcMar>
            <w:vAlign w:val="center"/>
          </w:tcPr>
          <w:p w14:paraId="41BED46D" w14:textId="77777777" w:rsidR="00622D4E" w:rsidRDefault="00000000">
            <w:r>
              <w:rPr>
                <w:sz w:val="18"/>
              </w:rPr>
              <w:t>Comparar nombres de campos con Pydantic.</w:t>
            </w:r>
          </w:p>
        </w:tc>
      </w:tr>
      <w:tr w:rsidR="00622D4E" w14:paraId="247B86D1" w14:textId="77777777">
        <w:trPr>
          <w:jc w:val="center"/>
        </w:trPr>
        <w:tc>
          <w:tcPr>
            <w:tcW w:w="3154" w:type="dxa"/>
            <w:tcMar>
              <w:top w:w="100" w:type="dxa"/>
              <w:left w:w="100" w:type="dxa"/>
              <w:bottom w:w="100" w:type="dxa"/>
              <w:right w:w="100" w:type="dxa"/>
            </w:tcMar>
            <w:vAlign w:val="center"/>
          </w:tcPr>
          <w:p w14:paraId="77DBF7EA" w14:textId="77777777" w:rsidR="00622D4E" w:rsidRDefault="00000000">
            <w:r>
              <w:rPr>
                <w:sz w:val="18"/>
              </w:rPr>
              <w:t>401</w:t>
            </w:r>
          </w:p>
        </w:tc>
        <w:tc>
          <w:tcPr>
            <w:tcW w:w="3154" w:type="dxa"/>
            <w:tcMar>
              <w:top w:w="100" w:type="dxa"/>
              <w:left w:w="100" w:type="dxa"/>
              <w:bottom w:w="100" w:type="dxa"/>
              <w:right w:w="100" w:type="dxa"/>
            </w:tcMar>
            <w:vAlign w:val="center"/>
          </w:tcPr>
          <w:p w14:paraId="4CC2D1D4" w14:textId="77777777" w:rsidR="00622D4E" w:rsidRDefault="00000000">
            <w:r>
              <w:rPr>
                <w:sz w:val="18"/>
              </w:rPr>
              <w:t>Token inexistente, inválido o expirado.</w:t>
            </w:r>
          </w:p>
        </w:tc>
        <w:tc>
          <w:tcPr>
            <w:tcW w:w="3154" w:type="dxa"/>
            <w:tcMar>
              <w:top w:w="100" w:type="dxa"/>
              <w:left w:w="100" w:type="dxa"/>
              <w:bottom w:w="100" w:type="dxa"/>
              <w:right w:w="100" w:type="dxa"/>
            </w:tcMar>
            <w:vAlign w:val="center"/>
          </w:tcPr>
          <w:p w14:paraId="68F89BBD" w14:textId="77777777" w:rsidR="00622D4E" w:rsidRDefault="00000000">
            <w:r>
              <w:rPr>
                <w:sz w:val="18"/>
              </w:rPr>
              <w:t>Cerrar sesión e iniciar nuevamente.</w:t>
            </w:r>
          </w:p>
        </w:tc>
      </w:tr>
      <w:tr w:rsidR="00622D4E" w14:paraId="30B3AAEB" w14:textId="77777777">
        <w:trPr>
          <w:jc w:val="center"/>
        </w:trPr>
        <w:tc>
          <w:tcPr>
            <w:tcW w:w="3154" w:type="dxa"/>
            <w:tcMar>
              <w:top w:w="100" w:type="dxa"/>
              <w:left w:w="100" w:type="dxa"/>
              <w:bottom w:w="100" w:type="dxa"/>
              <w:right w:w="100" w:type="dxa"/>
            </w:tcMar>
            <w:vAlign w:val="center"/>
          </w:tcPr>
          <w:p w14:paraId="31EFBBA5" w14:textId="77777777" w:rsidR="00622D4E" w:rsidRDefault="00000000">
            <w:r>
              <w:rPr>
                <w:sz w:val="18"/>
              </w:rPr>
              <w:t>403</w:t>
            </w:r>
          </w:p>
        </w:tc>
        <w:tc>
          <w:tcPr>
            <w:tcW w:w="3154" w:type="dxa"/>
            <w:tcMar>
              <w:top w:w="100" w:type="dxa"/>
              <w:left w:w="100" w:type="dxa"/>
              <w:bottom w:w="100" w:type="dxa"/>
              <w:right w:w="100" w:type="dxa"/>
            </w:tcMar>
            <w:vAlign w:val="center"/>
          </w:tcPr>
          <w:p w14:paraId="54FE79DD" w14:textId="77777777" w:rsidR="00622D4E" w:rsidRDefault="00000000">
            <w:r>
              <w:rPr>
                <w:sz w:val="18"/>
              </w:rPr>
              <w:t>Rol insuficiente o recurso ajeno.</w:t>
            </w:r>
          </w:p>
        </w:tc>
        <w:tc>
          <w:tcPr>
            <w:tcW w:w="3154" w:type="dxa"/>
            <w:tcMar>
              <w:top w:w="100" w:type="dxa"/>
              <w:left w:w="100" w:type="dxa"/>
              <w:bottom w:w="100" w:type="dxa"/>
              <w:right w:w="100" w:type="dxa"/>
            </w:tcMar>
            <w:vAlign w:val="center"/>
          </w:tcPr>
          <w:p w14:paraId="4195F3B8" w14:textId="77777777" w:rsidR="00622D4E" w:rsidRDefault="00000000">
            <w:r>
              <w:rPr>
                <w:sz w:val="18"/>
              </w:rPr>
              <w:t>Verificar usuario y autorización.</w:t>
            </w:r>
          </w:p>
        </w:tc>
      </w:tr>
      <w:tr w:rsidR="00622D4E" w14:paraId="5E32FB65" w14:textId="77777777">
        <w:trPr>
          <w:jc w:val="center"/>
        </w:trPr>
        <w:tc>
          <w:tcPr>
            <w:tcW w:w="3154" w:type="dxa"/>
            <w:tcMar>
              <w:top w:w="100" w:type="dxa"/>
              <w:left w:w="100" w:type="dxa"/>
              <w:bottom w:w="100" w:type="dxa"/>
              <w:right w:w="100" w:type="dxa"/>
            </w:tcMar>
            <w:vAlign w:val="center"/>
          </w:tcPr>
          <w:p w14:paraId="77B0C160" w14:textId="77777777" w:rsidR="00622D4E" w:rsidRDefault="00000000">
            <w:r>
              <w:rPr>
                <w:sz w:val="18"/>
              </w:rPr>
              <w:t>PDF vacío</w:t>
            </w:r>
          </w:p>
        </w:tc>
        <w:tc>
          <w:tcPr>
            <w:tcW w:w="3154" w:type="dxa"/>
            <w:tcMar>
              <w:top w:w="100" w:type="dxa"/>
              <w:left w:w="100" w:type="dxa"/>
              <w:bottom w:w="100" w:type="dxa"/>
              <w:right w:w="100" w:type="dxa"/>
            </w:tcMar>
            <w:vAlign w:val="center"/>
          </w:tcPr>
          <w:p w14:paraId="52F76F11" w14:textId="77777777" w:rsidR="00622D4E" w:rsidRDefault="00000000">
            <w:r>
              <w:rPr>
                <w:sz w:val="18"/>
              </w:rPr>
              <w:t>Escaneo sin datos o fallo en servicio.</w:t>
            </w:r>
          </w:p>
        </w:tc>
        <w:tc>
          <w:tcPr>
            <w:tcW w:w="3154" w:type="dxa"/>
            <w:tcMar>
              <w:top w:w="100" w:type="dxa"/>
              <w:left w:w="100" w:type="dxa"/>
              <w:bottom w:w="100" w:type="dxa"/>
              <w:right w:w="100" w:type="dxa"/>
            </w:tcMar>
            <w:vAlign w:val="center"/>
          </w:tcPr>
          <w:p w14:paraId="796CCE4B" w14:textId="77777777" w:rsidR="00622D4E" w:rsidRDefault="00000000">
            <w:r>
              <w:rPr>
                <w:sz w:val="18"/>
              </w:rPr>
              <w:t>Revisar scan_id y logs del backend.</w:t>
            </w:r>
          </w:p>
        </w:tc>
      </w:tr>
    </w:tbl>
    <w:p w14:paraId="64E33E1C" w14:textId="77777777" w:rsidR="00622D4E" w:rsidRDefault="00622D4E"/>
    <w:p w14:paraId="7CD2B200" w14:textId="77777777" w:rsidR="00622D4E" w:rsidRDefault="00000000">
      <w:pPr>
        <w:pStyle w:val="Ttulo2"/>
        <w:spacing w:after="120"/>
      </w:pPr>
      <w:bookmarkStart w:id="83" w:name="_Toc235403603"/>
      <w:r>
        <w:t>26.1 Copias de seguridad</w:t>
      </w:r>
      <w:bookmarkEnd w:id="83"/>
    </w:p>
    <w:p w14:paraId="3A03B78A" w14:textId="77777777" w:rsidR="00622D4E" w:rsidRDefault="00000000">
      <w:pPr>
        <w:spacing w:after="120"/>
        <w:ind w:firstLine="425"/>
      </w:pPr>
      <w:r>
        <w:t>Para un entorno real se recomienda respaldar PostgreSQL, conservar los archivos de configuración fuera del repositorio y documentar el procedimiento de restauración. Los reportes PDF pueden regenerarse desde la base de datos si los hallazgos se encuentran persistidos.</w:t>
      </w:r>
    </w:p>
    <w:p w14:paraId="3BA5079E" w14:textId="77777777" w:rsidR="00622D4E" w:rsidRDefault="00000000">
      <w:pPr>
        <w:pStyle w:val="Ttulo1"/>
        <w:spacing w:before="200" w:after="120"/>
      </w:pPr>
      <w:bookmarkStart w:id="84" w:name="_Toc235403604"/>
      <w:r>
        <w:t>27. Control de versiones y entrega en GitHub</w:t>
      </w:r>
      <w:bookmarkEnd w:id="84"/>
    </w:p>
    <w:p w14:paraId="4522141C" w14:textId="77777777" w:rsidR="00622D4E" w:rsidRDefault="00000000">
      <w:pPr>
        <w:spacing w:after="120"/>
        <w:ind w:firstLine="425"/>
      </w:pPr>
      <w:r>
        <w:t>El repositorio final debe contener únicamente código fuente, archivos de infraestructura y documentación necesaria. Antes del push se revisa git status y se confirma que .env no se encuentre preparado para commit.</w:t>
      </w:r>
    </w:p>
    <w:p w14:paraId="476A5C99" w14:textId="77777777" w:rsidR="00622D4E" w:rsidRDefault="00000000">
      <w:r>
        <w:rPr>
          <w:b/>
          <w:color w:val="1F4E79"/>
        </w:rPr>
        <w:t>Secuencia de publicación final</w:t>
      </w:r>
    </w:p>
    <w:p w14:paraId="566F3F09" w14:textId="77777777" w:rsidR="00622D4E" w:rsidRDefault="00000000">
      <w:pPr>
        <w:pStyle w:val="CodeBlock"/>
        <w:spacing w:after="120"/>
        <w:ind w:left="283" w:right="283"/>
        <w:rPr>
          <w:rFonts w:hint="eastAsia"/>
        </w:rPr>
      </w:pPr>
      <w:r>
        <w:t>git status</w:t>
      </w:r>
      <w:r>
        <w:br/>
        <w:t>git add .</w:t>
      </w:r>
      <w:r>
        <w:br/>
        <w:t>git status</w:t>
      </w:r>
      <w:r>
        <w:br/>
        <w:t>git commit -m "Entrega final de ApuGuard AI"</w:t>
      </w:r>
      <w:r>
        <w:br/>
        <w:t>git push origin main</w:t>
      </w:r>
      <w:r>
        <w:br/>
        <w:t>git log -1 --oneline</w:t>
      </w:r>
    </w:p>
    <w:p w14:paraId="04D213DD" w14:textId="77777777" w:rsidR="00622D4E" w:rsidRDefault="00000000">
      <w:pPr>
        <w:pStyle w:val="Ttulo2"/>
        <w:spacing w:after="120"/>
      </w:pPr>
      <w:bookmarkStart w:id="85" w:name="_Toc235403605"/>
      <w:r>
        <w:t>27.1 Contenido esperado</w:t>
      </w:r>
      <w:bookmarkEnd w:id="85"/>
    </w:p>
    <w:p w14:paraId="0A50C5BA" w14:textId="77777777" w:rsidR="00622D4E" w:rsidRDefault="00000000">
      <w:pPr>
        <w:pStyle w:val="Listaconvietas"/>
        <w:spacing w:after="40"/>
      </w:pPr>
      <w:r>
        <w:t>backend/</w:t>
      </w:r>
    </w:p>
    <w:p w14:paraId="57BE2C23" w14:textId="77777777" w:rsidR="00622D4E" w:rsidRDefault="00000000">
      <w:pPr>
        <w:pStyle w:val="Listaconvietas"/>
        <w:spacing w:after="40"/>
      </w:pPr>
      <w:r>
        <w:t>frontend/</w:t>
      </w:r>
    </w:p>
    <w:p w14:paraId="35B02411" w14:textId="77777777" w:rsidR="00622D4E" w:rsidRDefault="00000000">
      <w:pPr>
        <w:pStyle w:val="Listaconvietas"/>
        <w:spacing w:after="40"/>
      </w:pPr>
      <w:r>
        <w:t>docker-compose.yml</w:t>
      </w:r>
    </w:p>
    <w:p w14:paraId="4164627D" w14:textId="77777777" w:rsidR="00622D4E" w:rsidRDefault="00000000">
      <w:pPr>
        <w:pStyle w:val="Listaconvietas"/>
        <w:spacing w:after="40"/>
      </w:pPr>
      <w:r>
        <w:t>.gitignore</w:t>
      </w:r>
    </w:p>
    <w:p w14:paraId="432325BC" w14:textId="77777777" w:rsidR="00622D4E" w:rsidRDefault="00000000">
      <w:pPr>
        <w:pStyle w:val="Listaconvietas"/>
        <w:spacing w:after="40"/>
      </w:pPr>
      <w:r>
        <w:t>.env.example</w:t>
      </w:r>
    </w:p>
    <w:p w14:paraId="366B6C59" w14:textId="77777777" w:rsidR="00622D4E" w:rsidRDefault="00000000">
      <w:pPr>
        <w:pStyle w:val="Listaconvietas"/>
        <w:spacing w:after="40"/>
      </w:pPr>
      <w:r>
        <w:t>README.md</w:t>
      </w:r>
    </w:p>
    <w:p w14:paraId="52285E02" w14:textId="77777777" w:rsidR="00622D4E" w:rsidRDefault="00000000">
      <w:pPr>
        <w:pStyle w:val="Listaconvietas"/>
        <w:spacing w:after="40"/>
      </w:pPr>
      <w:r>
        <w:t>requirements.txt y package.json.</w:t>
      </w:r>
    </w:p>
    <w:p w14:paraId="71AB5E19" w14:textId="77777777" w:rsidR="00622D4E" w:rsidRDefault="00000000">
      <w:pPr>
        <w:pStyle w:val="Ttulo1"/>
        <w:spacing w:before="200" w:after="120"/>
      </w:pPr>
      <w:bookmarkStart w:id="86" w:name="_Toc235403606"/>
      <w:r>
        <w:t>28. Resultados obtenidos</w:t>
      </w:r>
      <w:bookmarkEnd w:id="86"/>
    </w:p>
    <w:p w14:paraId="5645CA16" w14:textId="77777777" w:rsidR="00622D4E" w:rsidRDefault="00000000">
      <w:pPr>
        <w:spacing w:after="120"/>
        <w:ind w:firstLine="425"/>
      </w:pPr>
      <w:r>
        <w:t>El proyecto logró integrar autenticación, gestión de proyectos, análisis dinámico, persistencia de hallazgos y generación de reportes en una experiencia web unificada. La plataforma fue probada con OWASP Juice Shop y con objetivos externos autorizados, incluyendo el flujo de confirmación previo.</w:t>
      </w:r>
    </w:p>
    <w:p w14:paraId="4E668223" w14:textId="77777777" w:rsidR="00622D4E" w:rsidRDefault="00000000">
      <w:pPr>
        <w:pStyle w:val="Listaconvietas"/>
        <w:spacing w:after="40"/>
      </w:pPr>
      <w:r>
        <w:lastRenderedPageBreak/>
        <w:t>Interfaz profesional y diferenciada para landing, acceso y dashboard.</w:t>
      </w:r>
    </w:p>
    <w:p w14:paraId="4D9B51E1" w14:textId="77777777" w:rsidR="00622D4E" w:rsidRDefault="00000000">
      <w:pPr>
        <w:pStyle w:val="Listaconvietas"/>
        <w:spacing w:after="40"/>
      </w:pPr>
      <w:r>
        <w:t>Registro y login con controles de contraseña y JWT.</w:t>
      </w:r>
    </w:p>
    <w:p w14:paraId="5AA1046C" w14:textId="77777777" w:rsidR="00622D4E" w:rsidRDefault="00000000">
      <w:pPr>
        <w:pStyle w:val="Listaconvietas"/>
        <w:spacing w:after="40"/>
      </w:pPr>
      <w:r>
        <w:t>Escaneo real mediante OWASP ZAP.</w:t>
      </w:r>
    </w:p>
    <w:p w14:paraId="6E337B59" w14:textId="77777777" w:rsidR="00622D4E" w:rsidRDefault="00000000">
      <w:pPr>
        <w:pStyle w:val="Listaconvietas"/>
        <w:spacing w:after="40"/>
      </w:pPr>
      <w:r>
        <w:t>Historial y selección de escaneos.</w:t>
      </w:r>
    </w:p>
    <w:p w14:paraId="480FF68C" w14:textId="77777777" w:rsidR="00622D4E" w:rsidRDefault="00000000">
      <w:pPr>
        <w:pStyle w:val="Listaconvietas"/>
        <w:spacing w:after="40"/>
      </w:pPr>
      <w:r>
        <w:t>Reporte con distribución de severidad y recomendaciones.</w:t>
      </w:r>
    </w:p>
    <w:p w14:paraId="27724462" w14:textId="77777777" w:rsidR="00622D4E" w:rsidRDefault="00000000">
      <w:pPr>
        <w:pStyle w:val="Listaconvietas"/>
        <w:spacing w:after="40"/>
      </w:pPr>
      <w:r>
        <w:t>Descarga PDF para evidencia académica.</w:t>
      </w:r>
    </w:p>
    <w:p w14:paraId="65B6302D" w14:textId="77777777" w:rsidR="00622D4E" w:rsidRDefault="00000000">
      <w:pPr>
        <w:pStyle w:val="Listaconvietas"/>
        <w:spacing w:after="40"/>
      </w:pPr>
      <w:r>
        <w:t>Arquitectura reproducible con Docker Compose.</w:t>
      </w:r>
    </w:p>
    <w:p w14:paraId="1963209E" w14:textId="77777777" w:rsidR="00622D4E" w:rsidRDefault="00000000">
      <w:pPr>
        <w:pStyle w:val="Ttulo1"/>
        <w:spacing w:before="200" w:after="120"/>
      </w:pPr>
      <w:bookmarkStart w:id="87" w:name="_Toc235403607"/>
      <w:r>
        <w:t>29. Conclusiones</w:t>
      </w:r>
      <w:bookmarkEnd w:id="87"/>
    </w:p>
    <w:p w14:paraId="0AE700F4" w14:textId="77777777" w:rsidR="00622D4E" w:rsidRDefault="00000000">
      <w:pPr>
        <w:pStyle w:val="Listaconnmeros"/>
        <w:spacing w:after="40"/>
      </w:pPr>
      <w:r>
        <w:t>ApuGuard AI demuestra que es posible integrar herramientas de seguridad existentes dentro de una plataforma orientada a procesos y usuarios.</w:t>
      </w:r>
    </w:p>
    <w:p w14:paraId="5B1C42EB" w14:textId="77777777" w:rsidR="00622D4E" w:rsidRDefault="00000000">
      <w:pPr>
        <w:pStyle w:val="Listaconnmeros"/>
        <w:spacing w:after="40"/>
      </w:pPr>
      <w:r>
        <w:t>La seguridad del propio sistema es tan importante como la detección de vulnerabilidades en terceros; por ello se implementaron hash, JWT, validación, bloqueo y roles.</w:t>
      </w:r>
    </w:p>
    <w:p w14:paraId="664006A3" w14:textId="77777777" w:rsidR="00622D4E" w:rsidRDefault="00000000">
      <w:pPr>
        <w:pStyle w:val="Listaconnmeros"/>
        <w:spacing w:after="40"/>
      </w:pPr>
      <w:r>
        <w:t>OWASP ZAP aporta automatización, pero sus alertas requieren interpretación y validación manual.</w:t>
      </w:r>
    </w:p>
    <w:p w14:paraId="414B902E" w14:textId="77777777" w:rsidR="00622D4E" w:rsidRDefault="00000000">
      <w:pPr>
        <w:pStyle w:val="Listaconnmeros"/>
        <w:spacing w:after="40"/>
      </w:pPr>
      <w:r>
        <w:t>La generación de reportes mejora la comunicación entre analistas, desarrolladores y responsables de gestión.</w:t>
      </w:r>
    </w:p>
    <w:p w14:paraId="0AE6FCF2" w14:textId="77777777" w:rsidR="00622D4E" w:rsidRDefault="00000000">
      <w:pPr>
        <w:pStyle w:val="Listaconnmeros"/>
        <w:spacing w:after="40"/>
      </w:pPr>
      <w:r>
        <w:t>Docker Compose facilita la repetibilidad del laboratorio y reduce diferencias entre equipos.</w:t>
      </w:r>
    </w:p>
    <w:p w14:paraId="5A828749" w14:textId="77777777" w:rsidR="00622D4E" w:rsidRDefault="00000000">
      <w:pPr>
        <w:pStyle w:val="Listaconnmeros"/>
        <w:spacing w:after="40"/>
      </w:pPr>
      <w:r>
        <w:t>La confirmación de autorización incorpora una dimensión ética necesaria en cualquier herramienta de análisis.</w:t>
      </w:r>
    </w:p>
    <w:p w14:paraId="5C8CDE46" w14:textId="77777777" w:rsidR="00622D4E" w:rsidRDefault="00000000">
      <w:pPr>
        <w:pStyle w:val="Ttulo1"/>
        <w:spacing w:before="200" w:after="120"/>
      </w:pPr>
      <w:bookmarkStart w:id="88" w:name="_Toc235403608"/>
      <w:r>
        <w:t>30. Recomendaciones y trabajo futuro</w:t>
      </w:r>
      <w:bookmarkEnd w:id="88"/>
    </w:p>
    <w:tbl>
      <w:tblPr>
        <w:tblStyle w:val="Tablaconcuadrcula"/>
        <w:tblW w:w="0" w:type="auto"/>
        <w:jc w:val="center"/>
        <w:tblLook w:val="04A0" w:firstRow="1" w:lastRow="0" w:firstColumn="1" w:lastColumn="0" w:noHBand="0" w:noVBand="1"/>
      </w:tblPr>
      <w:tblGrid>
        <w:gridCol w:w="3154"/>
        <w:gridCol w:w="3154"/>
        <w:gridCol w:w="3154"/>
      </w:tblGrid>
      <w:tr w:rsidR="00622D4E" w14:paraId="676A9FB7" w14:textId="77777777">
        <w:trPr>
          <w:tblHeader/>
          <w:jc w:val="center"/>
        </w:trPr>
        <w:tc>
          <w:tcPr>
            <w:tcW w:w="3154" w:type="dxa"/>
            <w:shd w:val="clear" w:color="auto" w:fill="17365D"/>
            <w:vAlign w:val="center"/>
          </w:tcPr>
          <w:p w14:paraId="23380CB5" w14:textId="77777777" w:rsidR="00622D4E" w:rsidRDefault="00000000">
            <w:r>
              <w:rPr>
                <w:b/>
                <w:color w:val="FFFFFF"/>
                <w:sz w:val="18"/>
              </w:rPr>
              <w:t>Prioridad</w:t>
            </w:r>
          </w:p>
        </w:tc>
        <w:tc>
          <w:tcPr>
            <w:tcW w:w="3154" w:type="dxa"/>
            <w:shd w:val="clear" w:color="auto" w:fill="17365D"/>
            <w:vAlign w:val="center"/>
          </w:tcPr>
          <w:p w14:paraId="384C3719" w14:textId="77777777" w:rsidR="00622D4E" w:rsidRDefault="00000000">
            <w:r>
              <w:rPr>
                <w:b/>
                <w:color w:val="FFFFFF"/>
                <w:sz w:val="18"/>
              </w:rPr>
              <w:t>Mejora</w:t>
            </w:r>
          </w:p>
        </w:tc>
        <w:tc>
          <w:tcPr>
            <w:tcW w:w="3154" w:type="dxa"/>
            <w:shd w:val="clear" w:color="auto" w:fill="17365D"/>
            <w:vAlign w:val="center"/>
          </w:tcPr>
          <w:p w14:paraId="5EEA8E86" w14:textId="77777777" w:rsidR="00622D4E" w:rsidRDefault="00000000">
            <w:r>
              <w:rPr>
                <w:b/>
                <w:color w:val="FFFFFF"/>
                <w:sz w:val="18"/>
              </w:rPr>
              <w:t>Beneficio</w:t>
            </w:r>
          </w:p>
        </w:tc>
      </w:tr>
      <w:tr w:rsidR="00622D4E" w14:paraId="1ACD70BA" w14:textId="77777777">
        <w:trPr>
          <w:jc w:val="center"/>
        </w:trPr>
        <w:tc>
          <w:tcPr>
            <w:tcW w:w="3154" w:type="dxa"/>
            <w:tcMar>
              <w:top w:w="100" w:type="dxa"/>
              <w:left w:w="100" w:type="dxa"/>
              <w:bottom w:w="100" w:type="dxa"/>
              <w:right w:w="100" w:type="dxa"/>
            </w:tcMar>
            <w:vAlign w:val="center"/>
          </w:tcPr>
          <w:p w14:paraId="007E250C" w14:textId="77777777" w:rsidR="00622D4E" w:rsidRDefault="00000000">
            <w:r>
              <w:rPr>
                <w:sz w:val="18"/>
              </w:rPr>
              <w:t>Alta</w:t>
            </w:r>
          </w:p>
        </w:tc>
        <w:tc>
          <w:tcPr>
            <w:tcW w:w="3154" w:type="dxa"/>
            <w:tcMar>
              <w:top w:w="100" w:type="dxa"/>
              <w:left w:w="100" w:type="dxa"/>
              <w:bottom w:w="100" w:type="dxa"/>
              <w:right w:w="100" w:type="dxa"/>
            </w:tcMar>
            <w:vAlign w:val="center"/>
          </w:tcPr>
          <w:p w14:paraId="025FF09D" w14:textId="77777777" w:rsidR="00622D4E" w:rsidRDefault="00000000">
            <w:r>
              <w:rPr>
                <w:sz w:val="18"/>
              </w:rPr>
              <w:t>Completar pruebas automatizadas del backend y frontend.</w:t>
            </w:r>
          </w:p>
        </w:tc>
        <w:tc>
          <w:tcPr>
            <w:tcW w:w="3154" w:type="dxa"/>
            <w:tcMar>
              <w:top w:w="100" w:type="dxa"/>
              <w:left w:w="100" w:type="dxa"/>
              <w:bottom w:w="100" w:type="dxa"/>
              <w:right w:w="100" w:type="dxa"/>
            </w:tcMar>
            <w:vAlign w:val="center"/>
          </w:tcPr>
          <w:p w14:paraId="359E73CE" w14:textId="77777777" w:rsidR="00622D4E" w:rsidRDefault="00000000">
            <w:r>
              <w:rPr>
                <w:sz w:val="18"/>
              </w:rPr>
              <w:t>Evitar regresiones.</w:t>
            </w:r>
          </w:p>
        </w:tc>
      </w:tr>
      <w:tr w:rsidR="00622D4E" w14:paraId="576249AC" w14:textId="77777777">
        <w:trPr>
          <w:jc w:val="center"/>
        </w:trPr>
        <w:tc>
          <w:tcPr>
            <w:tcW w:w="3154" w:type="dxa"/>
            <w:tcMar>
              <w:top w:w="100" w:type="dxa"/>
              <w:left w:w="100" w:type="dxa"/>
              <w:bottom w:w="100" w:type="dxa"/>
              <w:right w:w="100" w:type="dxa"/>
            </w:tcMar>
            <w:vAlign w:val="center"/>
          </w:tcPr>
          <w:p w14:paraId="566A545A" w14:textId="77777777" w:rsidR="00622D4E" w:rsidRDefault="00000000">
            <w:r>
              <w:rPr>
                <w:sz w:val="18"/>
              </w:rPr>
              <w:t>Alta</w:t>
            </w:r>
          </w:p>
        </w:tc>
        <w:tc>
          <w:tcPr>
            <w:tcW w:w="3154" w:type="dxa"/>
            <w:tcMar>
              <w:top w:w="100" w:type="dxa"/>
              <w:left w:w="100" w:type="dxa"/>
              <w:bottom w:w="100" w:type="dxa"/>
              <w:right w:w="100" w:type="dxa"/>
            </w:tcMar>
            <w:vAlign w:val="center"/>
          </w:tcPr>
          <w:p w14:paraId="4832F728" w14:textId="77777777" w:rsidR="00622D4E" w:rsidRDefault="00000000">
            <w:r>
              <w:rPr>
                <w:sz w:val="18"/>
              </w:rPr>
              <w:t>Implementar auditoría de acciones administrativas.</w:t>
            </w:r>
          </w:p>
        </w:tc>
        <w:tc>
          <w:tcPr>
            <w:tcW w:w="3154" w:type="dxa"/>
            <w:tcMar>
              <w:top w:w="100" w:type="dxa"/>
              <w:left w:w="100" w:type="dxa"/>
              <w:bottom w:w="100" w:type="dxa"/>
              <w:right w:w="100" w:type="dxa"/>
            </w:tcMar>
            <w:vAlign w:val="center"/>
          </w:tcPr>
          <w:p w14:paraId="66409A09" w14:textId="77777777" w:rsidR="00622D4E" w:rsidRDefault="00000000">
            <w:r>
              <w:rPr>
                <w:sz w:val="18"/>
              </w:rPr>
              <w:t>Trazabilidad.</w:t>
            </w:r>
          </w:p>
        </w:tc>
      </w:tr>
      <w:tr w:rsidR="00622D4E" w14:paraId="68804A7F" w14:textId="77777777">
        <w:trPr>
          <w:jc w:val="center"/>
        </w:trPr>
        <w:tc>
          <w:tcPr>
            <w:tcW w:w="3154" w:type="dxa"/>
            <w:tcMar>
              <w:top w:w="100" w:type="dxa"/>
              <w:left w:w="100" w:type="dxa"/>
              <w:bottom w:w="100" w:type="dxa"/>
              <w:right w:w="100" w:type="dxa"/>
            </w:tcMar>
            <w:vAlign w:val="center"/>
          </w:tcPr>
          <w:p w14:paraId="70B135BB" w14:textId="77777777" w:rsidR="00622D4E" w:rsidRDefault="00000000">
            <w:r>
              <w:rPr>
                <w:sz w:val="18"/>
              </w:rPr>
              <w:t>Alta</w:t>
            </w:r>
          </w:p>
        </w:tc>
        <w:tc>
          <w:tcPr>
            <w:tcW w:w="3154" w:type="dxa"/>
            <w:tcMar>
              <w:top w:w="100" w:type="dxa"/>
              <w:left w:w="100" w:type="dxa"/>
              <w:bottom w:w="100" w:type="dxa"/>
              <w:right w:w="100" w:type="dxa"/>
            </w:tcMar>
            <w:vAlign w:val="center"/>
          </w:tcPr>
          <w:p w14:paraId="59673680" w14:textId="77777777" w:rsidR="00622D4E" w:rsidRDefault="00000000">
            <w:r>
              <w:rPr>
                <w:sz w:val="18"/>
              </w:rPr>
              <w:t>Aplicar rate limiting a login y escaneos.</w:t>
            </w:r>
          </w:p>
        </w:tc>
        <w:tc>
          <w:tcPr>
            <w:tcW w:w="3154" w:type="dxa"/>
            <w:tcMar>
              <w:top w:w="100" w:type="dxa"/>
              <w:left w:w="100" w:type="dxa"/>
              <w:bottom w:w="100" w:type="dxa"/>
              <w:right w:w="100" w:type="dxa"/>
            </w:tcMar>
            <w:vAlign w:val="center"/>
          </w:tcPr>
          <w:p w14:paraId="67A2B82B" w14:textId="77777777" w:rsidR="00622D4E" w:rsidRDefault="00000000">
            <w:r>
              <w:rPr>
                <w:sz w:val="18"/>
              </w:rPr>
              <w:t>Reducir abuso.</w:t>
            </w:r>
          </w:p>
        </w:tc>
      </w:tr>
      <w:tr w:rsidR="00622D4E" w14:paraId="364C0B48" w14:textId="77777777">
        <w:trPr>
          <w:jc w:val="center"/>
        </w:trPr>
        <w:tc>
          <w:tcPr>
            <w:tcW w:w="3154" w:type="dxa"/>
            <w:tcMar>
              <w:top w:w="100" w:type="dxa"/>
              <w:left w:w="100" w:type="dxa"/>
              <w:bottom w:w="100" w:type="dxa"/>
              <w:right w:w="100" w:type="dxa"/>
            </w:tcMar>
            <w:vAlign w:val="center"/>
          </w:tcPr>
          <w:p w14:paraId="1CB6D42A" w14:textId="77777777" w:rsidR="00622D4E" w:rsidRDefault="00000000">
            <w:r>
              <w:rPr>
                <w:sz w:val="18"/>
              </w:rPr>
              <w:t>Media</w:t>
            </w:r>
          </w:p>
        </w:tc>
        <w:tc>
          <w:tcPr>
            <w:tcW w:w="3154" w:type="dxa"/>
            <w:tcMar>
              <w:top w:w="100" w:type="dxa"/>
              <w:left w:w="100" w:type="dxa"/>
              <w:bottom w:w="100" w:type="dxa"/>
              <w:right w:w="100" w:type="dxa"/>
            </w:tcMar>
            <w:vAlign w:val="center"/>
          </w:tcPr>
          <w:p w14:paraId="2CF6038F" w14:textId="77777777" w:rsidR="00622D4E" w:rsidRDefault="00000000">
            <w:r>
              <w:rPr>
                <w:sz w:val="18"/>
              </w:rPr>
              <w:t>Recuperación de contraseña mediante enlace temporal, no enviando una clave nueva.</w:t>
            </w:r>
          </w:p>
        </w:tc>
        <w:tc>
          <w:tcPr>
            <w:tcW w:w="3154" w:type="dxa"/>
            <w:tcMar>
              <w:top w:w="100" w:type="dxa"/>
              <w:left w:w="100" w:type="dxa"/>
              <w:bottom w:w="100" w:type="dxa"/>
              <w:right w:w="100" w:type="dxa"/>
            </w:tcMar>
            <w:vAlign w:val="center"/>
          </w:tcPr>
          <w:p w14:paraId="74F3568B" w14:textId="77777777" w:rsidR="00622D4E" w:rsidRDefault="00000000">
            <w:r>
              <w:rPr>
                <w:sz w:val="18"/>
              </w:rPr>
              <w:t>Gestión segura de cuentas.</w:t>
            </w:r>
          </w:p>
        </w:tc>
      </w:tr>
      <w:tr w:rsidR="00622D4E" w14:paraId="77A24E60" w14:textId="77777777">
        <w:trPr>
          <w:jc w:val="center"/>
        </w:trPr>
        <w:tc>
          <w:tcPr>
            <w:tcW w:w="3154" w:type="dxa"/>
            <w:tcMar>
              <w:top w:w="100" w:type="dxa"/>
              <w:left w:w="100" w:type="dxa"/>
              <w:bottom w:w="100" w:type="dxa"/>
              <w:right w:w="100" w:type="dxa"/>
            </w:tcMar>
            <w:vAlign w:val="center"/>
          </w:tcPr>
          <w:p w14:paraId="1E599B81" w14:textId="77777777" w:rsidR="00622D4E" w:rsidRDefault="00000000">
            <w:r>
              <w:rPr>
                <w:sz w:val="18"/>
              </w:rPr>
              <w:t>Media</w:t>
            </w:r>
          </w:p>
        </w:tc>
        <w:tc>
          <w:tcPr>
            <w:tcW w:w="3154" w:type="dxa"/>
            <w:tcMar>
              <w:top w:w="100" w:type="dxa"/>
              <w:left w:w="100" w:type="dxa"/>
              <w:bottom w:w="100" w:type="dxa"/>
              <w:right w:w="100" w:type="dxa"/>
            </w:tcMar>
            <w:vAlign w:val="center"/>
          </w:tcPr>
          <w:p w14:paraId="6EAF6F3D" w14:textId="77777777" w:rsidR="00622D4E" w:rsidRDefault="00000000">
            <w:r>
              <w:rPr>
                <w:sz w:val="18"/>
              </w:rPr>
              <w:t>Invalidación o rotación de tokens.</w:t>
            </w:r>
          </w:p>
        </w:tc>
        <w:tc>
          <w:tcPr>
            <w:tcW w:w="3154" w:type="dxa"/>
            <w:tcMar>
              <w:top w:w="100" w:type="dxa"/>
              <w:left w:w="100" w:type="dxa"/>
              <w:bottom w:w="100" w:type="dxa"/>
              <w:right w:w="100" w:type="dxa"/>
            </w:tcMar>
            <w:vAlign w:val="center"/>
          </w:tcPr>
          <w:p w14:paraId="5B4B6D05" w14:textId="77777777" w:rsidR="00622D4E" w:rsidRDefault="00000000">
            <w:r>
              <w:rPr>
                <w:sz w:val="18"/>
              </w:rPr>
              <w:t>Mayor control de sesiones.</w:t>
            </w:r>
          </w:p>
        </w:tc>
      </w:tr>
      <w:tr w:rsidR="00622D4E" w14:paraId="0B988889" w14:textId="77777777">
        <w:trPr>
          <w:jc w:val="center"/>
        </w:trPr>
        <w:tc>
          <w:tcPr>
            <w:tcW w:w="3154" w:type="dxa"/>
            <w:tcMar>
              <w:top w:w="100" w:type="dxa"/>
              <w:left w:w="100" w:type="dxa"/>
              <w:bottom w:w="100" w:type="dxa"/>
              <w:right w:w="100" w:type="dxa"/>
            </w:tcMar>
            <w:vAlign w:val="center"/>
          </w:tcPr>
          <w:p w14:paraId="28A5B8DB" w14:textId="77777777" w:rsidR="00622D4E" w:rsidRDefault="00000000">
            <w:r>
              <w:rPr>
                <w:sz w:val="18"/>
              </w:rPr>
              <w:t>Media</w:t>
            </w:r>
          </w:p>
        </w:tc>
        <w:tc>
          <w:tcPr>
            <w:tcW w:w="3154" w:type="dxa"/>
            <w:tcMar>
              <w:top w:w="100" w:type="dxa"/>
              <w:left w:w="100" w:type="dxa"/>
              <w:bottom w:w="100" w:type="dxa"/>
              <w:right w:w="100" w:type="dxa"/>
            </w:tcMar>
            <w:vAlign w:val="center"/>
          </w:tcPr>
          <w:p w14:paraId="78B16653" w14:textId="77777777" w:rsidR="00622D4E" w:rsidRDefault="00000000">
            <w:r>
              <w:rPr>
                <w:sz w:val="18"/>
              </w:rPr>
              <w:t>Filtros y estadísticas administrativas.</w:t>
            </w:r>
          </w:p>
        </w:tc>
        <w:tc>
          <w:tcPr>
            <w:tcW w:w="3154" w:type="dxa"/>
            <w:tcMar>
              <w:top w:w="100" w:type="dxa"/>
              <w:left w:w="100" w:type="dxa"/>
              <w:bottom w:w="100" w:type="dxa"/>
              <w:right w:w="100" w:type="dxa"/>
            </w:tcMar>
            <w:vAlign w:val="center"/>
          </w:tcPr>
          <w:p w14:paraId="48AF63E8" w14:textId="77777777" w:rsidR="00622D4E" w:rsidRDefault="00000000">
            <w:r>
              <w:rPr>
                <w:sz w:val="18"/>
              </w:rPr>
              <w:t>Mejor gestión.</w:t>
            </w:r>
          </w:p>
        </w:tc>
      </w:tr>
      <w:tr w:rsidR="00622D4E" w14:paraId="3DBB0FE3" w14:textId="77777777">
        <w:trPr>
          <w:jc w:val="center"/>
        </w:trPr>
        <w:tc>
          <w:tcPr>
            <w:tcW w:w="3154" w:type="dxa"/>
            <w:tcMar>
              <w:top w:w="100" w:type="dxa"/>
              <w:left w:w="100" w:type="dxa"/>
              <w:bottom w:w="100" w:type="dxa"/>
              <w:right w:w="100" w:type="dxa"/>
            </w:tcMar>
            <w:vAlign w:val="center"/>
          </w:tcPr>
          <w:p w14:paraId="75BAADA8" w14:textId="77777777" w:rsidR="00622D4E" w:rsidRDefault="00000000">
            <w:r>
              <w:rPr>
                <w:sz w:val="18"/>
              </w:rPr>
              <w:t>Media</w:t>
            </w:r>
          </w:p>
        </w:tc>
        <w:tc>
          <w:tcPr>
            <w:tcW w:w="3154" w:type="dxa"/>
            <w:tcMar>
              <w:top w:w="100" w:type="dxa"/>
              <w:left w:w="100" w:type="dxa"/>
              <w:bottom w:w="100" w:type="dxa"/>
              <w:right w:w="100" w:type="dxa"/>
            </w:tcMar>
            <w:vAlign w:val="center"/>
          </w:tcPr>
          <w:p w14:paraId="15A50796" w14:textId="77777777" w:rsidR="00622D4E" w:rsidRDefault="00000000">
            <w:r>
              <w:rPr>
                <w:sz w:val="18"/>
              </w:rPr>
              <w:t>Cola de trabajos para escaneos largos.</w:t>
            </w:r>
          </w:p>
        </w:tc>
        <w:tc>
          <w:tcPr>
            <w:tcW w:w="3154" w:type="dxa"/>
            <w:tcMar>
              <w:top w:w="100" w:type="dxa"/>
              <w:left w:w="100" w:type="dxa"/>
              <w:bottom w:w="100" w:type="dxa"/>
              <w:right w:w="100" w:type="dxa"/>
            </w:tcMar>
            <w:vAlign w:val="center"/>
          </w:tcPr>
          <w:p w14:paraId="7720BB36" w14:textId="77777777" w:rsidR="00622D4E" w:rsidRDefault="00000000">
            <w:r>
              <w:rPr>
                <w:sz w:val="18"/>
              </w:rPr>
              <w:t>Evitar solicitudes HTTP prolongadas.</w:t>
            </w:r>
          </w:p>
        </w:tc>
      </w:tr>
      <w:tr w:rsidR="00622D4E" w14:paraId="5B0929CA" w14:textId="77777777">
        <w:trPr>
          <w:jc w:val="center"/>
        </w:trPr>
        <w:tc>
          <w:tcPr>
            <w:tcW w:w="3154" w:type="dxa"/>
            <w:tcMar>
              <w:top w:w="100" w:type="dxa"/>
              <w:left w:w="100" w:type="dxa"/>
              <w:bottom w:w="100" w:type="dxa"/>
              <w:right w:w="100" w:type="dxa"/>
            </w:tcMar>
            <w:vAlign w:val="center"/>
          </w:tcPr>
          <w:p w14:paraId="4C5D4850" w14:textId="77777777" w:rsidR="00622D4E" w:rsidRDefault="00000000">
            <w:r>
              <w:rPr>
                <w:sz w:val="18"/>
              </w:rPr>
              <w:t>Baja</w:t>
            </w:r>
          </w:p>
        </w:tc>
        <w:tc>
          <w:tcPr>
            <w:tcW w:w="3154" w:type="dxa"/>
            <w:tcMar>
              <w:top w:w="100" w:type="dxa"/>
              <w:left w:w="100" w:type="dxa"/>
              <w:bottom w:w="100" w:type="dxa"/>
              <w:right w:w="100" w:type="dxa"/>
            </w:tcMar>
            <w:vAlign w:val="center"/>
          </w:tcPr>
          <w:p w14:paraId="31ABFE87" w14:textId="77777777" w:rsidR="00622D4E" w:rsidRDefault="00000000">
            <w:r>
              <w:rPr>
                <w:sz w:val="18"/>
              </w:rPr>
              <w:t>MFA para administradores.</w:t>
            </w:r>
          </w:p>
        </w:tc>
        <w:tc>
          <w:tcPr>
            <w:tcW w:w="3154" w:type="dxa"/>
            <w:tcMar>
              <w:top w:w="100" w:type="dxa"/>
              <w:left w:w="100" w:type="dxa"/>
              <w:bottom w:w="100" w:type="dxa"/>
              <w:right w:w="100" w:type="dxa"/>
            </w:tcMar>
            <w:vAlign w:val="center"/>
          </w:tcPr>
          <w:p w14:paraId="2E50563D" w14:textId="77777777" w:rsidR="00622D4E" w:rsidRDefault="00000000">
            <w:r>
              <w:rPr>
                <w:sz w:val="18"/>
              </w:rPr>
              <w:t>Fortalecer acceso privilegiado.</w:t>
            </w:r>
          </w:p>
        </w:tc>
      </w:tr>
      <w:tr w:rsidR="00622D4E" w14:paraId="5F55DC08" w14:textId="77777777">
        <w:trPr>
          <w:jc w:val="center"/>
        </w:trPr>
        <w:tc>
          <w:tcPr>
            <w:tcW w:w="3154" w:type="dxa"/>
            <w:tcMar>
              <w:top w:w="100" w:type="dxa"/>
              <w:left w:w="100" w:type="dxa"/>
              <w:bottom w:w="100" w:type="dxa"/>
              <w:right w:w="100" w:type="dxa"/>
            </w:tcMar>
            <w:vAlign w:val="center"/>
          </w:tcPr>
          <w:p w14:paraId="09951D1A" w14:textId="77777777" w:rsidR="00622D4E" w:rsidRDefault="00000000">
            <w:r>
              <w:rPr>
                <w:sz w:val="18"/>
              </w:rPr>
              <w:t>Baja</w:t>
            </w:r>
          </w:p>
        </w:tc>
        <w:tc>
          <w:tcPr>
            <w:tcW w:w="3154" w:type="dxa"/>
            <w:tcMar>
              <w:top w:w="100" w:type="dxa"/>
              <w:left w:w="100" w:type="dxa"/>
              <w:bottom w:w="100" w:type="dxa"/>
              <w:right w:w="100" w:type="dxa"/>
            </w:tcMar>
            <w:vAlign w:val="center"/>
          </w:tcPr>
          <w:p w14:paraId="388A2572" w14:textId="77777777" w:rsidR="00622D4E" w:rsidRDefault="00000000">
            <w:r>
              <w:rPr>
                <w:sz w:val="18"/>
              </w:rPr>
              <w:t>Integración con CVE/NVD y CVSS.</w:t>
            </w:r>
          </w:p>
        </w:tc>
        <w:tc>
          <w:tcPr>
            <w:tcW w:w="3154" w:type="dxa"/>
            <w:tcMar>
              <w:top w:w="100" w:type="dxa"/>
              <w:left w:w="100" w:type="dxa"/>
              <w:bottom w:w="100" w:type="dxa"/>
              <w:right w:w="100" w:type="dxa"/>
            </w:tcMar>
            <w:vAlign w:val="center"/>
          </w:tcPr>
          <w:p w14:paraId="26CB4654" w14:textId="77777777" w:rsidR="00622D4E" w:rsidRDefault="00000000">
            <w:r>
              <w:rPr>
                <w:sz w:val="18"/>
              </w:rPr>
              <w:t>Enriquecer priorización.</w:t>
            </w:r>
          </w:p>
        </w:tc>
      </w:tr>
    </w:tbl>
    <w:p w14:paraId="7BE6FEBC" w14:textId="77777777" w:rsidR="00622D4E" w:rsidRDefault="00622D4E"/>
    <w:p w14:paraId="67C77EB6" w14:textId="77777777" w:rsidR="00622D4E" w:rsidRDefault="00000000">
      <w:pPr>
        <w:pStyle w:val="Ttulo1"/>
        <w:spacing w:before="200" w:after="120"/>
      </w:pPr>
      <w:bookmarkStart w:id="89" w:name="_Toc235403609"/>
      <w:r>
        <w:lastRenderedPageBreak/>
        <w:t>31. Referencias</w:t>
      </w:r>
      <w:bookmarkEnd w:id="89"/>
    </w:p>
    <w:p w14:paraId="6B54F53D" w14:textId="77777777" w:rsidR="00622D4E" w:rsidRDefault="00000000">
      <w:pPr>
        <w:spacing w:after="100"/>
        <w:ind w:left="425" w:hanging="425"/>
      </w:pPr>
      <w:r>
        <w:t>OWASP Foundation. (2021). OWASP Top 10: The ten most critical web application security risks. https://owasp.org/Top10/</w:t>
      </w:r>
    </w:p>
    <w:p w14:paraId="35511F4B" w14:textId="77777777" w:rsidR="00622D4E" w:rsidRDefault="00000000">
      <w:pPr>
        <w:spacing w:after="100"/>
        <w:ind w:left="425" w:hanging="425"/>
      </w:pPr>
      <w:r>
        <w:t>OWASP Foundation. OWASP Zed Attack Proxy (ZAP). https://www.zaproxy.org/</w:t>
      </w:r>
    </w:p>
    <w:p w14:paraId="042A5D16" w14:textId="77777777" w:rsidR="00622D4E" w:rsidRDefault="00000000">
      <w:pPr>
        <w:spacing w:after="100"/>
        <w:ind w:left="425" w:hanging="425"/>
      </w:pPr>
      <w:r>
        <w:t>OWASP Foundation. OWASP Juice Shop. https://owasp.org/www-project-juice-shop/</w:t>
      </w:r>
    </w:p>
    <w:p w14:paraId="6841CA7D" w14:textId="77777777" w:rsidR="00622D4E" w:rsidRDefault="00000000">
      <w:pPr>
        <w:spacing w:after="100"/>
        <w:ind w:left="425" w:hanging="425"/>
      </w:pPr>
      <w:r>
        <w:t>FastAPI. FastAPI documentation. https://fastapi.tiangolo.com/</w:t>
      </w:r>
    </w:p>
    <w:p w14:paraId="3F0211C6" w14:textId="77777777" w:rsidR="00622D4E" w:rsidRDefault="00000000">
      <w:pPr>
        <w:spacing w:after="100"/>
        <w:ind w:left="425" w:hanging="425"/>
      </w:pPr>
      <w:r>
        <w:t>PostgreSQL Global Development Group. PostgreSQL documentation. https://www.postgresql.org/docs/</w:t>
      </w:r>
    </w:p>
    <w:p w14:paraId="4D70B624" w14:textId="77777777" w:rsidR="00622D4E" w:rsidRDefault="00000000">
      <w:pPr>
        <w:spacing w:after="100"/>
        <w:ind w:left="425" w:hanging="425"/>
      </w:pPr>
      <w:r>
        <w:t>React. React documentation. https://react.dev/</w:t>
      </w:r>
    </w:p>
    <w:p w14:paraId="78085B6A" w14:textId="77777777" w:rsidR="00622D4E" w:rsidRDefault="00000000">
      <w:pPr>
        <w:spacing w:after="100"/>
        <w:ind w:left="425" w:hanging="425"/>
      </w:pPr>
      <w:r>
        <w:t>Jones, M., Bradley, J., &amp; Sakimura, N. (2015). JSON Web Token (JWT), RFC 7519.</w:t>
      </w:r>
    </w:p>
    <w:p w14:paraId="73A7F7A0" w14:textId="77777777" w:rsidR="00622D4E" w:rsidRDefault="00000000">
      <w:pPr>
        <w:spacing w:after="100"/>
        <w:ind w:left="425" w:hanging="425"/>
      </w:pPr>
      <w:r>
        <w:t>Provos, N., &amp; Mazières, D. (1999). A future-adaptable password scheme. USENIX.</w:t>
      </w:r>
    </w:p>
    <w:p w14:paraId="0DD3BABA" w14:textId="77777777" w:rsidR="00622D4E" w:rsidRDefault="00000000">
      <w:pPr>
        <w:spacing w:after="100"/>
        <w:ind w:left="425" w:hanging="425"/>
      </w:pPr>
      <w:r>
        <w:t>National Institute of Standards and Technology. Digital Identity Guidelines: Authentication and Lifecycle Management.</w:t>
      </w:r>
    </w:p>
    <w:p w14:paraId="0EAF1FF4" w14:textId="77777777" w:rsidR="00622D4E" w:rsidRDefault="00000000">
      <w:pPr>
        <w:spacing w:after="100"/>
        <w:ind w:left="425" w:hanging="425"/>
      </w:pPr>
      <w:r>
        <w:t>Universidad Autónoma del Perú. Material del curso Programación Segura, 2026.</w:t>
      </w:r>
    </w:p>
    <w:p w14:paraId="6F6997D3" w14:textId="77777777" w:rsidR="00622D4E" w:rsidRDefault="00000000">
      <w:pPr>
        <w:pStyle w:val="Ttulo1"/>
        <w:spacing w:before="200" w:after="120"/>
      </w:pPr>
      <w:bookmarkStart w:id="90" w:name="_Toc235403610"/>
      <w:r>
        <w:t>32. Anexos</w:t>
      </w:r>
      <w:bookmarkEnd w:id="90"/>
    </w:p>
    <w:p w14:paraId="40F25EBB" w14:textId="77777777" w:rsidR="00622D4E" w:rsidRDefault="00000000">
      <w:pPr>
        <w:pStyle w:val="Ttulo2"/>
        <w:spacing w:after="120"/>
      </w:pPr>
      <w:bookmarkStart w:id="91" w:name="_Toc235403611"/>
      <w:r>
        <w:t>Anexo A. Lista de verificación para la entrega</w:t>
      </w:r>
      <w:bookmarkEnd w:id="91"/>
    </w:p>
    <w:tbl>
      <w:tblPr>
        <w:tblStyle w:val="Tablaconcuadrcula"/>
        <w:tblW w:w="0" w:type="auto"/>
        <w:jc w:val="center"/>
        <w:tblLook w:val="04A0" w:firstRow="1" w:lastRow="0" w:firstColumn="1" w:lastColumn="0" w:noHBand="0" w:noVBand="1"/>
      </w:tblPr>
      <w:tblGrid>
        <w:gridCol w:w="4731"/>
        <w:gridCol w:w="4731"/>
      </w:tblGrid>
      <w:tr w:rsidR="00622D4E" w14:paraId="01FAB55F" w14:textId="77777777">
        <w:trPr>
          <w:tblHeader/>
          <w:jc w:val="center"/>
        </w:trPr>
        <w:tc>
          <w:tcPr>
            <w:tcW w:w="4731" w:type="dxa"/>
            <w:shd w:val="clear" w:color="auto" w:fill="17365D"/>
            <w:vAlign w:val="center"/>
          </w:tcPr>
          <w:p w14:paraId="2D29071F" w14:textId="77777777" w:rsidR="00622D4E" w:rsidRDefault="00000000">
            <w:r>
              <w:rPr>
                <w:b/>
                <w:color w:val="FFFFFF"/>
                <w:sz w:val="18"/>
              </w:rPr>
              <w:t>Verificación</w:t>
            </w:r>
          </w:p>
        </w:tc>
        <w:tc>
          <w:tcPr>
            <w:tcW w:w="4731" w:type="dxa"/>
            <w:shd w:val="clear" w:color="auto" w:fill="17365D"/>
            <w:vAlign w:val="center"/>
          </w:tcPr>
          <w:p w14:paraId="1A030C47" w14:textId="77777777" w:rsidR="00622D4E" w:rsidRDefault="00000000">
            <w:r>
              <w:rPr>
                <w:b/>
                <w:color w:val="FFFFFF"/>
                <w:sz w:val="18"/>
              </w:rPr>
              <w:t>Estado esperado</w:t>
            </w:r>
          </w:p>
        </w:tc>
      </w:tr>
      <w:tr w:rsidR="00622D4E" w14:paraId="1658809F" w14:textId="77777777">
        <w:trPr>
          <w:jc w:val="center"/>
        </w:trPr>
        <w:tc>
          <w:tcPr>
            <w:tcW w:w="4731" w:type="dxa"/>
            <w:tcMar>
              <w:top w:w="100" w:type="dxa"/>
              <w:left w:w="100" w:type="dxa"/>
              <w:bottom w:w="100" w:type="dxa"/>
              <w:right w:w="100" w:type="dxa"/>
            </w:tcMar>
            <w:vAlign w:val="center"/>
          </w:tcPr>
          <w:p w14:paraId="0A0CAC1F" w14:textId="77777777" w:rsidR="00622D4E" w:rsidRDefault="00000000">
            <w:r>
              <w:rPr>
                <w:sz w:val="18"/>
              </w:rPr>
              <w:t>Repositorio actualizado</w:t>
            </w:r>
          </w:p>
        </w:tc>
        <w:tc>
          <w:tcPr>
            <w:tcW w:w="4731" w:type="dxa"/>
            <w:tcMar>
              <w:top w:w="100" w:type="dxa"/>
              <w:left w:w="100" w:type="dxa"/>
              <w:bottom w:w="100" w:type="dxa"/>
              <w:right w:w="100" w:type="dxa"/>
            </w:tcMar>
            <w:vAlign w:val="center"/>
          </w:tcPr>
          <w:p w14:paraId="2333D3FE" w14:textId="77777777" w:rsidR="00622D4E" w:rsidRDefault="00000000">
            <w:r>
              <w:rPr>
                <w:sz w:val="18"/>
              </w:rPr>
              <w:t>Último commit visible en GitHub.</w:t>
            </w:r>
          </w:p>
        </w:tc>
      </w:tr>
      <w:tr w:rsidR="00622D4E" w14:paraId="55F80FBB" w14:textId="77777777">
        <w:trPr>
          <w:jc w:val="center"/>
        </w:trPr>
        <w:tc>
          <w:tcPr>
            <w:tcW w:w="4731" w:type="dxa"/>
            <w:tcMar>
              <w:top w:w="100" w:type="dxa"/>
              <w:left w:w="100" w:type="dxa"/>
              <w:bottom w:w="100" w:type="dxa"/>
              <w:right w:w="100" w:type="dxa"/>
            </w:tcMar>
            <w:vAlign w:val="center"/>
          </w:tcPr>
          <w:p w14:paraId="5C4B17AF" w14:textId="77777777" w:rsidR="00622D4E" w:rsidRDefault="00000000">
            <w:r>
              <w:rPr>
                <w:sz w:val="18"/>
              </w:rPr>
              <w:t>Archivo .env</w:t>
            </w:r>
          </w:p>
        </w:tc>
        <w:tc>
          <w:tcPr>
            <w:tcW w:w="4731" w:type="dxa"/>
            <w:tcMar>
              <w:top w:w="100" w:type="dxa"/>
              <w:left w:w="100" w:type="dxa"/>
              <w:bottom w:w="100" w:type="dxa"/>
              <w:right w:w="100" w:type="dxa"/>
            </w:tcMar>
            <w:vAlign w:val="center"/>
          </w:tcPr>
          <w:p w14:paraId="47D87472" w14:textId="77777777" w:rsidR="00622D4E" w:rsidRDefault="00000000">
            <w:r>
              <w:rPr>
                <w:sz w:val="18"/>
              </w:rPr>
              <w:t>No está versionado.</w:t>
            </w:r>
          </w:p>
        </w:tc>
      </w:tr>
      <w:tr w:rsidR="00622D4E" w14:paraId="22A0AA57" w14:textId="77777777">
        <w:trPr>
          <w:jc w:val="center"/>
        </w:trPr>
        <w:tc>
          <w:tcPr>
            <w:tcW w:w="4731" w:type="dxa"/>
            <w:tcMar>
              <w:top w:w="100" w:type="dxa"/>
              <w:left w:w="100" w:type="dxa"/>
              <w:bottom w:w="100" w:type="dxa"/>
              <w:right w:w="100" w:type="dxa"/>
            </w:tcMar>
            <w:vAlign w:val="center"/>
          </w:tcPr>
          <w:p w14:paraId="28805C5D" w14:textId="77777777" w:rsidR="00622D4E" w:rsidRDefault="00000000">
            <w:r>
              <w:rPr>
                <w:sz w:val="18"/>
              </w:rPr>
              <w:t>Docker Compose</w:t>
            </w:r>
          </w:p>
        </w:tc>
        <w:tc>
          <w:tcPr>
            <w:tcW w:w="4731" w:type="dxa"/>
            <w:tcMar>
              <w:top w:w="100" w:type="dxa"/>
              <w:left w:w="100" w:type="dxa"/>
              <w:bottom w:w="100" w:type="dxa"/>
              <w:right w:w="100" w:type="dxa"/>
            </w:tcMar>
            <w:vAlign w:val="center"/>
          </w:tcPr>
          <w:p w14:paraId="5F64370C" w14:textId="77777777" w:rsidR="00622D4E" w:rsidRDefault="00000000">
            <w:r>
              <w:rPr>
                <w:sz w:val="18"/>
              </w:rPr>
              <w:t>Todos los servicios inician.</w:t>
            </w:r>
          </w:p>
        </w:tc>
      </w:tr>
      <w:tr w:rsidR="00622D4E" w14:paraId="54A77255" w14:textId="77777777">
        <w:trPr>
          <w:jc w:val="center"/>
        </w:trPr>
        <w:tc>
          <w:tcPr>
            <w:tcW w:w="4731" w:type="dxa"/>
            <w:tcMar>
              <w:top w:w="100" w:type="dxa"/>
              <w:left w:w="100" w:type="dxa"/>
              <w:bottom w:w="100" w:type="dxa"/>
              <w:right w:w="100" w:type="dxa"/>
            </w:tcMar>
            <w:vAlign w:val="center"/>
          </w:tcPr>
          <w:p w14:paraId="08B3A36D" w14:textId="77777777" w:rsidR="00622D4E" w:rsidRDefault="00000000">
            <w:r>
              <w:rPr>
                <w:sz w:val="18"/>
              </w:rPr>
              <w:t>Swagger</w:t>
            </w:r>
          </w:p>
        </w:tc>
        <w:tc>
          <w:tcPr>
            <w:tcW w:w="4731" w:type="dxa"/>
            <w:tcMar>
              <w:top w:w="100" w:type="dxa"/>
              <w:left w:w="100" w:type="dxa"/>
              <w:bottom w:w="100" w:type="dxa"/>
              <w:right w:w="100" w:type="dxa"/>
            </w:tcMar>
            <w:vAlign w:val="center"/>
          </w:tcPr>
          <w:p w14:paraId="6E913B93" w14:textId="77777777" w:rsidR="00622D4E" w:rsidRDefault="00000000">
            <w:r>
              <w:rPr>
                <w:sz w:val="18"/>
              </w:rPr>
              <w:t>Endpoints principales visibles.</w:t>
            </w:r>
          </w:p>
        </w:tc>
      </w:tr>
      <w:tr w:rsidR="00622D4E" w14:paraId="786B9CD9" w14:textId="77777777">
        <w:trPr>
          <w:jc w:val="center"/>
        </w:trPr>
        <w:tc>
          <w:tcPr>
            <w:tcW w:w="4731" w:type="dxa"/>
            <w:tcMar>
              <w:top w:w="100" w:type="dxa"/>
              <w:left w:w="100" w:type="dxa"/>
              <w:bottom w:w="100" w:type="dxa"/>
              <w:right w:w="100" w:type="dxa"/>
            </w:tcMar>
            <w:vAlign w:val="center"/>
          </w:tcPr>
          <w:p w14:paraId="36DA1181" w14:textId="77777777" w:rsidR="00622D4E" w:rsidRDefault="00000000">
            <w:r>
              <w:rPr>
                <w:sz w:val="18"/>
              </w:rPr>
              <w:t>Registro/Login</w:t>
            </w:r>
          </w:p>
        </w:tc>
        <w:tc>
          <w:tcPr>
            <w:tcW w:w="4731" w:type="dxa"/>
            <w:tcMar>
              <w:top w:w="100" w:type="dxa"/>
              <w:left w:w="100" w:type="dxa"/>
              <w:bottom w:w="100" w:type="dxa"/>
              <w:right w:w="100" w:type="dxa"/>
            </w:tcMar>
            <w:vAlign w:val="center"/>
          </w:tcPr>
          <w:p w14:paraId="66DE478B" w14:textId="77777777" w:rsidR="00622D4E" w:rsidRDefault="00000000">
            <w:r>
              <w:rPr>
                <w:sz w:val="18"/>
              </w:rPr>
              <w:t>Funcionan con política de contraseña.</w:t>
            </w:r>
          </w:p>
        </w:tc>
      </w:tr>
      <w:tr w:rsidR="00622D4E" w14:paraId="4C404A64" w14:textId="77777777">
        <w:trPr>
          <w:jc w:val="center"/>
        </w:trPr>
        <w:tc>
          <w:tcPr>
            <w:tcW w:w="4731" w:type="dxa"/>
            <w:tcMar>
              <w:top w:w="100" w:type="dxa"/>
              <w:left w:w="100" w:type="dxa"/>
              <w:bottom w:w="100" w:type="dxa"/>
              <w:right w:w="100" w:type="dxa"/>
            </w:tcMar>
            <w:vAlign w:val="center"/>
          </w:tcPr>
          <w:p w14:paraId="536D2C9D" w14:textId="77777777" w:rsidR="00622D4E" w:rsidRDefault="00000000">
            <w:r>
              <w:rPr>
                <w:sz w:val="18"/>
              </w:rPr>
              <w:t>Juice Shop</w:t>
            </w:r>
          </w:p>
        </w:tc>
        <w:tc>
          <w:tcPr>
            <w:tcW w:w="4731" w:type="dxa"/>
            <w:tcMar>
              <w:top w:w="100" w:type="dxa"/>
              <w:left w:w="100" w:type="dxa"/>
              <w:bottom w:w="100" w:type="dxa"/>
              <w:right w:w="100" w:type="dxa"/>
            </w:tcMar>
            <w:vAlign w:val="center"/>
          </w:tcPr>
          <w:p w14:paraId="1E555F93" w14:textId="77777777" w:rsidR="00622D4E" w:rsidRDefault="00000000">
            <w:r>
              <w:rPr>
                <w:sz w:val="18"/>
              </w:rPr>
              <w:t>Disponible como laboratorio.</w:t>
            </w:r>
          </w:p>
        </w:tc>
      </w:tr>
      <w:tr w:rsidR="00622D4E" w14:paraId="37018ADC" w14:textId="77777777">
        <w:trPr>
          <w:jc w:val="center"/>
        </w:trPr>
        <w:tc>
          <w:tcPr>
            <w:tcW w:w="4731" w:type="dxa"/>
            <w:tcMar>
              <w:top w:w="100" w:type="dxa"/>
              <w:left w:w="100" w:type="dxa"/>
              <w:bottom w:w="100" w:type="dxa"/>
              <w:right w:w="100" w:type="dxa"/>
            </w:tcMar>
            <w:vAlign w:val="center"/>
          </w:tcPr>
          <w:p w14:paraId="5972BCD0" w14:textId="77777777" w:rsidR="00622D4E" w:rsidRDefault="00000000">
            <w:r>
              <w:rPr>
                <w:sz w:val="18"/>
              </w:rPr>
              <w:t>Escaneo</w:t>
            </w:r>
          </w:p>
        </w:tc>
        <w:tc>
          <w:tcPr>
            <w:tcW w:w="4731" w:type="dxa"/>
            <w:tcMar>
              <w:top w:w="100" w:type="dxa"/>
              <w:left w:w="100" w:type="dxa"/>
              <w:bottom w:w="100" w:type="dxa"/>
              <w:right w:w="100" w:type="dxa"/>
            </w:tcMar>
            <w:vAlign w:val="center"/>
          </w:tcPr>
          <w:p w14:paraId="21C25347" w14:textId="77777777" w:rsidR="00622D4E" w:rsidRDefault="00000000">
            <w:r>
              <w:rPr>
                <w:sz w:val="18"/>
              </w:rPr>
              <w:t>Completa y guarda hallazgos.</w:t>
            </w:r>
          </w:p>
        </w:tc>
      </w:tr>
      <w:tr w:rsidR="00622D4E" w14:paraId="0CCE3D04" w14:textId="77777777">
        <w:trPr>
          <w:jc w:val="center"/>
        </w:trPr>
        <w:tc>
          <w:tcPr>
            <w:tcW w:w="4731" w:type="dxa"/>
            <w:tcMar>
              <w:top w:w="100" w:type="dxa"/>
              <w:left w:w="100" w:type="dxa"/>
              <w:bottom w:w="100" w:type="dxa"/>
              <w:right w:w="100" w:type="dxa"/>
            </w:tcMar>
            <w:vAlign w:val="center"/>
          </w:tcPr>
          <w:p w14:paraId="5138D903" w14:textId="77777777" w:rsidR="00622D4E" w:rsidRDefault="00000000">
            <w:r>
              <w:rPr>
                <w:sz w:val="18"/>
              </w:rPr>
              <w:t>Reporte</w:t>
            </w:r>
          </w:p>
        </w:tc>
        <w:tc>
          <w:tcPr>
            <w:tcW w:w="4731" w:type="dxa"/>
            <w:tcMar>
              <w:top w:w="100" w:type="dxa"/>
              <w:left w:w="100" w:type="dxa"/>
              <w:bottom w:w="100" w:type="dxa"/>
              <w:right w:w="100" w:type="dxa"/>
            </w:tcMar>
            <w:vAlign w:val="center"/>
          </w:tcPr>
          <w:p w14:paraId="0CEA1FAF" w14:textId="77777777" w:rsidR="00622D4E" w:rsidRDefault="00000000">
            <w:r>
              <w:rPr>
                <w:sz w:val="18"/>
              </w:rPr>
              <w:t>Se genera y descarga.</w:t>
            </w:r>
          </w:p>
        </w:tc>
      </w:tr>
      <w:tr w:rsidR="00622D4E" w14:paraId="1D0786EF" w14:textId="77777777">
        <w:trPr>
          <w:jc w:val="center"/>
        </w:trPr>
        <w:tc>
          <w:tcPr>
            <w:tcW w:w="4731" w:type="dxa"/>
            <w:tcMar>
              <w:top w:w="100" w:type="dxa"/>
              <w:left w:w="100" w:type="dxa"/>
              <w:bottom w:w="100" w:type="dxa"/>
              <w:right w:w="100" w:type="dxa"/>
            </w:tcMar>
            <w:vAlign w:val="center"/>
          </w:tcPr>
          <w:p w14:paraId="5F077E05" w14:textId="77777777" w:rsidR="00622D4E" w:rsidRDefault="00000000">
            <w:r>
              <w:rPr>
                <w:sz w:val="18"/>
              </w:rPr>
              <w:t>Documento técnico</w:t>
            </w:r>
          </w:p>
        </w:tc>
        <w:tc>
          <w:tcPr>
            <w:tcW w:w="4731" w:type="dxa"/>
            <w:tcMar>
              <w:top w:w="100" w:type="dxa"/>
              <w:left w:w="100" w:type="dxa"/>
              <w:bottom w:w="100" w:type="dxa"/>
              <w:right w:w="100" w:type="dxa"/>
            </w:tcMar>
            <w:vAlign w:val="center"/>
          </w:tcPr>
          <w:p w14:paraId="3D7A6F2B" w14:textId="77777777" w:rsidR="00622D4E" w:rsidRDefault="00000000">
            <w:r>
              <w:rPr>
                <w:sz w:val="18"/>
              </w:rPr>
              <w:t>Entregado en formato DOCX.</w:t>
            </w:r>
          </w:p>
        </w:tc>
      </w:tr>
    </w:tbl>
    <w:p w14:paraId="44D04F26" w14:textId="77777777" w:rsidR="00622D4E" w:rsidRDefault="00622D4E"/>
    <w:p w14:paraId="067933DC" w14:textId="77777777" w:rsidR="00622D4E" w:rsidRDefault="00000000">
      <w:pPr>
        <w:pStyle w:val="Ttulo2"/>
        <w:spacing w:after="120"/>
      </w:pPr>
      <w:bookmarkStart w:id="92" w:name="_Toc235403612"/>
      <w:r>
        <w:t>Anexo B. Guion breve para sustentación</w:t>
      </w:r>
      <w:bookmarkEnd w:id="92"/>
    </w:p>
    <w:p w14:paraId="72C7243C" w14:textId="77777777" w:rsidR="00622D4E" w:rsidRDefault="00000000">
      <w:pPr>
        <w:pStyle w:val="Listaconnmeros"/>
        <w:spacing w:after="40"/>
      </w:pPr>
      <w:r>
        <w:t>Presentar el problema: herramientas y reportes dispersos.</w:t>
      </w:r>
    </w:p>
    <w:p w14:paraId="5CC5FD2B" w14:textId="77777777" w:rsidR="00622D4E" w:rsidRDefault="00000000">
      <w:pPr>
        <w:pStyle w:val="Listaconnmeros"/>
        <w:spacing w:after="40"/>
      </w:pPr>
      <w:r>
        <w:t>Explicar la arquitectura desacoplada y los contenedores.</w:t>
      </w:r>
    </w:p>
    <w:p w14:paraId="328E3FB3" w14:textId="77777777" w:rsidR="00622D4E" w:rsidRDefault="00000000">
      <w:pPr>
        <w:pStyle w:val="Listaconnmeros"/>
        <w:spacing w:after="40"/>
      </w:pPr>
      <w:r>
        <w:t>Demostrar registro e inicio de sesión seguro.</w:t>
      </w:r>
    </w:p>
    <w:p w14:paraId="162E9125" w14:textId="77777777" w:rsidR="00622D4E" w:rsidRDefault="00000000">
      <w:pPr>
        <w:pStyle w:val="Listaconnmeros"/>
        <w:spacing w:after="40"/>
      </w:pPr>
      <w:r>
        <w:t>Crear un proyecto de Juice Shop.</w:t>
      </w:r>
    </w:p>
    <w:p w14:paraId="1382E720" w14:textId="77777777" w:rsidR="00622D4E" w:rsidRDefault="00000000">
      <w:pPr>
        <w:pStyle w:val="Listaconnmeros"/>
        <w:spacing w:after="40"/>
      </w:pPr>
      <w:r>
        <w:t>Ejecutar el escaneo y explicar las fases de ZAP.</w:t>
      </w:r>
    </w:p>
    <w:p w14:paraId="1FE97052" w14:textId="77777777" w:rsidR="00622D4E" w:rsidRDefault="00000000">
      <w:pPr>
        <w:pStyle w:val="Listaconnmeros"/>
        <w:spacing w:after="40"/>
      </w:pPr>
      <w:r>
        <w:t>Mostrar la distribución de vulnerabilidades.</w:t>
      </w:r>
    </w:p>
    <w:p w14:paraId="5986CE62" w14:textId="77777777" w:rsidR="00622D4E" w:rsidRDefault="00000000">
      <w:pPr>
        <w:pStyle w:val="Listaconnmeros"/>
        <w:spacing w:after="40"/>
      </w:pPr>
      <w:r>
        <w:lastRenderedPageBreak/>
        <w:t>Generar y descargar el PDF.</w:t>
      </w:r>
    </w:p>
    <w:p w14:paraId="23A86237" w14:textId="77777777" w:rsidR="00622D4E" w:rsidRDefault="00000000">
      <w:pPr>
        <w:pStyle w:val="Listaconnmeros"/>
        <w:spacing w:after="40"/>
      </w:pPr>
      <w:r>
        <w:t>Explicar controles JWT, BCrypt, bloqueo, roles y autorización ética.</w:t>
      </w:r>
    </w:p>
    <w:p w14:paraId="0DCC9EF1" w14:textId="77777777" w:rsidR="00622D4E" w:rsidRDefault="00000000">
      <w:pPr>
        <w:pStyle w:val="Listaconnmeros"/>
        <w:spacing w:after="40"/>
      </w:pPr>
      <w:r>
        <w:t>Cerrar con limitaciones y mejoras futuras.</w:t>
      </w:r>
    </w:p>
    <w:p w14:paraId="7DFA378C" w14:textId="77777777" w:rsidR="00622D4E" w:rsidRDefault="00000000">
      <w:pPr>
        <w:pStyle w:val="Ttulo2"/>
        <w:spacing w:after="120"/>
      </w:pPr>
      <w:bookmarkStart w:id="93" w:name="_Toc235403613"/>
      <w:r>
        <w:t>Anexo C. Criterios de aceptación del sistema</w:t>
      </w:r>
      <w:bookmarkEnd w:id="93"/>
    </w:p>
    <w:p w14:paraId="0331F850" w14:textId="77777777" w:rsidR="00622D4E" w:rsidRDefault="00000000">
      <w:pPr>
        <w:pStyle w:val="Listaconvietas"/>
        <w:spacing w:after="40"/>
      </w:pPr>
      <w:r>
        <w:t>Una contraseña inválida no puede registrarse.</w:t>
      </w:r>
    </w:p>
    <w:p w14:paraId="2F0FD1AE" w14:textId="77777777" w:rsidR="00622D4E" w:rsidRDefault="00000000">
      <w:pPr>
        <w:pStyle w:val="Listaconvietas"/>
        <w:spacing w:after="40"/>
      </w:pPr>
      <w:r>
        <w:t>Una ruta protegida no responde sin JWT válido.</w:t>
      </w:r>
    </w:p>
    <w:p w14:paraId="0CEBD808" w14:textId="77777777" w:rsidR="00622D4E" w:rsidRDefault="00000000">
      <w:pPr>
        <w:pStyle w:val="Listaconvietas"/>
        <w:spacing w:after="40"/>
      </w:pPr>
      <w:r>
        <w:t>Un analista no accede a funciones exclusivas de administrador.</w:t>
      </w:r>
    </w:p>
    <w:p w14:paraId="4ECB70E4" w14:textId="77777777" w:rsidR="00622D4E" w:rsidRDefault="00000000">
      <w:pPr>
        <w:pStyle w:val="Listaconvietas"/>
        <w:spacing w:after="40"/>
      </w:pPr>
      <w:r>
        <w:t>Un dominio externo no se escanea sin confirmación.</w:t>
      </w:r>
    </w:p>
    <w:p w14:paraId="6DB6A754" w14:textId="77777777" w:rsidR="00622D4E" w:rsidRDefault="00000000">
      <w:pPr>
        <w:pStyle w:val="Listaconvietas"/>
        <w:spacing w:after="40"/>
      </w:pPr>
      <w:r>
        <w:t>Un reporte no se genera sin escaneo seleccionado.</w:t>
      </w:r>
    </w:p>
    <w:p w14:paraId="133E2CD1" w14:textId="77777777" w:rsidR="00622D4E" w:rsidRDefault="00000000">
      <w:pPr>
        <w:pStyle w:val="Listaconvietas"/>
        <w:spacing w:after="40"/>
      </w:pPr>
      <w:r>
        <w:t>El PDF descargado corresponde al identificador de escaneo.</w:t>
      </w:r>
    </w:p>
    <w:p w14:paraId="534A0599" w14:textId="77777777" w:rsidR="00622D4E" w:rsidRDefault="00000000">
      <w:pPr>
        <w:pStyle w:val="Listaconvietas"/>
        <w:spacing w:after="40"/>
      </w:pPr>
      <w:r>
        <w:t>Los errores del backend se muestran como texto legible.</w:t>
      </w:r>
    </w:p>
    <w:p w14:paraId="59C596D9" w14:textId="77777777" w:rsidR="00622D4E" w:rsidRDefault="00000000">
      <w:pPr>
        <w:pStyle w:val="Ttulo2"/>
        <w:spacing w:after="120"/>
      </w:pPr>
      <w:bookmarkStart w:id="94" w:name="_Toc235403614"/>
      <w:r>
        <w:t>Anexo D. Evidencias visuales recomendadas</w:t>
      </w:r>
      <w:bookmarkEnd w:id="94"/>
    </w:p>
    <w:p w14:paraId="0C38DBA0" w14:textId="77777777" w:rsidR="00622D4E" w:rsidRDefault="00000000">
      <w:pPr>
        <w:spacing w:after="120"/>
        <w:ind w:firstLine="425"/>
      </w:pPr>
      <w:r>
        <w:t>Para complementar este documento antes de la sustentación, se recomienda insertar capturas reales del sistema final en los siguientes puntos: landing page, registro, login, dashboard, creación de proyecto, confirmación de autorización, progreso del escaneo, reporte visual, PDF descargado, Swagger, contenedores activos y repositorio GitHub. No se incorporaron capturas inventadas; deben provenir de la ejecución final del proyecto.</w:t>
      </w:r>
    </w:p>
    <w:sectPr w:rsidR="00622D4E" w:rsidSect="00034616">
      <w:headerReference w:type="default" r:id="rId18"/>
      <w:footerReference w:type="default" r:id="rId19"/>
      <w:pgSz w:w="12240" w:h="15840"/>
      <w:pgMar w:top="1361" w:right="1247"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FEBE" w14:textId="77777777" w:rsidR="00B34C8D" w:rsidRDefault="00B34C8D">
      <w:pPr>
        <w:spacing w:after="0" w:line="240" w:lineRule="auto"/>
      </w:pPr>
      <w:r>
        <w:separator/>
      </w:r>
    </w:p>
  </w:endnote>
  <w:endnote w:type="continuationSeparator" w:id="0">
    <w:p w14:paraId="4A06CEDE" w14:textId="77777777" w:rsidR="00B34C8D" w:rsidRDefault="00B34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1EB9" w14:textId="77777777" w:rsidR="00622D4E" w:rsidRDefault="00000000">
    <w:pPr>
      <w:pStyle w:val="Piedepgina"/>
      <w:jc w:val="center"/>
    </w:pPr>
    <w:r>
      <w:fldChar w:fldCharType="begin"/>
    </w:r>
    <w:r>
      <w:instrText>PAGE</w:instrText>
    </w:r>
    <w:r w:rsidR="00E5204C">
      <w:fldChar w:fldCharType="separate"/>
    </w:r>
    <w:r w:rsidR="00E520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21B5" w14:textId="77777777" w:rsidR="00B34C8D" w:rsidRDefault="00B34C8D">
      <w:pPr>
        <w:spacing w:after="0" w:line="240" w:lineRule="auto"/>
      </w:pPr>
      <w:r>
        <w:separator/>
      </w:r>
    </w:p>
  </w:footnote>
  <w:footnote w:type="continuationSeparator" w:id="0">
    <w:p w14:paraId="403D541E" w14:textId="77777777" w:rsidR="00B34C8D" w:rsidRDefault="00B34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642D" w14:textId="77777777" w:rsidR="00622D4E" w:rsidRDefault="00000000">
    <w:pPr>
      <w:pStyle w:val="Encabezado"/>
      <w:jc w:val="right"/>
    </w:pPr>
    <w:r>
      <w:rPr>
        <w:color w:val="5A5A5A"/>
        <w:sz w:val="16"/>
      </w:rPr>
      <w:t>APUGUARD AI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4387699">
    <w:abstractNumId w:val="8"/>
  </w:num>
  <w:num w:numId="2" w16cid:durableId="180704582">
    <w:abstractNumId w:val="6"/>
  </w:num>
  <w:num w:numId="3" w16cid:durableId="2019966059">
    <w:abstractNumId w:val="5"/>
  </w:num>
  <w:num w:numId="4" w16cid:durableId="3360163">
    <w:abstractNumId w:val="4"/>
  </w:num>
  <w:num w:numId="5" w16cid:durableId="1714619791">
    <w:abstractNumId w:val="7"/>
  </w:num>
  <w:num w:numId="6" w16cid:durableId="955678526">
    <w:abstractNumId w:val="3"/>
  </w:num>
  <w:num w:numId="7" w16cid:durableId="836923970">
    <w:abstractNumId w:val="2"/>
  </w:num>
  <w:num w:numId="8" w16cid:durableId="1395277719">
    <w:abstractNumId w:val="1"/>
  </w:num>
  <w:num w:numId="9" w16cid:durableId="57848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0DA"/>
    <w:rsid w:val="00622D4E"/>
    <w:rsid w:val="00AA1D8D"/>
    <w:rsid w:val="00B34C8D"/>
    <w:rsid w:val="00B47730"/>
    <w:rsid w:val="00CB0664"/>
    <w:rsid w:val="00E5204C"/>
    <w:rsid w:val="00FC5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2CA47"/>
  <w14:defaultImageDpi w14:val="300"/>
  <w15:docId w15:val="{F7316001-23B8-4F1F-9F75-D7156BD1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80" w:after="80"/>
      <w:ind w:left="227" w:right="227"/>
    </w:pPr>
    <w:rPr>
      <w:rFonts w:ascii="Consolas" w:hAnsi="Consolas"/>
      <w:sz w:val="17"/>
    </w:rPr>
  </w:style>
  <w:style w:type="paragraph" w:styleId="TDC1">
    <w:name w:val="toc 1"/>
    <w:basedOn w:val="Normal"/>
    <w:next w:val="Normal"/>
    <w:autoRedefine/>
    <w:uiPriority w:val="39"/>
    <w:unhideWhenUsed/>
    <w:rsid w:val="00FC5300"/>
    <w:pPr>
      <w:spacing w:after="100"/>
    </w:pPr>
  </w:style>
  <w:style w:type="paragraph" w:styleId="TDC2">
    <w:name w:val="toc 2"/>
    <w:basedOn w:val="Normal"/>
    <w:next w:val="Normal"/>
    <w:autoRedefine/>
    <w:uiPriority w:val="39"/>
    <w:unhideWhenUsed/>
    <w:rsid w:val="00FC5300"/>
    <w:pPr>
      <w:spacing w:after="100"/>
      <w:ind w:left="210"/>
    </w:pPr>
  </w:style>
  <w:style w:type="paragraph" w:styleId="TDC3">
    <w:name w:val="toc 3"/>
    <w:basedOn w:val="Normal"/>
    <w:next w:val="Normal"/>
    <w:autoRedefine/>
    <w:uiPriority w:val="39"/>
    <w:unhideWhenUsed/>
    <w:rsid w:val="00FC5300"/>
    <w:pPr>
      <w:spacing w:after="100" w:line="278" w:lineRule="auto"/>
      <w:ind w:left="480"/>
    </w:pPr>
    <w:rPr>
      <w:rFonts w:asciiTheme="minorHAnsi"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FC5300"/>
    <w:pPr>
      <w:spacing w:after="100" w:line="278" w:lineRule="auto"/>
      <w:ind w:left="720"/>
    </w:pPr>
    <w:rPr>
      <w:rFonts w:asciiTheme="minorHAnsi"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FC5300"/>
    <w:pPr>
      <w:spacing w:after="100" w:line="278" w:lineRule="auto"/>
      <w:ind w:left="960"/>
    </w:pPr>
    <w:rPr>
      <w:rFonts w:asciiTheme="minorHAnsi"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FC5300"/>
    <w:pPr>
      <w:spacing w:after="100" w:line="278" w:lineRule="auto"/>
      <w:ind w:left="1200"/>
    </w:pPr>
    <w:rPr>
      <w:rFonts w:asciiTheme="minorHAnsi"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FC5300"/>
    <w:pPr>
      <w:spacing w:after="100" w:line="278" w:lineRule="auto"/>
      <w:ind w:left="1440"/>
    </w:pPr>
    <w:rPr>
      <w:rFonts w:asciiTheme="minorHAnsi"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FC5300"/>
    <w:pPr>
      <w:spacing w:after="100" w:line="278" w:lineRule="auto"/>
      <w:ind w:left="1680"/>
    </w:pPr>
    <w:rPr>
      <w:rFonts w:asciiTheme="minorHAnsi"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FC5300"/>
    <w:pPr>
      <w:spacing w:after="100" w:line="278" w:lineRule="auto"/>
      <w:ind w:left="1920"/>
    </w:pPr>
    <w:rPr>
      <w:rFonts w:asciiTheme="minorHAnsi"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FC5300"/>
    <w:rPr>
      <w:color w:val="0000FF" w:themeColor="hyperlink"/>
      <w:u w:val="single"/>
    </w:rPr>
  </w:style>
  <w:style w:type="character" w:styleId="Mencinsinresolver">
    <w:name w:val="Unresolved Mention"/>
    <w:basedOn w:val="Fuentedeprrafopredeter"/>
    <w:uiPriority w:val="99"/>
    <w:semiHidden/>
    <w:unhideWhenUsed/>
    <w:rsid w:val="00FC5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3-2550-1840"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rcid.org/0000-0002-7166-2197"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1361-8267"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orcid.org/0009-0006-0923-212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rcid.org/0000-0003-1361-8267" TargetMode="External"/><Relationship Id="rId14" Type="http://schemas.openxmlformats.org/officeDocument/2006/relationships/hyperlink" Target="https://orcid.org/0000-0002-7166-2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7379</Words>
  <Characters>40585</Characters>
  <Application>Microsoft Office Word</Application>
  <DocSecurity>0</DocSecurity>
  <Lines>338</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ApuGuard AI - Documentación Técnica Final</vt:lpstr>
      <vt:lpstr/>
    </vt:vector>
  </TitlesOfParts>
  <Manager/>
  <Company/>
  <LinksUpToDate>false</LinksUpToDate>
  <CharactersWithSpaces>47869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ApuGuard AI - Documentación Técnica Final</dc:title>
  <dc:subject>Proyecto de Programación Segura</dc:subject>
  <dc:creator>Miguel Angel Chavez Alejo</dc:creator>
  <cp:keywords>ApuGuard AI, FastAPI, React, PostgreSQL, OWASP ZAP, JWT, BCrypt, Docker</cp:keywords>
  <dc:description>Documento técnico de entrega académica.</dc:description>
  <cp:lastModifiedBy>miguelito chavez</cp:lastModifiedBy>
  <cp:revision>2</cp:revision>
  <dcterms:created xsi:type="dcterms:W3CDTF">2013-12-23T23:15:00Z</dcterms:created>
  <dcterms:modified xsi:type="dcterms:W3CDTF">2026-07-20T06:34:00Z</dcterms:modified>
  <cp:category/>
</cp:coreProperties>
</file>